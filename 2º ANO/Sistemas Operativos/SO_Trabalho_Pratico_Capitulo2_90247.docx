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EAF3FB" w14:textId="77777777" w:rsidR="009F67C4" w:rsidRPr="00280703" w:rsidRDefault="00ED0F76" w:rsidP="001B2119">
      <w:pPr>
        <w:pStyle w:val="Ttulo"/>
        <w:jc w:val="center"/>
      </w:pPr>
      <w:bookmarkStart w:id="0" w:name="_Hlk211718552"/>
      <w:bookmarkEnd w:id="0"/>
      <w:r w:rsidRPr="00280703">
        <w:t>Universidade do Algarve</w:t>
      </w:r>
    </w:p>
    <w:p w14:paraId="7D9E99FB" w14:textId="6CA45FD2" w:rsidR="009F67C4" w:rsidRPr="00280703" w:rsidRDefault="00C830A1" w:rsidP="001B2119">
      <w:pPr>
        <w:pStyle w:val="Subttulo"/>
        <w:jc w:val="center"/>
      </w:pPr>
      <w:r w:rsidRPr="00280703">
        <w:t>Faculdade de Ciências e Tecnologia</w:t>
      </w:r>
    </w:p>
    <w:p w14:paraId="48861C0F" w14:textId="209AB2F4" w:rsidR="009F67C4" w:rsidRPr="00280703" w:rsidRDefault="00ED0F76" w:rsidP="001B2119">
      <w:pPr>
        <w:pStyle w:val="Subttulo"/>
        <w:jc w:val="center"/>
      </w:pPr>
      <w:r w:rsidRPr="00280703">
        <w:t xml:space="preserve">Licenciatura em </w:t>
      </w:r>
      <w:r w:rsidR="001B2119" w:rsidRPr="00280703">
        <w:t>Engenharia Informática</w:t>
      </w:r>
    </w:p>
    <w:p w14:paraId="5BEF3840" w14:textId="77777777" w:rsidR="009F67C4" w:rsidRPr="00280703" w:rsidRDefault="00ED0F76">
      <w:r w:rsidRPr="00280703">
        <w:br/>
      </w:r>
      <w:r w:rsidRPr="00280703">
        <w:br/>
      </w:r>
    </w:p>
    <w:p w14:paraId="034DD010" w14:textId="6D26CD06" w:rsidR="009F67C4" w:rsidRPr="00280703" w:rsidRDefault="00534D45" w:rsidP="001B2119">
      <w:pPr>
        <w:pStyle w:val="Ttulo"/>
        <w:jc w:val="center"/>
      </w:pPr>
      <w:r>
        <w:t>Sistemas Operativos</w:t>
      </w:r>
    </w:p>
    <w:p w14:paraId="5B339D00" w14:textId="77777777" w:rsidR="009F67C4" w:rsidRPr="00280703" w:rsidRDefault="00ED0F76">
      <w:r w:rsidRPr="00280703">
        <w:br/>
      </w:r>
      <w:r w:rsidRPr="00280703">
        <w:br/>
      </w:r>
    </w:p>
    <w:p w14:paraId="661AE2C4" w14:textId="537800EC" w:rsidR="009F67C4" w:rsidRPr="00280703" w:rsidRDefault="00B52BB3" w:rsidP="00DA1178">
      <w:pPr>
        <w:pStyle w:val="Ttulo"/>
        <w:jc w:val="center"/>
      </w:pPr>
      <w:r>
        <w:t>Trabalho Pr</w:t>
      </w:r>
      <w:r w:rsidR="00D8614F">
        <w:t>á</w:t>
      </w:r>
      <w:r>
        <w:t>tico</w:t>
      </w:r>
    </w:p>
    <w:p w14:paraId="4EF527F7" w14:textId="7E166747" w:rsidR="577A40D4" w:rsidRPr="00280703" w:rsidRDefault="00D8614F" w:rsidP="00BA46BA">
      <w:pPr>
        <w:jc w:val="center"/>
      </w:pPr>
      <w:r>
        <w:rPr>
          <w:rFonts w:asciiTheme="majorHAnsi" w:eastAsiaTheme="majorEastAsia" w:hAnsiTheme="majorHAnsi" w:cstheme="majorBidi"/>
          <w:i/>
          <w:iCs/>
          <w:color w:val="4F81BD" w:themeColor="accent1"/>
          <w:spacing w:val="15"/>
          <w:sz w:val="24"/>
          <w:szCs w:val="24"/>
        </w:rPr>
        <w:t>Capítulo</w:t>
      </w:r>
      <w:r w:rsidR="003825CC">
        <w:rPr>
          <w:rFonts w:asciiTheme="majorHAnsi" w:eastAsiaTheme="majorEastAsia" w:hAnsiTheme="majorHAnsi" w:cstheme="majorBidi"/>
          <w:i/>
          <w:iCs/>
          <w:color w:val="4F81BD" w:themeColor="accent1"/>
          <w:spacing w:val="15"/>
          <w:sz w:val="24"/>
          <w:szCs w:val="24"/>
        </w:rPr>
        <w:t xml:space="preserve"> 2</w:t>
      </w:r>
      <w:r w:rsidR="00804013">
        <w:rPr>
          <w:rFonts w:asciiTheme="majorHAnsi" w:eastAsiaTheme="majorEastAsia" w:hAnsiTheme="majorHAnsi" w:cstheme="majorBidi"/>
          <w:i/>
          <w:iCs/>
          <w:color w:val="4F81BD" w:themeColor="accent1"/>
          <w:spacing w:val="15"/>
          <w:sz w:val="24"/>
          <w:szCs w:val="24"/>
        </w:rPr>
        <w:t xml:space="preserve"> - Shell</w:t>
      </w:r>
    </w:p>
    <w:p w14:paraId="2D0600F2" w14:textId="6AE7B86D" w:rsidR="577A40D4" w:rsidRPr="00280703" w:rsidRDefault="577A40D4" w:rsidP="577A40D4"/>
    <w:p w14:paraId="33C96087" w14:textId="48464A56" w:rsidR="577A40D4" w:rsidRPr="00280703" w:rsidRDefault="577A40D4" w:rsidP="577A40D4"/>
    <w:p w14:paraId="1C454E08" w14:textId="5288555A" w:rsidR="009F67C4" w:rsidRPr="00280703" w:rsidRDefault="001B2119">
      <w:r w:rsidRPr="00446CB8">
        <w:rPr>
          <w:b/>
          <w:bCs/>
        </w:rPr>
        <w:t>Realizado por:</w:t>
      </w:r>
      <w:r w:rsidRPr="00280703">
        <w:t xml:space="preserve"> Diogo Carvalho nº 90247</w:t>
      </w:r>
    </w:p>
    <w:p w14:paraId="50BCFC0D" w14:textId="45F6BA29" w:rsidR="005F263E" w:rsidRPr="00280703" w:rsidRDefault="002B5281">
      <w:r w:rsidRPr="00446CB8">
        <w:rPr>
          <w:b/>
          <w:bCs/>
        </w:rPr>
        <w:t>PL</w:t>
      </w:r>
      <w:r w:rsidR="004C6DD7" w:rsidRPr="00446CB8">
        <w:rPr>
          <w:b/>
          <w:bCs/>
        </w:rPr>
        <w:t>:</w:t>
      </w:r>
      <w:r w:rsidR="004C6DD7" w:rsidRPr="00280703">
        <w:t xml:space="preserve"> </w:t>
      </w:r>
      <w:r w:rsidR="00E53725">
        <w:t>1</w:t>
      </w:r>
    </w:p>
    <w:p w14:paraId="1273DD6D" w14:textId="40B4C37E" w:rsidR="009F67C4" w:rsidRPr="00280703" w:rsidRDefault="00ED0F76">
      <w:r w:rsidRPr="00446CB8">
        <w:rPr>
          <w:b/>
          <w:bCs/>
        </w:rPr>
        <w:t>Docente:</w:t>
      </w:r>
      <w:r w:rsidRPr="00280703">
        <w:t xml:space="preserve"> </w:t>
      </w:r>
      <w:r w:rsidR="00E53725">
        <w:t>Daniel José Leonardo Castro</w:t>
      </w:r>
    </w:p>
    <w:p w14:paraId="1FA41DE9" w14:textId="3CBAE380" w:rsidR="00C5237F" w:rsidRDefault="00ED0F76" w:rsidP="1C713DB1">
      <w:r w:rsidRPr="00446CB8">
        <w:rPr>
          <w:b/>
          <w:bCs/>
        </w:rPr>
        <w:t>Ano Letivo:</w:t>
      </w:r>
      <w:r w:rsidRPr="00280703">
        <w:t xml:space="preserve"> 2025/2026</w:t>
      </w:r>
    </w:p>
    <w:p w14:paraId="647B3170" w14:textId="5E25C2CB" w:rsidR="0063603E" w:rsidRDefault="005B5672" w:rsidP="1C713DB1">
      <w:r w:rsidRPr="007B2D5A">
        <w:rPr>
          <w:b/>
          <w:bCs/>
        </w:rPr>
        <w:t>Referencias utilizadas:</w:t>
      </w:r>
      <w:r>
        <w:t xml:space="preserve"> </w:t>
      </w:r>
      <w:r w:rsidR="0049368B">
        <w:br/>
      </w:r>
      <w:proofErr w:type="spellStart"/>
      <w:r w:rsidR="0049368B" w:rsidRPr="007B2D5A">
        <w:t>Ramey</w:t>
      </w:r>
      <w:proofErr w:type="spellEnd"/>
      <w:r w:rsidR="0049368B" w:rsidRPr="007B2D5A">
        <w:t xml:space="preserve">, C., &amp; Fox, B. </w:t>
      </w:r>
      <w:proofErr w:type="spellStart"/>
      <w:r w:rsidR="0049368B" w:rsidRPr="007B2D5A">
        <w:rPr>
          <w:i/>
          <w:iCs/>
        </w:rPr>
        <w:t>Bash</w:t>
      </w:r>
      <w:proofErr w:type="spellEnd"/>
      <w:r w:rsidR="0049368B" w:rsidRPr="007B2D5A">
        <w:rPr>
          <w:i/>
          <w:iCs/>
        </w:rPr>
        <w:t xml:space="preserve"> </w:t>
      </w:r>
      <w:proofErr w:type="spellStart"/>
      <w:r w:rsidR="0049368B" w:rsidRPr="007B2D5A">
        <w:rPr>
          <w:i/>
          <w:iCs/>
        </w:rPr>
        <w:t>Reference</w:t>
      </w:r>
      <w:proofErr w:type="spellEnd"/>
      <w:r w:rsidR="0049368B" w:rsidRPr="007B2D5A">
        <w:rPr>
          <w:i/>
          <w:iCs/>
        </w:rPr>
        <w:t xml:space="preserve"> Manual</w:t>
      </w:r>
      <w:r w:rsidR="0049368B" w:rsidRPr="007B2D5A">
        <w:t xml:space="preserve">. </w:t>
      </w:r>
      <w:r w:rsidR="0049368B" w:rsidRPr="007B2D5A">
        <w:rPr>
          <w:lang w:val="en-US"/>
        </w:rPr>
        <w:t>Edition 5.3, for Bash Version 5.3. Free Software Foundation, May 2025.</w:t>
      </w:r>
      <w:r w:rsidR="0049368B" w:rsidRPr="007B2D5A">
        <w:rPr>
          <w:lang w:val="en-US"/>
        </w:rPr>
        <w:br/>
      </w:r>
      <w:r w:rsidR="007B2D5A" w:rsidRPr="007B2D5A">
        <w:rPr>
          <w:lang w:val="en-US"/>
        </w:rPr>
        <w:t xml:space="preserve">MacKenzie, D., et al. </w:t>
      </w:r>
      <w:r w:rsidR="007B2D5A" w:rsidRPr="007B2D5A">
        <w:rPr>
          <w:i/>
          <w:iCs/>
          <w:lang w:val="en-US"/>
        </w:rPr>
        <w:t xml:space="preserve">GNU </w:t>
      </w:r>
      <w:proofErr w:type="spellStart"/>
      <w:r w:rsidR="007B2D5A" w:rsidRPr="007B2D5A">
        <w:rPr>
          <w:i/>
          <w:iCs/>
          <w:lang w:val="en-US"/>
        </w:rPr>
        <w:t>Coreutils</w:t>
      </w:r>
      <w:proofErr w:type="spellEnd"/>
      <w:r w:rsidR="007B2D5A" w:rsidRPr="007B2D5A">
        <w:rPr>
          <w:i/>
          <w:iCs/>
          <w:lang w:val="en-US"/>
        </w:rPr>
        <w:t xml:space="preserve"> Manual</w:t>
      </w:r>
      <w:r w:rsidR="007B2D5A" w:rsidRPr="007B2D5A">
        <w:rPr>
          <w:lang w:val="en-US"/>
        </w:rPr>
        <w:t>. Version 9.10. Free Software Foundation, 26 Jan. 2026.</w:t>
      </w:r>
    </w:p>
    <w:p w14:paraId="740F0016" w14:textId="77777777" w:rsidR="007B2D5A" w:rsidRPr="007B2D5A" w:rsidRDefault="007B2D5A" w:rsidP="1C713DB1"/>
    <w:p w14:paraId="45F3D32C" w14:textId="4FCA68EB" w:rsidR="0063603E" w:rsidRPr="00280703" w:rsidRDefault="0063603E" w:rsidP="0063603E">
      <w:pPr>
        <w:pStyle w:val="Ttulo1"/>
        <w:rPr>
          <w:sz w:val="36"/>
          <w:szCs w:val="36"/>
        </w:rPr>
      </w:pPr>
      <w:r w:rsidRPr="00280703">
        <w:rPr>
          <w:sz w:val="36"/>
          <w:szCs w:val="36"/>
        </w:rPr>
        <w:lastRenderedPageBreak/>
        <w:t>Relatório</w:t>
      </w:r>
    </w:p>
    <w:p w14:paraId="26C718AA" w14:textId="77777777" w:rsidR="008F772B" w:rsidRPr="00E53725" w:rsidRDefault="008F772B" w:rsidP="008F772B">
      <w:pPr>
        <w:rPr>
          <w:sz w:val="24"/>
          <w:szCs w:val="24"/>
          <w:lang w:val="pt-BR"/>
        </w:rPr>
      </w:pPr>
    </w:p>
    <w:p w14:paraId="67A95F8B" w14:textId="01EE9E3B" w:rsidR="008F772B" w:rsidRDefault="00300331" w:rsidP="00300331">
      <w:pPr>
        <w:pStyle w:val="Ttulo2"/>
        <w:rPr>
          <w:lang w:val="pt-BR"/>
        </w:rPr>
      </w:pPr>
      <w:r>
        <w:rPr>
          <w:lang w:val="pt-BR"/>
        </w:rPr>
        <w:t>2.1 Primeira Parte</w:t>
      </w:r>
    </w:p>
    <w:p w14:paraId="253D05D8" w14:textId="366F840C" w:rsidR="00E9626F" w:rsidRDefault="00300331" w:rsidP="00E9626F">
      <w:pPr>
        <w:pStyle w:val="Ttulo3"/>
        <w:rPr>
          <w:lang w:val="pt-BR"/>
        </w:rPr>
      </w:pPr>
      <w:r>
        <w:rPr>
          <w:lang w:val="pt-BR"/>
        </w:rPr>
        <w:t>2.1.1 Alguns Comandos</w:t>
      </w:r>
    </w:p>
    <w:p w14:paraId="286C9AF4" w14:textId="77777777" w:rsidR="00E9626F" w:rsidRPr="00210E77" w:rsidRDefault="00E9626F" w:rsidP="00E9626F"/>
    <w:p w14:paraId="67FFDE74" w14:textId="77777777" w:rsidR="001E6EFF" w:rsidRPr="00210E77" w:rsidRDefault="001E6EFF" w:rsidP="001E6EFF">
      <w:pPr>
        <w:spacing w:after="100"/>
      </w:pPr>
      <w:proofErr w:type="spellStart"/>
      <w:r w:rsidRPr="00210E77">
        <w:rPr>
          <w:b/>
        </w:rPr>
        <w:t>man</w:t>
      </w:r>
      <w:proofErr w:type="spellEnd"/>
      <w:r w:rsidRPr="00210E77">
        <w:rPr>
          <w:b/>
        </w:rPr>
        <w:t xml:space="preserve"> - </w:t>
      </w:r>
      <w:r w:rsidRPr="00210E77">
        <w:t>abre o manual do comando (descrição, opções e exemplos). É útil para aprender rapidamente a usar um comando. Exemplo: "</w:t>
      </w:r>
      <w:proofErr w:type="spellStart"/>
      <w:r w:rsidRPr="00210E77">
        <w:t>man</w:t>
      </w:r>
      <w:proofErr w:type="spellEnd"/>
      <w:r w:rsidRPr="00210E77">
        <w:t xml:space="preserve"> </w:t>
      </w:r>
      <w:proofErr w:type="spellStart"/>
      <w:r w:rsidRPr="00210E77">
        <w:t>ls</w:t>
      </w:r>
      <w:proofErr w:type="spellEnd"/>
      <w:r w:rsidRPr="00210E77">
        <w:t>".</w:t>
      </w:r>
    </w:p>
    <w:p w14:paraId="601914FB" w14:textId="77777777" w:rsidR="00082269" w:rsidRPr="00210E77" w:rsidRDefault="00082269" w:rsidP="001E6EFF">
      <w:pPr>
        <w:spacing w:after="100"/>
      </w:pPr>
    </w:p>
    <w:p w14:paraId="5E05F888" w14:textId="77777777" w:rsidR="001E6EFF" w:rsidRPr="00210E77" w:rsidRDefault="001E6EFF" w:rsidP="001E6EFF">
      <w:pPr>
        <w:spacing w:after="100"/>
      </w:pPr>
      <w:proofErr w:type="spellStart"/>
      <w:r w:rsidRPr="00210E77">
        <w:rPr>
          <w:b/>
        </w:rPr>
        <w:t>info</w:t>
      </w:r>
      <w:proofErr w:type="spellEnd"/>
      <w:r w:rsidRPr="00210E77">
        <w:rPr>
          <w:b/>
        </w:rPr>
        <w:t xml:space="preserve"> - </w:t>
      </w:r>
      <w:r w:rsidRPr="00210E77">
        <w:t>abre a documentação “</w:t>
      </w:r>
      <w:proofErr w:type="spellStart"/>
      <w:r w:rsidRPr="00210E77">
        <w:t>info</w:t>
      </w:r>
      <w:proofErr w:type="spellEnd"/>
      <w:r w:rsidRPr="00210E77">
        <w:t>” (GNU), em formato navegável. É útil para ler documentação mais completa (quando existe). Exemplo: "</w:t>
      </w:r>
      <w:proofErr w:type="spellStart"/>
      <w:r w:rsidRPr="00210E77">
        <w:t>info</w:t>
      </w:r>
      <w:proofErr w:type="spellEnd"/>
      <w:r w:rsidRPr="00210E77">
        <w:t xml:space="preserve"> </w:t>
      </w:r>
      <w:proofErr w:type="spellStart"/>
      <w:r w:rsidRPr="00210E77">
        <w:t>ls</w:t>
      </w:r>
      <w:proofErr w:type="spellEnd"/>
      <w:r w:rsidRPr="00210E77">
        <w:t>".</w:t>
      </w:r>
    </w:p>
    <w:p w14:paraId="620DD279" w14:textId="77777777" w:rsidR="00082269" w:rsidRPr="00210E77" w:rsidRDefault="00082269" w:rsidP="001E6EFF">
      <w:pPr>
        <w:spacing w:after="100"/>
      </w:pPr>
    </w:p>
    <w:p w14:paraId="261C64EE" w14:textId="77777777" w:rsidR="001E6EFF" w:rsidRPr="00210E77" w:rsidRDefault="001E6EFF" w:rsidP="001E6EFF">
      <w:pPr>
        <w:spacing w:after="100"/>
      </w:pPr>
      <w:r w:rsidRPr="00210E77">
        <w:rPr>
          <w:b/>
        </w:rPr>
        <w:t xml:space="preserve">id - </w:t>
      </w:r>
      <w:r w:rsidRPr="00210E77">
        <w:t xml:space="preserve">mostra o UID, GID e grupos do utilizador. É útil para confirmar permissões/grupos (útil em sistemas </w:t>
      </w:r>
      <w:proofErr w:type="spellStart"/>
      <w:r w:rsidRPr="00210E77">
        <w:t>multi-utilizador</w:t>
      </w:r>
      <w:proofErr w:type="spellEnd"/>
      <w:r w:rsidRPr="00210E77">
        <w:t>). Exemplo: "id" ou "id a90247".</w:t>
      </w:r>
    </w:p>
    <w:p w14:paraId="705874D6" w14:textId="77777777" w:rsidR="00082269" w:rsidRPr="00210E77" w:rsidRDefault="00082269" w:rsidP="001E6EFF">
      <w:pPr>
        <w:spacing w:after="100"/>
      </w:pPr>
    </w:p>
    <w:p w14:paraId="2A58CB0A" w14:textId="77777777" w:rsidR="001E6EFF" w:rsidRPr="00210E77" w:rsidRDefault="001E6EFF" w:rsidP="001E6EFF">
      <w:pPr>
        <w:spacing w:after="100"/>
      </w:pPr>
      <w:proofErr w:type="spellStart"/>
      <w:r w:rsidRPr="00210E77">
        <w:rPr>
          <w:b/>
        </w:rPr>
        <w:t>whoami</w:t>
      </w:r>
      <w:proofErr w:type="spellEnd"/>
      <w:r w:rsidRPr="00210E77">
        <w:rPr>
          <w:b/>
        </w:rPr>
        <w:t xml:space="preserve"> - </w:t>
      </w:r>
      <w:r w:rsidRPr="00210E77">
        <w:t>imprime o nome do utilizador efetivo atual. É útil para confirmar “quem sou eu”. Exemplo: "</w:t>
      </w:r>
      <w:proofErr w:type="spellStart"/>
      <w:r w:rsidRPr="00210E77">
        <w:t>whoami</w:t>
      </w:r>
      <w:proofErr w:type="spellEnd"/>
      <w:r w:rsidRPr="00210E77">
        <w:t>" (</w:t>
      </w:r>
      <w:proofErr w:type="spellStart"/>
      <w:r w:rsidRPr="00210E77">
        <w:t>ex</w:t>
      </w:r>
      <w:proofErr w:type="spellEnd"/>
      <w:r w:rsidRPr="00210E77">
        <w:t xml:space="preserve"> de </w:t>
      </w:r>
      <w:proofErr w:type="spellStart"/>
      <w:r w:rsidRPr="00210E77">
        <w:t>saida</w:t>
      </w:r>
      <w:proofErr w:type="spellEnd"/>
      <w:r w:rsidRPr="00210E77">
        <w:t>: UALG\a90247).</w:t>
      </w:r>
    </w:p>
    <w:p w14:paraId="370B5AAB" w14:textId="77777777" w:rsidR="00082269" w:rsidRPr="00210E77" w:rsidRDefault="00082269" w:rsidP="001E6EFF">
      <w:pPr>
        <w:spacing w:after="100"/>
      </w:pPr>
    </w:p>
    <w:p w14:paraId="2B720A89" w14:textId="77777777" w:rsidR="001E6EFF" w:rsidRPr="00210E77" w:rsidRDefault="001E6EFF" w:rsidP="001E6EFF">
      <w:pPr>
        <w:spacing w:after="100"/>
      </w:pPr>
      <w:proofErr w:type="spellStart"/>
      <w:r w:rsidRPr="00210E77">
        <w:rPr>
          <w:b/>
        </w:rPr>
        <w:t>who</w:t>
      </w:r>
      <w:proofErr w:type="spellEnd"/>
      <w:r w:rsidRPr="00210E77">
        <w:rPr>
          <w:b/>
        </w:rPr>
        <w:t xml:space="preserve"> - </w:t>
      </w:r>
      <w:r w:rsidRPr="00210E77">
        <w:t xml:space="preserve">lista utilizadores </w:t>
      </w:r>
      <w:proofErr w:type="spellStart"/>
      <w:r w:rsidRPr="00210E77">
        <w:t>logados</w:t>
      </w:r>
      <w:proofErr w:type="spellEnd"/>
      <w:r w:rsidRPr="00210E77">
        <w:t xml:space="preserve"> e respetivos terminais. É útil para ver quem está ligado ao sistema agora. Exemplo: "</w:t>
      </w:r>
      <w:proofErr w:type="spellStart"/>
      <w:r w:rsidRPr="00210E77">
        <w:t>who</w:t>
      </w:r>
      <w:proofErr w:type="spellEnd"/>
      <w:r w:rsidRPr="00210E77">
        <w:t>".</w:t>
      </w:r>
    </w:p>
    <w:p w14:paraId="6D40F0C1" w14:textId="77777777" w:rsidR="00082269" w:rsidRPr="00210E77" w:rsidRDefault="00082269" w:rsidP="001E6EFF">
      <w:pPr>
        <w:spacing w:after="100"/>
      </w:pPr>
    </w:p>
    <w:p w14:paraId="510B03AF" w14:textId="77777777" w:rsidR="001E6EFF" w:rsidRPr="00210E77" w:rsidRDefault="001E6EFF" w:rsidP="001E6EFF">
      <w:pPr>
        <w:spacing w:after="100"/>
      </w:pPr>
      <w:proofErr w:type="spellStart"/>
      <w:r w:rsidRPr="00210E77">
        <w:rPr>
          <w:b/>
        </w:rPr>
        <w:t>tty</w:t>
      </w:r>
      <w:proofErr w:type="spellEnd"/>
      <w:r w:rsidRPr="00210E77">
        <w:rPr>
          <w:b/>
        </w:rPr>
        <w:t xml:space="preserve"> - </w:t>
      </w:r>
      <w:r w:rsidRPr="00210E77">
        <w:t xml:space="preserve">mostra o terminal (dispositivo) associado à tua sessão. É útil para identificar o teu terminal (ex.: </w:t>
      </w:r>
      <w:proofErr w:type="spellStart"/>
      <w:r w:rsidRPr="00210E77">
        <w:t>pts</w:t>
      </w:r>
      <w:proofErr w:type="spellEnd"/>
      <w:r w:rsidRPr="00210E77">
        <w:t>/2). Exemplo: "</w:t>
      </w:r>
      <w:proofErr w:type="spellStart"/>
      <w:r w:rsidRPr="00210E77">
        <w:t>tty</w:t>
      </w:r>
      <w:proofErr w:type="spellEnd"/>
      <w:r w:rsidRPr="00210E77">
        <w:t>".</w:t>
      </w:r>
    </w:p>
    <w:p w14:paraId="772FB325" w14:textId="77777777" w:rsidR="00082269" w:rsidRPr="00210E77" w:rsidRDefault="00082269" w:rsidP="001E6EFF">
      <w:pPr>
        <w:spacing w:after="100"/>
      </w:pPr>
    </w:p>
    <w:p w14:paraId="2E992937" w14:textId="77777777" w:rsidR="001E6EFF" w:rsidRPr="00210E77" w:rsidRDefault="001E6EFF" w:rsidP="001E6EFF">
      <w:pPr>
        <w:spacing w:after="100"/>
      </w:pPr>
      <w:proofErr w:type="spellStart"/>
      <w:r w:rsidRPr="00210E77">
        <w:rPr>
          <w:b/>
        </w:rPr>
        <w:t>finger</w:t>
      </w:r>
      <w:proofErr w:type="spellEnd"/>
      <w:r w:rsidRPr="00210E77">
        <w:rPr>
          <w:b/>
        </w:rPr>
        <w:t xml:space="preserve"> &lt;</w:t>
      </w:r>
      <w:proofErr w:type="spellStart"/>
      <w:r w:rsidRPr="00210E77">
        <w:rPr>
          <w:b/>
        </w:rPr>
        <w:t>user</w:t>
      </w:r>
      <w:proofErr w:type="spellEnd"/>
      <w:r w:rsidRPr="00210E77">
        <w:rPr>
          <w:b/>
        </w:rPr>
        <w:t xml:space="preserve">&gt; - </w:t>
      </w:r>
      <w:r w:rsidRPr="00210E77">
        <w:t>mostra informação sobre um utilizador (se estiver disponível no sistema). É útil para obter detalhes de conta (nome, login, etc.) em sistemas onde existe. Exemplo: "</w:t>
      </w:r>
      <w:proofErr w:type="spellStart"/>
      <w:r w:rsidRPr="00210E77">
        <w:t>finger</w:t>
      </w:r>
      <w:proofErr w:type="spellEnd"/>
      <w:r w:rsidRPr="00210E77">
        <w:t xml:space="preserve"> a90247".</w:t>
      </w:r>
    </w:p>
    <w:p w14:paraId="079AB2A9" w14:textId="77777777" w:rsidR="00082269" w:rsidRPr="00210E77" w:rsidRDefault="00082269" w:rsidP="001E6EFF">
      <w:pPr>
        <w:spacing w:after="100"/>
      </w:pPr>
    </w:p>
    <w:p w14:paraId="44CEF840" w14:textId="77777777" w:rsidR="001E6EFF" w:rsidRPr="00210E77" w:rsidRDefault="001E6EFF" w:rsidP="001E6EFF">
      <w:pPr>
        <w:spacing w:after="100"/>
      </w:pPr>
      <w:proofErr w:type="spellStart"/>
      <w:r w:rsidRPr="00210E77">
        <w:rPr>
          <w:b/>
        </w:rPr>
        <w:t>last</w:t>
      </w:r>
      <w:proofErr w:type="spellEnd"/>
      <w:r w:rsidRPr="00210E77">
        <w:rPr>
          <w:b/>
        </w:rPr>
        <w:t xml:space="preserve"> - </w:t>
      </w:r>
      <w:r w:rsidRPr="00210E77">
        <w:t>mostra histórico de logins/</w:t>
      </w:r>
      <w:proofErr w:type="spellStart"/>
      <w:r w:rsidRPr="00210E77">
        <w:t>logouts</w:t>
      </w:r>
      <w:proofErr w:type="spellEnd"/>
      <w:r w:rsidRPr="00210E77">
        <w:t xml:space="preserve"> (normalmente via /var/log/</w:t>
      </w:r>
      <w:proofErr w:type="spellStart"/>
      <w:r w:rsidRPr="00210E77">
        <w:t>wtmp</w:t>
      </w:r>
      <w:proofErr w:type="spellEnd"/>
      <w:r w:rsidRPr="00210E77">
        <w:t>). É útil para auditoria/consulta de acessos. Exemplo: "</w:t>
      </w:r>
      <w:proofErr w:type="spellStart"/>
      <w:r w:rsidRPr="00210E77">
        <w:t>last</w:t>
      </w:r>
      <w:proofErr w:type="spellEnd"/>
      <w:r w:rsidRPr="00210E77">
        <w:t>" ou "</w:t>
      </w:r>
      <w:proofErr w:type="spellStart"/>
      <w:r w:rsidRPr="00210E77">
        <w:t>last</w:t>
      </w:r>
      <w:proofErr w:type="spellEnd"/>
      <w:r w:rsidRPr="00210E77">
        <w:t xml:space="preserve"> -n x"(para os </w:t>
      </w:r>
      <w:proofErr w:type="spellStart"/>
      <w:r w:rsidRPr="00210E77">
        <w:t>ultimos</w:t>
      </w:r>
      <w:proofErr w:type="spellEnd"/>
      <w:r w:rsidRPr="00210E77">
        <w:t xml:space="preserve"> x).</w:t>
      </w:r>
    </w:p>
    <w:p w14:paraId="1A1B1D2B" w14:textId="77777777" w:rsidR="00082269" w:rsidRPr="00210E77" w:rsidRDefault="00082269" w:rsidP="001E6EFF">
      <w:pPr>
        <w:spacing w:after="100"/>
      </w:pPr>
    </w:p>
    <w:p w14:paraId="53167DD9" w14:textId="77777777" w:rsidR="001E6EFF" w:rsidRPr="00210E77" w:rsidRDefault="001E6EFF" w:rsidP="001E6EFF">
      <w:pPr>
        <w:spacing w:after="100"/>
      </w:pPr>
      <w:r w:rsidRPr="00210E77">
        <w:rPr>
          <w:b/>
        </w:rPr>
        <w:t xml:space="preserve">date - </w:t>
      </w:r>
      <w:r w:rsidRPr="00210E77">
        <w:t xml:space="preserve">mostra a data e hora atuais (e permite formatar). É útil para obter </w:t>
      </w:r>
      <w:proofErr w:type="spellStart"/>
      <w:r w:rsidRPr="00210E77">
        <w:t>timestamp</w:t>
      </w:r>
      <w:proofErr w:type="spellEnd"/>
      <w:r w:rsidRPr="00210E77">
        <w:t xml:space="preserve"> para </w:t>
      </w:r>
      <w:proofErr w:type="spellStart"/>
      <w:r w:rsidRPr="00210E77">
        <w:t>logs</w:t>
      </w:r>
      <w:proofErr w:type="spellEnd"/>
      <w:r w:rsidRPr="00210E77">
        <w:t>/scripts. Exemplo: "date" ou date "+%Y-%m-%d %H:%M:%S"(formatado).</w:t>
      </w:r>
    </w:p>
    <w:p w14:paraId="6FC58049" w14:textId="77777777" w:rsidR="00082269" w:rsidRPr="00210E77" w:rsidRDefault="00082269" w:rsidP="001E6EFF">
      <w:pPr>
        <w:spacing w:after="100"/>
      </w:pPr>
    </w:p>
    <w:p w14:paraId="20E6DC6E" w14:textId="77777777" w:rsidR="001E6EFF" w:rsidRPr="00210E77" w:rsidRDefault="001E6EFF" w:rsidP="001E6EFF">
      <w:pPr>
        <w:spacing w:after="100"/>
      </w:pPr>
      <w:r w:rsidRPr="00210E77">
        <w:rPr>
          <w:b/>
        </w:rPr>
        <w:lastRenderedPageBreak/>
        <w:t>time &lt;</w:t>
      </w:r>
      <w:proofErr w:type="spellStart"/>
      <w:r w:rsidRPr="00210E77">
        <w:rPr>
          <w:b/>
        </w:rPr>
        <w:t>command</w:t>
      </w:r>
      <w:proofErr w:type="spellEnd"/>
      <w:r w:rsidRPr="00210E77">
        <w:rPr>
          <w:b/>
        </w:rPr>
        <w:t xml:space="preserve">&gt; - </w:t>
      </w:r>
      <w:r w:rsidRPr="00210E77">
        <w:t>mede o tempo de execução de um comando (real/</w:t>
      </w:r>
      <w:proofErr w:type="spellStart"/>
      <w:r w:rsidRPr="00210E77">
        <w:t>user</w:t>
      </w:r>
      <w:proofErr w:type="spellEnd"/>
      <w:r w:rsidRPr="00210E77">
        <w:t>/</w:t>
      </w:r>
      <w:proofErr w:type="spellStart"/>
      <w:r w:rsidRPr="00210E77">
        <w:t>sys</w:t>
      </w:r>
      <w:proofErr w:type="spellEnd"/>
      <w:r w:rsidRPr="00210E77">
        <w:t xml:space="preserve">). É útil para comparar performance/tempo de execução. Exemplo: "time </w:t>
      </w:r>
      <w:proofErr w:type="spellStart"/>
      <w:r w:rsidRPr="00210E77">
        <w:t>sort</w:t>
      </w:r>
      <w:proofErr w:type="spellEnd"/>
      <w:r w:rsidRPr="00210E77">
        <w:t xml:space="preserve"> big.txt &gt; /</w:t>
      </w:r>
      <w:proofErr w:type="spellStart"/>
      <w:r w:rsidRPr="00210E77">
        <w:t>dev</w:t>
      </w:r>
      <w:proofErr w:type="spellEnd"/>
      <w:r w:rsidRPr="00210E77">
        <w:t>/</w:t>
      </w:r>
      <w:proofErr w:type="spellStart"/>
      <w:r w:rsidRPr="00210E77">
        <w:t>null</w:t>
      </w:r>
      <w:proofErr w:type="spellEnd"/>
      <w:r w:rsidRPr="00210E77">
        <w:t>".</w:t>
      </w:r>
    </w:p>
    <w:p w14:paraId="0FD8D44E" w14:textId="77777777" w:rsidR="00082269" w:rsidRPr="00210E77" w:rsidRDefault="00082269" w:rsidP="001E6EFF">
      <w:pPr>
        <w:spacing w:after="100"/>
      </w:pPr>
    </w:p>
    <w:p w14:paraId="53A31F55" w14:textId="77777777" w:rsidR="001E6EFF" w:rsidRPr="00210E77" w:rsidRDefault="001E6EFF" w:rsidP="001E6EFF">
      <w:pPr>
        <w:spacing w:after="100"/>
      </w:pPr>
      <w:proofErr w:type="spellStart"/>
      <w:r w:rsidRPr="00210E77">
        <w:rPr>
          <w:b/>
        </w:rPr>
        <w:t>passwd</w:t>
      </w:r>
      <w:proofErr w:type="spellEnd"/>
      <w:r w:rsidRPr="00210E77">
        <w:rPr>
          <w:b/>
        </w:rPr>
        <w:t xml:space="preserve"> - </w:t>
      </w:r>
      <w:r w:rsidRPr="00210E77">
        <w:t xml:space="preserve">altera a password (do próprio por omissão; </w:t>
      </w:r>
      <w:proofErr w:type="spellStart"/>
      <w:r w:rsidRPr="00210E77">
        <w:t>root</w:t>
      </w:r>
      <w:proofErr w:type="spellEnd"/>
      <w:r w:rsidRPr="00210E77">
        <w:t xml:space="preserve"> pode alterar outros). É útil para gerir credenciais. Exemplo: "</w:t>
      </w:r>
      <w:proofErr w:type="spellStart"/>
      <w:r w:rsidRPr="00210E77">
        <w:t>passwd</w:t>
      </w:r>
      <w:proofErr w:type="spellEnd"/>
      <w:r w:rsidRPr="00210E77">
        <w:t>".</w:t>
      </w:r>
    </w:p>
    <w:p w14:paraId="44C6F95D" w14:textId="77777777" w:rsidR="00082269" w:rsidRPr="00210E77" w:rsidRDefault="00082269" w:rsidP="001E6EFF">
      <w:pPr>
        <w:spacing w:after="100"/>
      </w:pPr>
    </w:p>
    <w:p w14:paraId="33F5E2A3" w14:textId="77777777" w:rsidR="001E6EFF" w:rsidRPr="00210E77" w:rsidRDefault="001E6EFF" w:rsidP="001E6EFF">
      <w:pPr>
        <w:spacing w:after="100"/>
      </w:pPr>
      <w:proofErr w:type="spellStart"/>
      <w:r w:rsidRPr="00210E77">
        <w:rPr>
          <w:b/>
        </w:rPr>
        <w:t>echo</w:t>
      </w:r>
      <w:proofErr w:type="spellEnd"/>
      <w:r w:rsidRPr="00210E77">
        <w:rPr>
          <w:b/>
        </w:rPr>
        <w:t xml:space="preserve"> &lt;</w:t>
      </w:r>
      <w:proofErr w:type="spellStart"/>
      <w:r w:rsidRPr="00210E77">
        <w:rPr>
          <w:b/>
        </w:rPr>
        <w:t>argument</w:t>
      </w:r>
      <w:proofErr w:type="spellEnd"/>
      <w:r w:rsidRPr="00210E77">
        <w:rPr>
          <w:b/>
        </w:rPr>
        <w:t xml:space="preserve">&gt; - </w:t>
      </w:r>
      <w:r w:rsidRPr="00210E77">
        <w:t xml:space="preserve">escreve texto/variáveis no </w:t>
      </w:r>
      <w:proofErr w:type="spellStart"/>
      <w:r w:rsidRPr="00210E77">
        <w:t>stdout</w:t>
      </w:r>
      <w:proofErr w:type="spellEnd"/>
      <w:r w:rsidRPr="00210E77">
        <w:t xml:space="preserve">. É útil para mensagens em scripts e inspeção de variáveis. Exemplo: </w:t>
      </w:r>
      <w:proofErr w:type="spellStart"/>
      <w:r w:rsidRPr="00210E77">
        <w:t>echo</w:t>
      </w:r>
      <w:proofErr w:type="spellEnd"/>
      <w:r w:rsidRPr="00210E77">
        <w:t xml:space="preserve"> "Olá"; </w:t>
      </w:r>
      <w:proofErr w:type="spellStart"/>
      <w:r w:rsidRPr="00210E77">
        <w:t>echo</w:t>
      </w:r>
      <w:proofErr w:type="spellEnd"/>
      <w:r w:rsidRPr="00210E77">
        <w:t xml:space="preserve"> "$HOME".</w:t>
      </w:r>
    </w:p>
    <w:p w14:paraId="18AAC9FC" w14:textId="77777777" w:rsidR="00082269" w:rsidRPr="00210E77" w:rsidRDefault="00082269" w:rsidP="001E6EFF">
      <w:pPr>
        <w:spacing w:after="100"/>
      </w:pPr>
    </w:p>
    <w:p w14:paraId="7B044A1F" w14:textId="77777777" w:rsidR="001E6EFF" w:rsidRPr="00210E77" w:rsidRDefault="001E6EFF" w:rsidP="001E6EFF">
      <w:pPr>
        <w:spacing w:after="100"/>
      </w:pPr>
      <w:proofErr w:type="spellStart"/>
      <w:r w:rsidRPr="00210E77">
        <w:rPr>
          <w:b/>
        </w:rPr>
        <w:t>mesg</w:t>
      </w:r>
      <w:proofErr w:type="spellEnd"/>
      <w:r w:rsidRPr="00210E77">
        <w:rPr>
          <w:b/>
        </w:rPr>
        <w:t xml:space="preserve"> - </w:t>
      </w:r>
      <w:r w:rsidRPr="00210E77">
        <w:t>permite ou bloqueia mensagens no teu terminal (</w:t>
      </w:r>
      <w:proofErr w:type="spellStart"/>
      <w:r w:rsidRPr="00210E77">
        <w:t>write</w:t>
      </w:r>
      <w:proofErr w:type="spellEnd"/>
      <w:r w:rsidRPr="00210E77">
        <w:t>/</w:t>
      </w:r>
      <w:proofErr w:type="spellStart"/>
      <w:r w:rsidRPr="00210E77">
        <w:t>wall</w:t>
      </w:r>
      <w:proofErr w:type="spellEnd"/>
      <w:r w:rsidRPr="00210E77">
        <w:t xml:space="preserve">). É útil para controlar se outros te podem “escrever” no terminal. Exemplo: </w:t>
      </w:r>
      <w:proofErr w:type="spellStart"/>
      <w:r w:rsidRPr="00210E77">
        <w:t>mesg</w:t>
      </w:r>
      <w:proofErr w:type="spellEnd"/>
      <w:r w:rsidRPr="00210E77">
        <w:t xml:space="preserve"> n; </w:t>
      </w:r>
      <w:proofErr w:type="spellStart"/>
      <w:r w:rsidRPr="00210E77">
        <w:t>mesg</w:t>
      </w:r>
      <w:proofErr w:type="spellEnd"/>
      <w:r w:rsidRPr="00210E77">
        <w:t xml:space="preserve"> y.</w:t>
      </w:r>
    </w:p>
    <w:p w14:paraId="65F9DECE" w14:textId="77777777" w:rsidR="00082269" w:rsidRPr="00210E77" w:rsidRDefault="00082269" w:rsidP="001E6EFF">
      <w:pPr>
        <w:spacing w:after="100"/>
      </w:pPr>
    </w:p>
    <w:p w14:paraId="6E9C8F54" w14:textId="77777777" w:rsidR="001E6EFF" w:rsidRPr="00210E77" w:rsidRDefault="001E6EFF" w:rsidP="001E6EFF">
      <w:pPr>
        <w:spacing w:after="100"/>
      </w:pPr>
      <w:r w:rsidRPr="00210E77">
        <w:rPr>
          <w:b/>
        </w:rPr>
        <w:t xml:space="preserve">mail e/ou </w:t>
      </w:r>
      <w:proofErr w:type="spellStart"/>
      <w:r w:rsidRPr="00210E77">
        <w:rPr>
          <w:b/>
        </w:rPr>
        <w:t>mailx</w:t>
      </w:r>
      <w:proofErr w:type="spellEnd"/>
      <w:r w:rsidRPr="00210E77">
        <w:rPr>
          <w:b/>
        </w:rPr>
        <w:t xml:space="preserve"> - </w:t>
      </w:r>
      <w:r w:rsidRPr="00210E77">
        <w:t xml:space="preserve">cliente de email em modo texto (pode exigir configuração). É útil para enviar/ler email via terminal (muito usado em servidores). Exemplo: </w:t>
      </w:r>
      <w:proofErr w:type="spellStart"/>
      <w:r w:rsidRPr="00210E77">
        <w:t>echo</w:t>
      </w:r>
      <w:proofErr w:type="spellEnd"/>
      <w:r w:rsidRPr="00210E77">
        <w:t xml:space="preserve"> "corpo" | mail -s "assunto" </w:t>
      </w:r>
      <w:proofErr w:type="spellStart"/>
      <w:r w:rsidRPr="00210E77">
        <w:t>user@dominio</w:t>
      </w:r>
      <w:proofErr w:type="spellEnd"/>
      <w:r w:rsidRPr="00210E77">
        <w:t>.</w:t>
      </w:r>
    </w:p>
    <w:p w14:paraId="28086F7F" w14:textId="77777777" w:rsidR="00082269" w:rsidRPr="00210E77" w:rsidRDefault="00082269" w:rsidP="001E6EFF">
      <w:pPr>
        <w:spacing w:after="100"/>
      </w:pPr>
    </w:p>
    <w:p w14:paraId="07338454" w14:textId="77777777" w:rsidR="001E6EFF" w:rsidRPr="00210E77" w:rsidRDefault="001E6EFF" w:rsidP="001E6EFF">
      <w:pPr>
        <w:spacing w:after="100"/>
      </w:pPr>
      <w:proofErr w:type="spellStart"/>
      <w:r w:rsidRPr="00210E77">
        <w:rPr>
          <w:b/>
        </w:rPr>
        <w:t>su</w:t>
      </w:r>
      <w:proofErr w:type="spellEnd"/>
      <w:r w:rsidRPr="00210E77">
        <w:rPr>
          <w:b/>
        </w:rPr>
        <w:t xml:space="preserve"> - </w:t>
      </w:r>
      <w:r w:rsidRPr="00210E77">
        <w:t xml:space="preserve">troca para outro utilizador (por omissão </w:t>
      </w:r>
      <w:proofErr w:type="spellStart"/>
      <w:r w:rsidRPr="00210E77">
        <w:t>root</w:t>
      </w:r>
      <w:proofErr w:type="spellEnd"/>
      <w:r w:rsidRPr="00210E77">
        <w:t xml:space="preserve">), abrindo uma nova </w:t>
      </w:r>
      <w:proofErr w:type="spellStart"/>
      <w:r w:rsidRPr="00210E77">
        <w:t>shell</w:t>
      </w:r>
      <w:proofErr w:type="spellEnd"/>
      <w:r w:rsidRPr="00210E77">
        <w:t xml:space="preserve">. É útil para executar ações como outro </w:t>
      </w:r>
      <w:proofErr w:type="spellStart"/>
      <w:r w:rsidRPr="00210E77">
        <w:t>user</w:t>
      </w:r>
      <w:proofErr w:type="spellEnd"/>
      <w:r w:rsidRPr="00210E77">
        <w:t xml:space="preserve"> (</w:t>
      </w:r>
      <w:proofErr w:type="spellStart"/>
      <w:r w:rsidRPr="00210E77">
        <w:t>admin</w:t>
      </w:r>
      <w:proofErr w:type="spellEnd"/>
      <w:r w:rsidRPr="00210E77">
        <w:t xml:space="preserve">/testes). Exemplo: </w:t>
      </w:r>
      <w:proofErr w:type="spellStart"/>
      <w:r w:rsidRPr="00210E77">
        <w:t>su</w:t>
      </w:r>
      <w:proofErr w:type="spellEnd"/>
      <w:r w:rsidRPr="00210E77">
        <w:t xml:space="preserve"> -; </w:t>
      </w:r>
      <w:proofErr w:type="spellStart"/>
      <w:r w:rsidRPr="00210E77">
        <w:t>su</w:t>
      </w:r>
      <w:proofErr w:type="spellEnd"/>
      <w:r w:rsidRPr="00210E77">
        <w:t xml:space="preserve"> - </w:t>
      </w:r>
      <w:proofErr w:type="spellStart"/>
      <w:r w:rsidRPr="00210E77">
        <w:t>joao</w:t>
      </w:r>
      <w:proofErr w:type="spellEnd"/>
      <w:r w:rsidRPr="00210E77">
        <w:t>.</w:t>
      </w:r>
    </w:p>
    <w:p w14:paraId="2A6EB01D" w14:textId="77777777" w:rsidR="00082269" w:rsidRPr="00210E77" w:rsidRDefault="00082269" w:rsidP="001E6EFF">
      <w:pPr>
        <w:spacing w:after="100"/>
      </w:pPr>
    </w:p>
    <w:p w14:paraId="5E6832E7" w14:textId="77777777" w:rsidR="001E6EFF" w:rsidRPr="00210E77" w:rsidRDefault="001E6EFF" w:rsidP="001E6EFF">
      <w:pPr>
        <w:spacing w:after="100"/>
      </w:pPr>
      <w:proofErr w:type="spellStart"/>
      <w:r w:rsidRPr="00210E77">
        <w:rPr>
          <w:b/>
        </w:rPr>
        <w:t>bc</w:t>
      </w:r>
      <w:proofErr w:type="spellEnd"/>
      <w:r w:rsidRPr="00210E77">
        <w:rPr>
          <w:b/>
        </w:rPr>
        <w:t xml:space="preserve"> - </w:t>
      </w:r>
      <w:r w:rsidRPr="00210E77">
        <w:t xml:space="preserve">calculadora de linha de comandos (precisão arbitrária). É útil para fazer contas em scripts (inclui decimais). Exemplo: </w:t>
      </w:r>
      <w:proofErr w:type="spellStart"/>
      <w:r w:rsidRPr="00210E77">
        <w:t>echo</w:t>
      </w:r>
      <w:proofErr w:type="spellEnd"/>
      <w:r w:rsidRPr="00210E77">
        <w:t xml:space="preserve"> "</w:t>
      </w:r>
      <w:proofErr w:type="spellStart"/>
      <w:r w:rsidRPr="00210E77">
        <w:t>scale</w:t>
      </w:r>
      <w:proofErr w:type="spellEnd"/>
      <w:r w:rsidRPr="00210E77">
        <w:t xml:space="preserve">=5; 10/3" | </w:t>
      </w:r>
      <w:proofErr w:type="spellStart"/>
      <w:r w:rsidRPr="00210E77">
        <w:t>bc</w:t>
      </w:r>
      <w:proofErr w:type="spellEnd"/>
      <w:r w:rsidRPr="00210E77">
        <w:t>.</w:t>
      </w:r>
    </w:p>
    <w:p w14:paraId="5698CECE" w14:textId="77777777" w:rsidR="00082269" w:rsidRPr="00210E77" w:rsidRDefault="00082269" w:rsidP="001E6EFF">
      <w:pPr>
        <w:spacing w:after="100"/>
      </w:pPr>
    </w:p>
    <w:p w14:paraId="5E759E15" w14:textId="77777777" w:rsidR="001E6EFF" w:rsidRPr="00210E77" w:rsidRDefault="001E6EFF" w:rsidP="001E6EFF">
      <w:pPr>
        <w:spacing w:after="100"/>
      </w:pPr>
      <w:r w:rsidRPr="00210E77">
        <w:rPr>
          <w:b/>
        </w:rPr>
        <w:t xml:space="preserve">cal - </w:t>
      </w:r>
      <w:r w:rsidRPr="00210E77">
        <w:t>mostra um calendário. É útil para consultar rapidamente meses/anos. Exemplo: cal; cal 2 2026.</w:t>
      </w:r>
    </w:p>
    <w:p w14:paraId="78934711" w14:textId="77777777" w:rsidR="00082269" w:rsidRPr="00210E77" w:rsidRDefault="00082269" w:rsidP="001E6EFF">
      <w:pPr>
        <w:spacing w:after="100"/>
      </w:pPr>
    </w:p>
    <w:p w14:paraId="1D88C225" w14:textId="6CDAE767" w:rsidR="00082269" w:rsidRPr="00210E77" w:rsidRDefault="001E6EFF" w:rsidP="001E6EFF">
      <w:pPr>
        <w:spacing w:after="100"/>
      </w:pPr>
      <w:r w:rsidRPr="00210E77">
        <w:rPr>
          <w:b/>
        </w:rPr>
        <w:t xml:space="preserve">clear - </w:t>
      </w:r>
      <w:r w:rsidRPr="00210E77">
        <w:t>limpa o ecrã do terminal. É útil para “arrumar” a sessão antes de continuar. Exemplo: clear.</w:t>
      </w:r>
    </w:p>
    <w:p w14:paraId="36E0838D" w14:textId="77777777" w:rsidR="001E6EFF" w:rsidRPr="00210E77" w:rsidRDefault="001E6EFF" w:rsidP="001E6EFF">
      <w:pPr>
        <w:spacing w:after="100"/>
      </w:pPr>
      <w:proofErr w:type="spellStart"/>
      <w:r w:rsidRPr="00210E77">
        <w:rPr>
          <w:b/>
        </w:rPr>
        <w:t>ps</w:t>
      </w:r>
      <w:proofErr w:type="spellEnd"/>
      <w:r w:rsidRPr="00210E77">
        <w:rPr>
          <w:b/>
        </w:rPr>
        <w:t xml:space="preserve"> - </w:t>
      </w:r>
      <w:r w:rsidRPr="00210E77">
        <w:t xml:space="preserve">lista processos. É útil para ver o que está a correr e consumir CPU/memória. Exemplo: </w:t>
      </w:r>
      <w:proofErr w:type="spellStart"/>
      <w:r w:rsidRPr="00210E77">
        <w:t>ps</w:t>
      </w:r>
      <w:proofErr w:type="spellEnd"/>
      <w:r w:rsidRPr="00210E77">
        <w:t xml:space="preserve"> </w:t>
      </w:r>
      <w:proofErr w:type="spellStart"/>
      <w:r w:rsidRPr="00210E77">
        <w:t>aux</w:t>
      </w:r>
      <w:proofErr w:type="spellEnd"/>
      <w:r w:rsidRPr="00210E77">
        <w:t xml:space="preserve">; </w:t>
      </w:r>
      <w:proofErr w:type="spellStart"/>
      <w:r w:rsidRPr="00210E77">
        <w:t>ps</w:t>
      </w:r>
      <w:proofErr w:type="spellEnd"/>
      <w:r w:rsidRPr="00210E77">
        <w:t xml:space="preserve"> </w:t>
      </w:r>
      <w:proofErr w:type="spellStart"/>
      <w:r w:rsidRPr="00210E77">
        <w:t>aux</w:t>
      </w:r>
      <w:proofErr w:type="spellEnd"/>
      <w:r w:rsidRPr="00210E77">
        <w:t xml:space="preserve"> | </w:t>
      </w:r>
      <w:proofErr w:type="spellStart"/>
      <w:r w:rsidRPr="00210E77">
        <w:t>grep</w:t>
      </w:r>
      <w:proofErr w:type="spellEnd"/>
      <w:r w:rsidRPr="00210E77">
        <w:t xml:space="preserve"> </w:t>
      </w:r>
      <w:proofErr w:type="spellStart"/>
      <w:r w:rsidRPr="00210E77">
        <w:t>firefox</w:t>
      </w:r>
      <w:proofErr w:type="spellEnd"/>
      <w:r w:rsidRPr="00210E77">
        <w:t>.</w:t>
      </w:r>
    </w:p>
    <w:p w14:paraId="1A91152F" w14:textId="77777777" w:rsidR="00082269" w:rsidRPr="00210E77" w:rsidRDefault="00082269" w:rsidP="001E6EFF">
      <w:pPr>
        <w:spacing w:after="100"/>
      </w:pPr>
    </w:p>
    <w:p w14:paraId="5E239A74" w14:textId="77777777" w:rsidR="001E6EFF" w:rsidRPr="00210E77" w:rsidRDefault="001E6EFF" w:rsidP="001E6EFF">
      <w:pPr>
        <w:spacing w:after="100"/>
      </w:pPr>
      <w:r w:rsidRPr="00210E77">
        <w:rPr>
          <w:b/>
        </w:rPr>
        <w:t xml:space="preserve">jobs - </w:t>
      </w:r>
      <w:r w:rsidRPr="00210E77">
        <w:t xml:space="preserve">lista os jobs (tarefas) geridos pela </w:t>
      </w:r>
      <w:proofErr w:type="spellStart"/>
      <w:r w:rsidRPr="00210E77">
        <w:t>shell</w:t>
      </w:r>
      <w:proofErr w:type="spellEnd"/>
      <w:r w:rsidRPr="00210E77">
        <w:t xml:space="preserve"> atual. É útil para ver o que está em background/suspenso na tua sessão. Exemplo: jobs.</w:t>
      </w:r>
    </w:p>
    <w:p w14:paraId="16E93301" w14:textId="77777777" w:rsidR="001E6EFF" w:rsidRPr="00210E77" w:rsidRDefault="001E6EFF" w:rsidP="001E6EFF">
      <w:pPr>
        <w:spacing w:after="100"/>
      </w:pPr>
      <w:r w:rsidRPr="00210E77">
        <w:rPr>
          <w:b/>
        </w:rPr>
        <w:t>&lt;</w:t>
      </w:r>
      <w:proofErr w:type="spellStart"/>
      <w:r w:rsidRPr="00210E77">
        <w:rPr>
          <w:b/>
        </w:rPr>
        <w:t>Ctrl</w:t>
      </w:r>
      <w:proofErr w:type="spellEnd"/>
      <w:r w:rsidRPr="00210E77">
        <w:rPr>
          <w:b/>
        </w:rPr>
        <w:t xml:space="preserve">&gt; &lt;z&gt; - </w:t>
      </w:r>
      <w:r w:rsidRPr="00210E77">
        <w:t xml:space="preserve">suspende (STOP) o programa em </w:t>
      </w:r>
      <w:proofErr w:type="spellStart"/>
      <w:r w:rsidRPr="00210E77">
        <w:t>foreground</w:t>
      </w:r>
      <w:proofErr w:type="spellEnd"/>
      <w:r w:rsidRPr="00210E77">
        <w:t xml:space="preserve"> e devolve controlo à </w:t>
      </w:r>
      <w:proofErr w:type="spellStart"/>
      <w:r w:rsidRPr="00210E77">
        <w:t>shell</w:t>
      </w:r>
      <w:proofErr w:type="spellEnd"/>
      <w:r w:rsidRPr="00210E77">
        <w:t xml:space="preserve">. É útil para parar temporariamente algo para depois retomar com </w:t>
      </w:r>
      <w:proofErr w:type="spellStart"/>
      <w:r w:rsidRPr="00210E77">
        <w:t>bg</w:t>
      </w:r>
      <w:proofErr w:type="spellEnd"/>
      <w:r w:rsidRPr="00210E77">
        <w:t>/</w:t>
      </w:r>
      <w:proofErr w:type="spellStart"/>
      <w:r w:rsidRPr="00210E77">
        <w:t>fg</w:t>
      </w:r>
      <w:proofErr w:type="spellEnd"/>
      <w:r w:rsidRPr="00210E77">
        <w:t xml:space="preserve">. Exemplo: (corres um comando) -&gt; </w:t>
      </w:r>
      <w:proofErr w:type="spellStart"/>
      <w:r w:rsidRPr="00210E77">
        <w:t>Ctrl+Z</w:t>
      </w:r>
      <w:proofErr w:type="spellEnd"/>
      <w:r w:rsidRPr="00210E77">
        <w:t>.</w:t>
      </w:r>
    </w:p>
    <w:p w14:paraId="0B565F32" w14:textId="77777777" w:rsidR="001E6EFF" w:rsidRPr="00210E77" w:rsidRDefault="001E6EFF" w:rsidP="001E6EFF">
      <w:pPr>
        <w:spacing w:after="120"/>
      </w:pPr>
      <w:proofErr w:type="spellStart"/>
      <w:r w:rsidRPr="00210E77">
        <w:t>bg</w:t>
      </w:r>
      <w:proofErr w:type="spellEnd"/>
      <w:r w:rsidRPr="00210E77">
        <w:t xml:space="preserve"> &lt;</w:t>
      </w:r>
      <w:proofErr w:type="spellStart"/>
      <w:r w:rsidRPr="00210E77">
        <w:t>pid</w:t>
      </w:r>
      <w:proofErr w:type="spellEnd"/>
      <w:r w:rsidRPr="00210E77">
        <w:t>&gt;</w:t>
      </w:r>
    </w:p>
    <w:p w14:paraId="0B8EACA0" w14:textId="77777777" w:rsidR="001E6EFF" w:rsidRPr="00210E77" w:rsidRDefault="001E6EFF" w:rsidP="001E6EFF">
      <w:pPr>
        <w:spacing w:after="100"/>
      </w:pPr>
      <w:r w:rsidRPr="00210E77">
        <w:rPr>
          <w:b/>
        </w:rPr>
        <w:lastRenderedPageBreak/>
        <w:t xml:space="preserve">- Nota importante: normalmente usa-se com JOB ID (ex.: %1), não com PID. - </w:t>
      </w:r>
      <w:r w:rsidRPr="00210E77">
        <w:t xml:space="preserve">retoma um job suspenso em background. Exemplo: </w:t>
      </w:r>
      <w:proofErr w:type="spellStart"/>
      <w:r w:rsidRPr="00210E77">
        <w:t>bg</w:t>
      </w:r>
      <w:proofErr w:type="spellEnd"/>
      <w:r w:rsidRPr="00210E77">
        <w:t xml:space="preserve"> %1.</w:t>
      </w:r>
    </w:p>
    <w:p w14:paraId="04484640" w14:textId="77777777" w:rsidR="00082269" w:rsidRPr="00210E77" w:rsidRDefault="00082269" w:rsidP="001E6EFF">
      <w:pPr>
        <w:spacing w:after="100"/>
      </w:pPr>
    </w:p>
    <w:p w14:paraId="7B813716" w14:textId="77777777" w:rsidR="001E6EFF" w:rsidRPr="00210E77" w:rsidRDefault="001E6EFF" w:rsidP="001E6EFF">
      <w:pPr>
        <w:spacing w:after="100"/>
      </w:pPr>
      <w:proofErr w:type="spellStart"/>
      <w:r w:rsidRPr="00210E77">
        <w:rPr>
          <w:b/>
        </w:rPr>
        <w:t>bg</w:t>
      </w:r>
      <w:proofErr w:type="spellEnd"/>
      <w:r w:rsidRPr="00210E77">
        <w:rPr>
          <w:b/>
        </w:rPr>
        <w:t xml:space="preserve"> &lt;</w:t>
      </w:r>
      <w:proofErr w:type="spellStart"/>
      <w:r w:rsidRPr="00210E77">
        <w:rPr>
          <w:b/>
        </w:rPr>
        <w:t>job_id</w:t>
      </w:r>
      <w:proofErr w:type="spellEnd"/>
      <w:r w:rsidRPr="00210E77">
        <w:rPr>
          <w:b/>
        </w:rPr>
        <w:t xml:space="preserve">&gt; - </w:t>
      </w:r>
      <w:r w:rsidRPr="00210E77">
        <w:t xml:space="preserve">retoma o job indicado (ex.: %1) em background. É útil para deixar o programa a correr sem “prender” o terminal. Exemplo: </w:t>
      </w:r>
      <w:proofErr w:type="spellStart"/>
      <w:r w:rsidRPr="00210E77">
        <w:t>bg</w:t>
      </w:r>
      <w:proofErr w:type="spellEnd"/>
      <w:r w:rsidRPr="00210E77">
        <w:t xml:space="preserve"> %1.</w:t>
      </w:r>
    </w:p>
    <w:p w14:paraId="272B3357" w14:textId="77777777" w:rsidR="001E6EFF" w:rsidRPr="00210E77" w:rsidRDefault="001E6EFF" w:rsidP="001E6EFF">
      <w:pPr>
        <w:spacing w:after="120"/>
      </w:pPr>
      <w:proofErr w:type="spellStart"/>
      <w:r w:rsidRPr="00210E77">
        <w:t>fg</w:t>
      </w:r>
      <w:proofErr w:type="spellEnd"/>
      <w:r w:rsidRPr="00210E77">
        <w:t xml:space="preserve"> &lt;</w:t>
      </w:r>
      <w:proofErr w:type="spellStart"/>
      <w:r w:rsidRPr="00210E77">
        <w:t>pid</w:t>
      </w:r>
      <w:proofErr w:type="spellEnd"/>
      <w:r w:rsidRPr="00210E77">
        <w:t>&gt;</w:t>
      </w:r>
    </w:p>
    <w:p w14:paraId="3F5D5D42" w14:textId="77777777" w:rsidR="001E6EFF" w:rsidRPr="00210E77" w:rsidRDefault="001E6EFF" w:rsidP="001E6EFF">
      <w:pPr>
        <w:spacing w:after="100"/>
      </w:pPr>
      <w:r w:rsidRPr="00210E77">
        <w:rPr>
          <w:b/>
        </w:rPr>
        <w:t xml:space="preserve">- Nota importante: normalmente usa-se com JOB ID (ex.: %1), não com PID. - </w:t>
      </w:r>
      <w:r w:rsidRPr="00210E77">
        <w:t xml:space="preserve">traz um job para </w:t>
      </w:r>
      <w:proofErr w:type="spellStart"/>
      <w:r w:rsidRPr="00210E77">
        <w:t>foreground</w:t>
      </w:r>
      <w:proofErr w:type="spellEnd"/>
      <w:r w:rsidRPr="00210E77">
        <w:t xml:space="preserve">. Exemplo: </w:t>
      </w:r>
      <w:proofErr w:type="spellStart"/>
      <w:r w:rsidRPr="00210E77">
        <w:t>fg</w:t>
      </w:r>
      <w:proofErr w:type="spellEnd"/>
      <w:r w:rsidRPr="00210E77">
        <w:t xml:space="preserve"> %1.</w:t>
      </w:r>
    </w:p>
    <w:p w14:paraId="339C29E4" w14:textId="77777777" w:rsidR="00082269" w:rsidRPr="00210E77" w:rsidRDefault="00082269" w:rsidP="001E6EFF">
      <w:pPr>
        <w:spacing w:after="100"/>
      </w:pPr>
    </w:p>
    <w:p w14:paraId="7BCF7FD8" w14:textId="77777777" w:rsidR="001E6EFF" w:rsidRPr="00210E77" w:rsidRDefault="001E6EFF" w:rsidP="001E6EFF">
      <w:pPr>
        <w:spacing w:after="100"/>
      </w:pPr>
      <w:proofErr w:type="spellStart"/>
      <w:r w:rsidRPr="00210E77">
        <w:rPr>
          <w:b/>
        </w:rPr>
        <w:t>fg</w:t>
      </w:r>
      <w:proofErr w:type="spellEnd"/>
      <w:r w:rsidRPr="00210E77">
        <w:rPr>
          <w:b/>
        </w:rPr>
        <w:t xml:space="preserve"> &lt;</w:t>
      </w:r>
      <w:proofErr w:type="spellStart"/>
      <w:r w:rsidRPr="00210E77">
        <w:rPr>
          <w:b/>
        </w:rPr>
        <w:t>job_id</w:t>
      </w:r>
      <w:proofErr w:type="spellEnd"/>
      <w:r w:rsidRPr="00210E77">
        <w:rPr>
          <w:b/>
        </w:rPr>
        <w:t xml:space="preserve">&gt; - </w:t>
      </w:r>
      <w:r w:rsidRPr="00210E77">
        <w:t xml:space="preserve">traz o job indicado para </w:t>
      </w:r>
      <w:proofErr w:type="spellStart"/>
      <w:r w:rsidRPr="00210E77">
        <w:t>foreground</w:t>
      </w:r>
      <w:proofErr w:type="spellEnd"/>
      <w:r w:rsidRPr="00210E77">
        <w:t xml:space="preserve">. É útil para voltar a interagir com o programa no terminal. Exemplo: </w:t>
      </w:r>
      <w:proofErr w:type="spellStart"/>
      <w:r w:rsidRPr="00210E77">
        <w:t>fg</w:t>
      </w:r>
      <w:proofErr w:type="spellEnd"/>
      <w:r w:rsidRPr="00210E77">
        <w:t xml:space="preserve"> %1.</w:t>
      </w:r>
    </w:p>
    <w:p w14:paraId="59F99638" w14:textId="77777777" w:rsidR="00082269" w:rsidRPr="00210E77" w:rsidRDefault="00082269" w:rsidP="001E6EFF">
      <w:pPr>
        <w:spacing w:after="120"/>
      </w:pPr>
    </w:p>
    <w:p w14:paraId="5DA83C37" w14:textId="77777777" w:rsidR="001E6EFF" w:rsidRDefault="001E6EFF" w:rsidP="001E6EFF">
      <w:pPr>
        <w:spacing w:after="100"/>
      </w:pPr>
      <w:proofErr w:type="spellStart"/>
      <w:r w:rsidRPr="00210E77">
        <w:rPr>
          <w:b/>
        </w:rPr>
        <w:t>pwd</w:t>
      </w:r>
      <w:proofErr w:type="spellEnd"/>
      <w:r w:rsidRPr="00210E77">
        <w:rPr>
          <w:b/>
        </w:rPr>
        <w:t xml:space="preserve"> - </w:t>
      </w:r>
      <w:r w:rsidRPr="00210E77">
        <w:t xml:space="preserve">mostra o caminho do diretório atual. É útil para saber “onde estou” no sistema de ficheiros. Exemplo: </w:t>
      </w:r>
      <w:proofErr w:type="spellStart"/>
      <w:r w:rsidRPr="00210E77">
        <w:t>pwd</w:t>
      </w:r>
      <w:proofErr w:type="spellEnd"/>
      <w:r w:rsidRPr="00210E77">
        <w:t>.</w:t>
      </w:r>
    </w:p>
    <w:p w14:paraId="184A6014" w14:textId="77777777" w:rsidR="00210E77" w:rsidRPr="00210E77" w:rsidRDefault="00210E77" w:rsidP="001E6EFF">
      <w:pPr>
        <w:spacing w:after="100"/>
      </w:pPr>
    </w:p>
    <w:p w14:paraId="1A1AE2B3" w14:textId="77777777" w:rsidR="001E6EFF" w:rsidRDefault="001E6EFF" w:rsidP="001E6EFF">
      <w:pPr>
        <w:spacing w:after="100"/>
      </w:pPr>
      <w:proofErr w:type="spellStart"/>
      <w:r w:rsidRPr="00210E77">
        <w:rPr>
          <w:b/>
        </w:rPr>
        <w:t>ls</w:t>
      </w:r>
      <w:proofErr w:type="spellEnd"/>
      <w:r w:rsidRPr="00210E77">
        <w:rPr>
          <w:b/>
        </w:rPr>
        <w:t xml:space="preserve"> - </w:t>
      </w:r>
      <w:r w:rsidRPr="00210E77">
        <w:t xml:space="preserve">lista ficheiros e diretórios. É útil para ver o conteúdo de uma pasta. Exemplo: </w:t>
      </w:r>
      <w:proofErr w:type="spellStart"/>
      <w:r w:rsidRPr="00210E77">
        <w:t>ls</w:t>
      </w:r>
      <w:proofErr w:type="spellEnd"/>
      <w:r w:rsidRPr="00210E77">
        <w:t xml:space="preserve">; </w:t>
      </w:r>
      <w:proofErr w:type="spellStart"/>
      <w:r w:rsidRPr="00210E77">
        <w:t>ls</w:t>
      </w:r>
      <w:proofErr w:type="spellEnd"/>
      <w:r w:rsidRPr="00210E77">
        <w:t xml:space="preserve"> -</w:t>
      </w:r>
      <w:proofErr w:type="spellStart"/>
      <w:r w:rsidRPr="00210E77">
        <w:t>lah</w:t>
      </w:r>
      <w:proofErr w:type="spellEnd"/>
      <w:r w:rsidRPr="00210E77">
        <w:t>.</w:t>
      </w:r>
    </w:p>
    <w:p w14:paraId="5EAB3EE9" w14:textId="77777777" w:rsidR="00210E77" w:rsidRPr="00210E77" w:rsidRDefault="00210E77" w:rsidP="001E6EFF">
      <w:pPr>
        <w:spacing w:after="100"/>
      </w:pPr>
    </w:p>
    <w:p w14:paraId="1477A2E7" w14:textId="77777777" w:rsidR="001E6EFF" w:rsidRDefault="001E6EFF" w:rsidP="001E6EFF">
      <w:pPr>
        <w:spacing w:after="100"/>
      </w:pPr>
      <w:r w:rsidRPr="00210E77">
        <w:rPr>
          <w:b/>
        </w:rPr>
        <w:t xml:space="preserve">cd - </w:t>
      </w:r>
      <w:r w:rsidRPr="00210E77">
        <w:t>muda o diretório atual. É útil para navegar entre pastas. Exemplo: cd /</w:t>
      </w:r>
      <w:proofErr w:type="spellStart"/>
      <w:r w:rsidRPr="00210E77">
        <w:t>etc</w:t>
      </w:r>
      <w:proofErr w:type="spellEnd"/>
      <w:r w:rsidRPr="00210E77">
        <w:t>; cd ..; cd.</w:t>
      </w:r>
    </w:p>
    <w:p w14:paraId="1888A92A" w14:textId="77777777" w:rsidR="00210E77" w:rsidRPr="00210E77" w:rsidRDefault="00210E77" w:rsidP="001E6EFF">
      <w:pPr>
        <w:spacing w:after="100"/>
      </w:pPr>
    </w:p>
    <w:p w14:paraId="4CB14265" w14:textId="77777777" w:rsidR="001E6EFF" w:rsidRPr="00210E77" w:rsidRDefault="001E6EFF" w:rsidP="001E6EFF">
      <w:pPr>
        <w:spacing w:after="100"/>
      </w:pPr>
      <w:proofErr w:type="spellStart"/>
      <w:r w:rsidRPr="00210E77">
        <w:rPr>
          <w:b/>
        </w:rPr>
        <w:t>find</w:t>
      </w:r>
      <w:proofErr w:type="spellEnd"/>
      <w:r w:rsidRPr="00210E77">
        <w:rPr>
          <w:b/>
        </w:rPr>
        <w:t xml:space="preserve"> - </w:t>
      </w:r>
      <w:r w:rsidRPr="00210E77">
        <w:t xml:space="preserve">procura ficheiros/diretórios recursivamente, com filtros. É útil para encontrar coisas por nome, tipo, tamanho, data, permissões, etc. Exemplo: </w:t>
      </w:r>
      <w:proofErr w:type="spellStart"/>
      <w:r w:rsidRPr="00210E77">
        <w:t>find</w:t>
      </w:r>
      <w:proofErr w:type="spellEnd"/>
      <w:r w:rsidRPr="00210E77">
        <w:t xml:space="preserve"> . -</w:t>
      </w:r>
      <w:proofErr w:type="spellStart"/>
      <w:r w:rsidRPr="00210E77">
        <w:t>name</w:t>
      </w:r>
      <w:proofErr w:type="spellEnd"/>
      <w:r w:rsidRPr="00210E77">
        <w:t xml:space="preserve"> "*.</w:t>
      </w:r>
      <w:proofErr w:type="spellStart"/>
      <w:r w:rsidRPr="00210E77">
        <w:t>txt</w:t>
      </w:r>
      <w:proofErr w:type="spellEnd"/>
      <w:r w:rsidRPr="00210E77">
        <w:t xml:space="preserve">"; </w:t>
      </w:r>
      <w:proofErr w:type="spellStart"/>
      <w:r w:rsidRPr="00210E77">
        <w:t>find</w:t>
      </w:r>
      <w:proofErr w:type="spellEnd"/>
      <w:r w:rsidRPr="00210E77">
        <w:t xml:space="preserve"> /var/log -</w:t>
      </w:r>
      <w:proofErr w:type="spellStart"/>
      <w:r w:rsidRPr="00210E77">
        <w:t>type</w:t>
      </w:r>
      <w:proofErr w:type="spellEnd"/>
      <w:r w:rsidRPr="00210E77">
        <w:t xml:space="preserve"> f.</w:t>
      </w:r>
    </w:p>
    <w:p w14:paraId="3160AB67" w14:textId="77777777" w:rsidR="00082269" w:rsidRPr="00210E77" w:rsidRDefault="00082269" w:rsidP="001E6EFF">
      <w:pPr>
        <w:spacing w:after="100"/>
      </w:pPr>
    </w:p>
    <w:p w14:paraId="474D0BA9" w14:textId="77777777" w:rsidR="001E6EFF" w:rsidRPr="00210E77" w:rsidRDefault="001E6EFF" w:rsidP="001E6EFF">
      <w:pPr>
        <w:spacing w:after="100"/>
      </w:pPr>
      <w:proofErr w:type="spellStart"/>
      <w:r w:rsidRPr="00210E77">
        <w:rPr>
          <w:b/>
        </w:rPr>
        <w:t>locate</w:t>
      </w:r>
      <w:proofErr w:type="spellEnd"/>
      <w:r w:rsidRPr="00210E77">
        <w:rPr>
          <w:b/>
        </w:rPr>
        <w:t xml:space="preserve"> - </w:t>
      </w:r>
      <w:r w:rsidRPr="00210E77">
        <w:t xml:space="preserve">procura por nome numa base de dados indexada (muito rápido). É útil para encontrar caminhos sem varrer o disco todo (depende de </w:t>
      </w:r>
      <w:proofErr w:type="spellStart"/>
      <w:r w:rsidRPr="00210E77">
        <w:t>updatedb</w:t>
      </w:r>
      <w:proofErr w:type="spellEnd"/>
      <w:r w:rsidRPr="00210E77">
        <w:t xml:space="preserve">). Exemplo: </w:t>
      </w:r>
      <w:proofErr w:type="spellStart"/>
      <w:r w:rsidRPr="00210E77">
        <w:t>locate</w:t>
      </w:r>
      <w:proofErr w:type="spellEnd"/>
      <w:r w:rsidRPr="00210E77">
        <w:t xml:space="preserve"> </w:t>
      </w:r>
      <w:proofErr w:type="spellStart"/>
      <w:r w:rsidRPr="00210E77">
        <w:t>bashrc</w:t>
      </w:r>
      <w:proofErr w:type="spellEnd"/>
      <w:r w:rsidRPr="00210E77">
        <w:t>.</w:t>
      </w:r>
    </w:p>
    <w:p w14:paraId="11F62776" w14:textId="77777777" w:rsidR="003B23EE" w:rsidRDefault="003B23EE" w:rsidP="00E9626F"/>
    <w:p w14:paraId="064D0180" w14:textId="77777777" w:rsidR="00210E77" w:rsidRDefault="00210E77" w:rsidP="00E9626F"/>
    <w:p w14:paraId="3DB8BEF9" w14:textId="77777777" w:rsidR="00210E77" w:rsidRDefault="00210E77" w:rsidP="00E9626F"/>
    <w:p w14:paraId="0B705ED2" w14:textId="77777777" w:rsidR="00210E77" w:rsidRDefault="00210E77" w:rsidP="00E9626F"/>
    <w:p w14:paraId="1904373A" w14:textId="77777777" w:rsidR="00210E77" w:rsidRDefault="00210E77" w:rsidP="00E9626F"/>
    <w:p w14:paraId="68EE4C6D" w14:textId="77777777" w:rsidR="00210E77" w:rsidRDefault="00210E77" w:rsidP="00E9626F"/>
    <w:p w14:paraId="5142FE33" w14:textId="77777777" w:rsidR="00210E77" w:rsidRPr="00210E77" w:rsidRDefault="00210E77" w:rsidP="00E9626F"/>
    <w:p w14:paraId="32450E74" w14:textId="06E77C77" w:rsidR="003B23EE" w:rsidRPr="00210E77" w:rsidRDefault="003B23EE" w:rsidP="003B23EE">
      <w:pPr>
        <w:rPr>
          <w:b/>
          <w:bCs/>
          <w:sz w:val="24"/>
          <w:szCs w:val="24"/>
        </w:rPr>
      </w:pPr>
      <w:r w:rsidRPr="00210E77">
        <w:rPr>
          <w:b/>
          <w:bCs/>
          <w:sz w:val="24"/>
          <w:szCs w:val="24"/>
        </w:rPr>
        <w:lastRenderedPageBreak/>
        <w:t>Comandos de ficheiros e diretórios</w:t>
      </w:r>
    </w:p>
    <w:p w14:paraId="1E48447F" w14:textId="77777777" w:rsidR="003B23EE" w:rsidRPr="00210E77" w:rsidRDefault="003B23EE" w:rsidP="003B23EE"/>
    <w:p w14:paraId="161A32C7" w14:textId="77777777" w:rsidR="00082269" w:rsidRPr="00210E77" w:rsidRDefault="00082269" w:rsidP="00082269">
      <w:pPr>
        <w:spacing w:after="100"/>
      </w:pPr>
      <w:proofErr w:type="spellStart"/>
      <w:r w:rsidRPr="00210E77">
        <w:rPr>
          <w:b/>
        </w:rPr>
        <w:t>pwd</w:t>
      </w:r>
      <w:proofErr w:type="spellEnd"/>
      <w:r w:rsidRPr="00210E77">
        <w:rPr>
          <w:b/>
        </w:rPr>
        <w:t xml:space="preserve"> - </w:t>
      </w:r>
      <w:r w:rsidRPr="00210E77">
        <w:t xml:space="preserve">mostra o caminho do diretório atual. É útil para saber “onde estou” no sistema de ficheiros. Exemplo: </w:t>
      </w:r>
      <w:proofErr w:type="spellStart"/>
      <w:r w:rsidRPr="00210E77">
        <w:t>pwd</w:t>
      </w:r>
      <w:proofErr w:type="spellEnd"/>
      <w:r w:rsidRPr="00210E77">
        <w:t>.</w:t>
      </w:r>
    </w:p>
    <w:p w14:paraId="4DB7B163" w14:textId="77777777" w:rsidR="00082269" w:rsidRPr="00210E77" w:rsidRDefault="00082269" w:rsidP="00082269">
      <w:pPr>
        <w:spacing w:after="100"/>
      </w:pPr>
    </w:p>
    <w:p w14:paraId="061ABC23" w14:textId="77777777" w:rsidR="00082269" w:rsidRPr="00210E77" w:rsidRDefault="00082269" w:rsidP="00082269">
      <w:pPr>
        <w:spacing w:after="100"/>
      </w:pPr>
      <w:proofErr w:type="spellStart"/>
      <w:r w:rsidRPr="00210E77">
        <w:rPr>
          <w:b/>
        </w:rPr>
        <w:t>ls</w:t>
      </w:r>
      <w:proofErr w:type="spellEnd"/>
      <w:r w:rsidRPr="00210E77">
        <w:rPr>
          <w:b/>
        </w:rPr>
        <w:t xml:space="preserve"> - </w:t>
      </w:r>
      <w:r w:rsidRPr="00210E77">
        <w:t xml:space="preserve">lista ficheiros e diretórios. É útil para ver o conteúdo de uma pasta. Exemplo: </w:t>
      </w:r>
      <w:proofErr w:type="spellStart"/>
      <w:r w:rsidRPr="00210E77">
        <w:t>ls</w:t>
      </w:r>
      <w:proofErr w:type="spellEnd"/>
      <w:r w:rsidRPr="00210E77">
        <w:t xml:space="preserve">; </w:t>
      </w:r>
      <w:proofErr w:type="spellStart"/>
      <w:r w:rsidRPr="00210E77">
        <w:t>ls</w:t>
      </w:r>
      <w:proofErr w:type="spellEnd"/>
      <w:r w:rsidRPr="00210E77">
        <w:t xml:space="preserve"> -</w:t>
      </w:r>
      <w:proofErr w:type="spellStart"/>
      <w:r w:rsidRPr="00210E77">
        <w:t>lah</w:t>
      </w:r>
      <w:proofErr w:type="spellEnd"/>
      <w:r w:rsidRPr="00210E77">
        <w:t>.</w:t>
      </w:r>
    </w:p>
    <w:p w14:paraId="448DE051" w14:textId="77777777" w:rsidR="00082269" w:rsidRPr="00210E77" w:rsidRDefault="00082269" w:rsidP="00082269">
      <w:pPr>
        <w:spacing w:after="100"/>
      </w:pPr>
    </w:p>
    <w:p w14:paraId="4AB034E6" w14:textId="77777777" w:rsidR="00082269" w:rsidRPr="00210E77" w:rsidRDefault="00082269" w:rsidP="00082269">
      <w:pPr>
        <w:spacing w:after="100"/>
      </w:pPr>
      <w:r w:rsidRPr="00210E77">
        <w:rPr>
          <w:b/>
        </w:rPr>
        <w:t xml:space="preserve">cd - </w:t>
      </w:r>
      <w:r w:rsidRPr="00210E77">
        <w:t>muda o diretório atual. É útil para navegar entre pastas. Exemplo: cd /</w:t>
      </w:r>
      <w:proofErr w:type="spellStart"/>
      <w:r w:rsidRPr="00210E77">
        <w:t>etc</w:t>
      </w:r>
      <w:proofErr w:type="spellEnd"/>
      <w:r w:rsidRPr="00210E77">
        <w:t>; cd ..; cd.</w:t>
      </w:r>
    </w:p>
    <w:p w14:paraId="580567D3" w14:textId="77777777" w:rsidR="00082269" w:rsidRPr="00210E77" w:rsidRDefault="00082269" w:rsidP="00082269">
      <w:pPr>
        <w:spacing w:after="100"/>
      </w:pPr>
    </w:p>
    <w:p w14:paraId="64EA3F82" w14:textId="77777777" w:rsidR="00082269" w:rsidRPr="00210E77" w:rsidRDefault="00082269" w:rsidP="00082269">
      <w:pPr>
        <w:spacing w:after="100"/>
      </w:pPr>
      <w:proofErr w:type="spellStart"/>
      <w:r w:rsidRPr="00210E77">
        <w:rPr>
          <w:b/>
        </w:rPr>
        <w:t>find</w:t>
      </w:r>
      <w:proofErr w:type="spellEnd"/>
      <w:r w:rsidRPr="00210E77">
        <w:rPr>
          <w:b/>
        </w:rPr>
        <w:t xml:space="preserve"> - </w:t>
      </w:r>
      <w:r w:rsidRPr="00210E77">
        <w:t xml:space="preserve">procura ficheiros/diretórios recursivamente, com filtros. É útil para encontrar coisas por nome, tipo, tamanho, data, permissões, etc. Exemplo: </w:t>
      </w:r>
      <w:proofErr w:type="spellStart"/>
      <w:r w:rsidRPr="00210E77">
        <w:t>find</w:t>
      </w:r>
      <w:proofErr w:type="spellEnd"/>
      <w:r w:rsidRPr="00210E77">
        <w:t xml:space="preserve"> . -</w:t>
      </w:r>
      <w:proofErr w:type="spellStart"/>
      <w:r w:rsidRPr="00210E77">
        <w:t>name</w:t>
      </w:r>
      <w:proofErr w:type="spellEnd"/>
      <w:r w:rsidRPr="00210E77">
        <w:t xml:space="preserve"> "*.</w:t>
      </w:r>
      <w:proofErr w:type="spellStart"/>
      <w:r w:rsidRPr="00210E77">
        <w:t>txt</w:t>
      </w:r>
      <w:proofErr w:type="spellEnd"/>
      <w:r w:rsidRPr="00210E77">
        <w:t xml:space="preserve">"; </w:t>
      </w:r>
      <w:proofErr w:type="spellStart"/>
      <w:r w:rsidRPr="00210E77">
        <w:t>find</w:t>
      </w:r>
      <w:proofErr w:type="spellEnd"/>
      <w:r w:rsidRPr="00210E77">
        <w:t xml:space="preserve"> /var/log -</w:t>
      </w:r>
      <w:proofErr w:type="spellStart"/>
      <w:r w:rsidRPr="00210E77">
        <w:t>type</w:t>
      </w:r>
      <w:proofErr w:type="spellEnd"/>
      <w:r w:rsidRPr="00210E77">
        <w:t xml:space="preserve"> f.</w:t>
      </w:r>
    </w:p>
    <w:p w14:paraId="099343E8" w14:textId="77777777" w:rsidR="00082269" w:rsidRPr="00210E77" w:rsidRDefault="00082269" w:rsidP="00082269">
      <w:pPr>
        <w:spacing w:after="100"/>
      </w:pPr>
    </w:p>
    <w:p w14:paraId="73B5ADA3" w14:textId="32A74258" w:rsidR="00407447" w:rsidRPr="00210E77" w:rsidRDefault="00082269" w:rsidP="00082269">
      <w:pPr>
        <w:spacing w:after="100"/>
      </w:pPr>
      <w:proofErr w:type="spellStart"/>
      <w:r w:rsidRPr="00210E77">
        <w:rPr>
          <w:b/>
        </w:rPr>
        <w:t>locate</w:t>
      </w:r>
      <w:proofErr w:type="spellEnd"/>
      <w:r w:rsidRPr="00210E77">
        <w:rPr>
          <w:b/>
        </w:rPr>
        <w:t xml:space="preserve"> - </w:t>
      </w:r>
      <w:r w:rsidRPr="00210E77">
        <w:t xml:space="preserve">procura por nome numa base de dados indexada (muito rápido). É útil para encontrar caminhos sem varrer o disco todo (depende de </w:t>
      </w:r>
      <w:proofErr w:type="spellStart"/>
      <w:r w:rsidRPr="00210E77">
        <w:t>updatedb</w:t>
      </w:r>
      <w:proofErr w:type="spellEnd"/>
      <w:r w:rsidRPr="00210E77">
        <w:t xml:space="preserve">). Exemplo: </w:t>
      </w:r>
      <w:proofErr w:type="spellStart"/>
      <w:r w:rsidRPr="00210E77">
        <w:t>locate</w:t>
      </w:r>
      <w:proofErr w:type="spellEnd"/>
      <w:r w:rsidRPr="00210E77">
        <w:t xml:space="preserve"> </w:t>
      </w:r>
      <w:proofErr w:type="spellStart"/>
      <w:r w:rsidRPr="00210E77">
        <w:t>bashrc</w:t>
      </w:r>
      <w:proofErr w:type="spellEnd"/>
      <w:r w:rsidRPr="00210E77">
        <w:t>.</w:t>
      </w:r>
    </w:p>
    <w:p w14:paraId="11641E17" w14:textId="77777777" w:rsidR="00407447" w:rsidRPr="00210E77" w:rsidRDefault="00407447" w:rsidP="003B23EE"/>
    <w:p w14:paraId="1C64B192" w14:textId="77777777" w:rsidR="003B23EE" w:rsidRPr="00210E77" w:rsidRDefault="003B23EE" w:rsidP="003B23EE">
      <w:pPr>
        <w:rPr>
          <w:b/>
          <w:bCs/>
        </w:rPr>
      </w:pPr>
      <w:proofErr w:type="spellStart"/>
      <w:r w:rsidRPr="00210E77">
        <w:rPr>
          <w:b/>
          <w:bCs/>
        </w:rPr>
        <w:t>mkdir</w:t>
      </w:r>
      <w:proofErr w:type="spellEnd"/>
      <w:r w:rsidRPr="00210E77">
        <w:rPr>
          <w:b/>
          <w:bCs/>
        </w:rPr>
        <w:t xml:space="preserve"> e </w:t>
      </w:r>
      <w:proofErr w:type="spellStart"/>
      <w:r w:rsidRPr="00210E77">
        <w:rPr>
          <w:b/>
          <w:bCs/>
        </w:rPr>
        <w:t>rmdir</w:t>
      </w:r>
      <w:proofErr w:type="spellEnd"/>
    </w:p>
    <w:p w14:paraId="05AB12AF" w14:textId="110534AC" w:rsidR="00431341" w:rsidRPr="00210E77" w:rsidRDefault="00431341" w:rsidP="00431341">
      <w:pPr>
        <w:spacing w:after="100"/>
      </w:pPr>
      <w:proofErr w:type="spellStart"/>
      <w:r w:rsidRPr="00210E77">
        <w:rPr>
          <w:b/>
        </w:rPr>
        <w:t>mkdir</w:t>
      </w:r>
      <w:proofErr w:type="spellEnd"/>
      <w:r w:rsidRPr="00210E77">
        <w:rPr>
          <w:b/>
        </w:rPr>
        <w:t xml:space="preserve"> - </w:t>
      </w:r>
      <w:r w:rsidRPr="00210E77">
        <w:t xml:space="preserve">cria diretórios. Exemplo: </w:t>
      </w:r>
      <w:proofErr w:type="spellStart"/>
      <w:r w:rsidRPr="00210E77">
        <w:t>mkdir</w:t>
      </w:r>
      <w:proofErr w:type="spellEnd"/>
      <w:r w:rsidRPr="00210E77">
        <w:t xml:space="preserve"> </w:t>
      </w:r>
      <w:proofErr w:type="spellStart"/>
      <w:r w:rsidRPr="00210E77">
        <w:t>nova_pasta</w:t>
      </w:r>
      <w:proofErr w:type="spellEnd"/>
      <w:r w:rsidRPr="00210E77">
        <w:t xml:space="preserve">; </w:t>
      </w:r>
      <w:proofErr w:type="spellStart"/>
      <w:r w:rsidRPr="00210E77">
        <w:t>mkdir</w:t>
      </w:r>
      <w:proofErr w:type="spellEnd"/>
      <w:r w:rsidRPr="00210E77">
        <w:t xml:space="preserve"> -p a/b/c.</w:t>
      </w:r>
    </w:p>
    <w:p w14:paraId="459CC4C7" w14:textId="77777777" w:rsidR="00431341" w:rsidRPr="00210E77" w:rsidRDefault="00431341" w:rsidP="00431341">
      <w:pPr>
        <w:spacing w:after="100"/>
      </w:pPr>
    </w:p>
    <w:p w14:paraId="0EF87029" w14:textId="0FC253FF" w:rsidR="00431341" w:rsidRPr="00210E77" w:rsidRDefault="00431341" w:rsidP="00431341">
      <w:pPr>
        <w:spacing w:after="100"/>
      </w:pPr>
      <w:proofErr w:type="spellStart"/>
      <w:r w:rsidRPr="00210E77">
        <w:rPr>
          <w:b/>
        </w:rPr>
        <w:t>rmdir</w:t>
      </w:r>
      <w:proofErr w:type="spellEnd"/>
      <w:r w:rsidRPr="00210E77">
        <w:rPr>
          <w:b/>
        </w:rPr>
        <w:t xml:space="preserve"> - </w:t>
      </w:r>
      <w:r w:rsidRPr="00210E77">
        <w:t xml:space="preserve">remove diretórios vazios. Exemplo: </w:t>
      </w:r>
      <w:proofErr w:type="spellStart"/>
      <w:r w:rsidRPr="00210E77">
        <w:t>rmdir</w:t>
      </w:r>
      <w:proofErr w:type="spellEnd"/>
      <w:r w:rsidRPr="00210E77">
        <w:t xml:space="preserve"> </w:t>
      </w:r>
      <w:proofErr w:type="spellStart"/>
      <w:r w:rsidRPr="00210E77">
        <w:t>pasta_vazia</w:t>
      </w:r>
      <w:proofErr w:type="spellEnd"/>
      <w:r w:rsidRPr="00210E77">
        <w:t>.</w:t>
      </w:r>
    </w:p>
    <w:p w14:paraId="722BCFC4" w14:textId="77777777" w:rsidR="00431341" w:rsidRPr="00210E77" w:rsidRDefault="00431341" w:rsidP="00431341">
      <w:pPr>
        <w:spacing w:after="100"/>
      </w:pPr>
    </w:p>
    <w:p w14:paraId="6BF38B4A" w14:textId="77777777" w:rsidR="00431341" w:rsidRPr="00210E77" w:rsidRDefault="00431341" w:rsidP="00431341">
      <w:pPr>
        <w:spacing w:after="100"/>
      </w:pPr>
      <w:proofErr w:type="spellStart"/>
      <w:r w:rsidRPr="00210E77">
        <w:rPr>
          <w:b/>
        </w:rPr>
        <w:t>chmod</w:t>
      </w:r>
      <w:proofErr w:type="spellEnd"/>
      <w:r w:rsidRPr="00210E77">
        <w:rPr>
          <w:b/>
        </w:rPr>
        <w:t xml:space="preserve"> - </w:t>
      </w:r>
      <w:r w:rsidRPr="00210E77">
        <w:t xml:space="preserve">altera permissões (leitura/escrita/execução). É útil para dar execução a scripts e controlar acessos. Exemplo: </w:t>
      </w:r>
      <w:proofErr w:type="spellStart"/>
      <w:r w:rsidRPr="00210E77">
        <w:t>chmod</w:t>
      </w:r>
      <w:proofErr w:type="spellEnd"/>
      <w:r w:rsidRPr="00210E77">
        <w:t xml:space="preserve"> </w:t>
      </w:r>
      <w:proofErr w:type="spellStart"/>
      <w:r w:rsidRPr="00210E77">
        <w:t>u+x</w:t>
      </w:r>
      <w:proofErr w:type="spellEnd"/>
      <w:r w:rsidRPr="00210E77">
        <w:t xml:space="preserve"> script.sh; </w:t>
      </w:r>
      <w:proofErr w:type="spellStart"/>
      <w:r w:rsidRPr="00210E77">
        <w:t>chmod</w:t>
      </w:r>
      <w:proofErr w:type="spellEnd"/>
      <w:r w:rsidRPr="00210E77">
        <w:t xml:space="preserve"> 644 ficheiro.txt.</w:t>
      </w:r>
    </w:p>
    <w:p w14:paraId="31DEC56D" w14:textId="77777777" w:rsidR="00431341" w:rsidRPr="00210E77" w:rsidRDefault="00431341" w:rsidP="00431341">
      <w:pPr>
        <w:spacing w:after="100"/>
      </w:pPr>
    </w:p>
    <w:p w14:paraId="79339123" w14:textId="77777777" w:rsidR="00431341" w:rsidRPr="00210E77" w:rsidRDefault="00431341" w:rsidP="00431341">
      <w:pPr>
        <w:spacing w:after="100"/>
      </w:pPr>
      <w:proofErr w:type="spellStart"/>
      <w:r w:rsidRPr="00210E77">
        <w:rPr>
          <w:b/>
        </w:rPr>
        <w:t>cat</w:t>
      </w:r>
      <w:proofErr w:type="spellEnd"/>
      <w:r w:rsidRPr="00210E77">
        <w:rPr>
          <w:b/>
        </w:rPr>
        <w:t xml:space="preserve"> - </w:t>
      </w:r>
      <w:r w:rsidRPr="00210E77">
        <w:t xml:space="preserve">mostra (concatena) o conteúdo de ficheiros no terminal. É útil para visualizar ficheiros pequenos. Exemplo: </w:t>
      </w:r>
      <w:proofErr w:type="spellStart"/>
      <w:r w:rsidRPr="00210E77">
        <w:t>cat</w:t>
      </w:r>
      <w:proofErr w:type="spellEnd"/>
      <w:r w:rsidRPr="00210E77">
        <w:t xml:space="preserve"> ficheiro.txt; </w:t>
      </w:r>
      <w:proofErr w:type="spellStart"/>
      <w:r w:rsidRPr="00210E77">
        <w:t>cat</w:t>
      </w:r>
      <w:proofErr w:type="spellEnd"/>
      <w:r w:rsidRPr="00210E77">
        <w:t xml:space="preserve"> a.txt b.txt &gt; ambos.txt.</w:t>
      </w:r>
    </w:p>
    <w:p w14:paraId="7186363C" w14:textId="77777777" w:rsidR="003B23EE" w:rsidRDefault="003B23EE" w:rsidP="003B23EE"/>
    <w:p w14:paraId="51A9EFB0" w14:textId="77777777" w:rsidR="00210E77" w:rsidRDefault="00210E77" w:rsidP="003B23EE"/>
    <w:p w14:paraId="31F9265C" w14:textId="77777777" w:rsidR="00210E77" w:rsidRDefault="00210E77" w:rsidP="003B23EE"/>
    <w:p w14:paraId="6E04FBA2" w14:textId="77777777" w:rsidR="00210E77" w:rsidRDefault="00210E77" w:rsidP="003B23EE"/>
    <w:p w14:paraId="513CACC9" w14:textId="77777777" w:rsidR="00210E77" w:rsidRPr="00210E77" w:rsidRDefault="00210E77" w:rsidP="003B23EE"/>
    <w:p w14:paraId="44DB9B2D" w14:textId="77777777" w:rsidR="003B23EE" w:rsidRPr="00210E77" w:rsidRDefault="003B23EE" w:rsidP="003B23EE">
      <w:pPr>
        <w:rPr>
          <w:b/>
          <w:bCs/>
        </w:rPr>
      </w:pPr>
      <w:r w:rsidRPr="00210E77">
        <w:rPr>
          <w:b/>
          <w:bCs/>
        </w:rPr>
        <w:lastRenderedPageBreak/>
        <w:t xml:space="preserve">more e </w:t>
      </w:r>
      <w:proofErr w:type="spellStart"/>
      <w:r w:rsidRPr="00210E77">
        <w:rPr>
          <w:b/>
          <w:bCs/>
        </w:rPr>
        <w:t>less</w:t>
      </w:r>
      <w:proofErr w:type="spellEnd"/>
    </w:p>
    <w:p w14:paraId="758D0D7A" w14:textId="1DA05B61" w:rsidR="00E15E73" w:rsidRPr="00210E77" w:rsidRDefault="00E15E73" w:rsidP="00E15E73">
      <w:pPr>
        <w:spacing w:after="100"/>
      </w:pPr>
      <w:r w:rsidRPr="00210E77">
        <w:rPr>
          <w:b/>
        </w:rPr>
        <w:t xml:space="preserve">more - </w:t>
      </w:r>
      <w:r w:rsidRPr="00210E77">
        <w:t>mostra um ficheiro “página a página” (mais simples). Exemplo: more /</w:t>
      </w:r>
      <w:proofErr w:type="spellStart"/>
      <w:r w:rsidRPr="00210E77">
        <w:t>etc</w:t>
      </w:r>
      <w:proofErr w:type="spellEnd"/>
      <w:r w:rsidRPr="00210E77">
        <w:t>/</w:t>
      </w:r>
      <w:proofErr w:type="spellStart"/>
      <w:r w:rsidRPr="00210E77">
        <w:t>services</w:t>
      </w:r>
      <w:proofErr w:type="spellEnd"/>
      <w:r w:rsidRPr="00210E77">
        <w:t>.</w:t>
      </w:r>
    </w:p>
    <w:p w14:paraId="36D6B45B" w14:textId="77777777" w:rsidR="00205F26" w:rsidRPr="00210E77" w:rsidRDefault="00205F26" w:rsidP="00E15E73">
      <w:pPr>
        <w:spacing w:after="100"/>
      </w:pPr>
    </w:p>
    <w:p w14:paraId="3F4AFBAE" w14:textId="2BDE699D" w:rsidR="00E15E73" w:rsidRPr="00210E77" w:rsidRDefault="00E15E73" w:rsidP="00E15E73">
      <w:pPr>
        <w:spacing w:after="100"/>
      </w:pPr>
      <w:proofErr w:type="spellStart"/>
      <w:r w:rsidRPr="00210E77">
        <w:rPr>
          <w:b/>
        </w:rPr>
        <w:t>less</w:t>
      </w:r>
      <w:proofErr w:type="spellEnd"/>
      <w:r w:rsidRPr="00210E77">
        <w:rPr>
          <w:b/>
        </w:rPr>
        <w:t xml:space="preserve"> - </w:t>
      </w:r>
      <w:r w:rsidRPr="00210E77">
        <w:t>pager mais completo (</w:t>
      </w:r>
      <w:proofErr w:type="spellStart"/>
      <w:r w:rsidRPr="00210E77">
        <w:t>scroll</w:t>
      </w:r>
      <w:proofErr w:type="spellEnd"/>
      <w:r w:rsidRPr="00210E77">
        <w:t xml:space="preserve"> para cima/baixo, pesquisa com /). Exemplo: </w:t>
      </w:r>
      <w:proofErr w:type="spellStart"/>
      <w:r w:rsidRPr="00210E77">
        <w:t>less</w:t>
      </w:r>
      <w:proofErr w:type="spellEnd"/>
      <w:r w:rsidRPr="00210E77">
        <w:t xml:space="preserve"> /var/log/</w:t>
      </w:r>
      <w:proofErr w:type="spellStart"/>
      <w:r w:rsidRPr="00210E77">
        <w:t>syslog</w:t>
      </w:r>
      <w:proofErr w:type="spellEnd"/>
      <w:r w:rsidRPr="00210E77">
        <w:t>.</w:t>
      </w:r>
    </w:p>
    <w:p w14:paraId="1404A1E5" w14:textId="77777777" w:rsidR="00205F26" w:rsidRPr="00210E77" w:rsidRDefault="00205F26" w:rsidP="00E15E73">
      <w:pPr>
        <w:spacing w:after="100"/>
      </w:pPr>
    </w:p>
    <w:p w14:paraId="3AA60D84" w14:textId="77777777" w:rsidR="00E15E73" w:rsidRPr="00210E77" w:rsidRDefault="00E15E73" w:rsidP="00E15E73">
      <w:pPr>
        <w:spacing w:after="100"/>
      </w:pPr>
      <w:r w:rsidRPr="00210E77">
        <w:rPr>
          <w:b/>
        </w:rPr>
        <w:t xml:space="preserve">cut - </w:t>
      </w:r>
      <w:r w:rsidRPr="00210E77">
        <w:t>extrai colunas/campos de cada linha. É útil para “partir” linhas por delimitador (ex.: : ou ,). Exemplo: cut -d: -f1 /</w:t>
      </w:r>
      <w:proofErr w:type="spellStart"/>
      <w:r w:rsidRPr="00210E77">
        <w:t>etc</w:t>
      </w:r>
      <w:proofErr w:type="spellEnd"/>
      <w:r w:rsidRPr="00210E77">
        <w:t>/</w:t>
      </w:r>
      <w:proofErr w:type="spellStart"/>
      <w:r w:rsidRPr="00210E77">
        <w:t>passwd</w:t>
      </w:r>
      <w:proofErr w:type="spellEnd"/>
      <w:r w:rsidRPr="00210E77">
        <w:t>.</w:t>
      </w:r>
    </w:p>
    <w:p w14:paraId="220F829F" w14:textId="77777777" w:rsidR="00205F26" w:rsidRPr="00210E77" w:rsidRDefault="00205F26" w:rsidP="00E15E73">
      <w:pPr>
        <w:spacing w:after="100"/>
      </w:pPr>
    </w:p>
    <w:p w14:paraId="0F61497D" w14:textId="77777777" w:rsidR="00E15E73" w:rsidRPr="00210E77" w:rsidRDefault="00E15E73" w:rsidP="00E15E73">
      <w:pPr>
        <w:spacing w:after="100"/>
      </w:pPr>
      <w:r w:rsidRPr="00210E77">
        <w:rPr>
          <w:b/>
        </w:rPr>
        <w:t xml:space="preserve">vi - </w:t>
      </w:r>
      <w:r w:rsidRPr="00210E77">
        <w:t>editor de texto em terminal (vi/vim). É útil para editar ficheiros rapidamente num servidor. Exemplo: vi notas.txt.</w:t>
      </w:r>
    </w:p>
    <w:p w14:paraId="48ED58E5" w14:textId="77777777" w:rsidR="00205F26" w:rsidRPr="00210E77" w:rsidRDefault="00205F26" w:rsidP="00E15E73">
      <w:pPr>
        <w:spacing w:after="100"/>
      </w:pPr>
    </w:p>
    <w:p w14:paraId="224CED4B" w14:textId="77777777" w:rsidR="00E15E73" w:rsidRPr="00210E77" w:rsidRDefault="00E15E73" w:rsidP="00E15E73">
      <w:pPr>
        <w:spacing w:after="100"/>
      </w:pPr>
      <w:proofErr w:type="spellStart"/>
      <w:r w:rsidRPr="00210E77">
        <w:rPr>
          <w:b/>
        </w:rPr>
        <w:t>head</w:t>
      </w:r>
      <w:proofErr w:type="spellEnd"/>
      <w:r w:rsidRPr="00210E77">
        <w:rPr>
          <w:b/>
        </w:rPr>
        <w:t xml:space="preserve"> &lt;</w:t>
      </w:r>
      <w:proofErr w:type="spellStart"/>
      <w:r w:rsidRPr="00210E77">
        <w:rPr>
          <w:b/>
        </w:rPr>
        <w:t>filename</w:t>
      </w:r>
      <w:proofErr w:type="spellEnd"/>
      <w:r w:rsidRPr="00210E77">
        <w:rPr>
          <w:b/>
        </w:rPr>
        <w:t xml:space="preserve">&gt; - </w:t>
      </w:r>
      <w:r w:rsidRPr="00210E77">
        <w:t xml:space="preserve">mostra as primeiras linhas de um ficheiro. É útil para ver o início de </w:t>
      </w:r>
      <w:proofErr w:type="spellStart"/>
      <w:r w:rsidRPr="00210E77">
        <w:t>logs</w:t>
      </w:r>
      <w:proofErr w:type="spellEnd"/>
      <w:r w:rsidRPr="00210E77">
        <w:t xml:space="preserve">/dados. Exemplo: </w:t>
      </w:r>
      <w:proofErr w:type="spellStart"/>
      <w:r w:rsidRPr="00210E77">
        <w:t>head</w:t>
      </w:r>
      <w:proofErr w:type="spellEnd"/>
      <w:r w:rsidRPr="00210E77">
        <w:t xml:space="preserve"> ficheiro.txt; </w:t>
      </w:r>
      <w:proofErr w:type="spellStart"/>
      <w:r w:rsidRPr="00210E77">
        <w:t>head</w:t>
      </w:r>
      <w:proofErr w:type="spellEnd"/>
      <w:r w:rsidRPr="00210E77">
        <w:t xml:space="preserve"> -n 20 ficheiro.txt.</w:t>
      </w:r>
    </w:p>
    <w:p w14:paraId="05A35718" w14:textId="77777777" w:rsidR="00205F26" w:rsidRPr="00210E77" w:rsidRDefault="00205F26" w:rsidP="00E15E73">
      <w:pPr>
        <w:spacing w:after="100"/>
      </w:pPr>
    </w:p>
    <w:p w14:paraId="7C382884" w14:textId="77777777" w:rsidR="00E15E73" w:rsidRPr="00210E77" w:rsidRDefault="00E15E73" w:rsidP="00E15E73">
      <w:pPr>
        <w:spacing w:after="100"/>
      </w:pPr>
      <w:proofErr w:type="spellStart"/>
      <w:r w:rsidRPr="00210E77">
        <w:rPr>
          <w:b/>
        </w:rPr>
        <w:t>tail</w:t>
      </w:r>
      <w:proofErr w:type="spellEnd"/>
      <w:r w:rsidRPr="00210E77">
        <w:rPr>
          <w:b/>
        </w:rPr>
        <w:t xml:space="preserve"> &lt;</w:t>
      </w:r>
      <w:proofErr w:type="spellStart"/>
      <w:r w:rsidRPr="00210E77">
        <w:rPr>
          <w:b/>
        </w:rPr>
        <w:t>filename</w:t>
      </w:r>
      <w:proofErr w:type="spellEnd"/>
      <w:r w:rsidRPr="00210E77">
        <w:rPr>
          <w:b/>
        </w:rPr>
        <w:t xml:space="preserve">&gt; - </w:t>
      </w:r>
      <w:r w:rsidRPr="00210E77">
        <w:t xml:space="preserve">mostra as últimas linhas de um ficheiro. É útil para ver o fim de </w:t>
      </w:r>
      <w:proofErr w:type="spellStart"/>
      <w:r w:rsidRPr="00210E77">
        <w:t>logs</w:t>
      </w:r>
      <w:proofErr w:type="spellEnd"/>
      <w:r w:rsidRPr="00210E77">
        <w:t xml:space="preserve">/dados; acompanhar </w:t>
      </w:r>
      <w:proofErr w:type="spellStart"/>
      <w:r w:rsidRPr="00210E77">
        <w:t>logs</w:t>
      </w:r>
      <w:proofErr w:type="spellEnd"/>
      <w:r w:rsidRPr="00210E77">
        <w:t xml:space="preserve">. Exemplo: </w:t>
      </w:r>
      <w:proofErr w:type="spellStart"/>
      <w:r w:rsidRPr="00210E77">
        <w:t>tail</w:t>
      </w:r>
      <w:proofErr w:type="spellEnd"/>
      <w:r w:rsidRPr="00210E77">
        <w:t xml:space="preserve"> ficheiro.txt; </w:t>
      </w:r>
      <w:proofErr w:type="spellStart"/>
      <w:r w:rsidRPr="00210E77">
        <w:t>tail</w:t>
      </w:r>
      <w:proofErr w:type="spellEnd"/>
      <w:r w:rsidRPr="00210E77">
        <w:t xml:space="preserve"> -n 50 ficheiro.txt; </w:t>
      </w:r>
      <w:proofErr w:type="spellStart"/>
      <w:r w:rsidRPr="00210E77">
        <w:t>tail</w:t>
      </w:r>
      <w:proofErr w:type="spellEnd"/>
      <w:r w:rsidRPr="00210E77">
        <w:t xml:space="preserve"> -f ficheiro.log.</w:t>
      </w:r>
    </w:p>
    <w:p w14:paraId="37DA3883" w14:textId="77777777" w:rsidR="00205F26" w:rsidRPr="00210E77" w:rsidRDefault="00205F26" w:rsidP="00E15E73">
      <w:pPr>
        <w:spacing w:after="100"/>
      </w:pPr>
    </w:p>
    <w:p w14:paraId="11773ABB" w14:textId="77777777" w:rsidR="00E15E73" w:rsidRPr="00210E77" w:rsidRDefault="00E15E73" w:rsidP="00E15E73">
      <w:pPr>
        <w:spacing w:after="100"/>
      </w:pPr>
      <w:proofErr w:type="spellStart"/>
      <w:r w:rsidRPr="00210E77">
        <w:rPr>
          <w:b/>
        </w:rPr>
        <w:t>ln</w:t>
      </w:r>
      <w:proofErr w:type="spellEnd"/>
      <w:r w:rsidRPr="00210E77">
        <w:rPr>
          <w:b/>
        </w:rPr>
        <w:t xml:space="preserve"> - </w:t>
      </w:r>
      <w:r w:rsidRPr="00210E77">
        <w:t>cria links (hard link ou simbólico). É útil para atalhos (</w:t>
      </w:r>
      <w:proofErr w:type="spellStart"/>
      <w:r w:rsidRPr="00210E77">
        <w:t>symlink</w:t>
      </w:r>
      <w:proofErr w:type="spellEnd"/>
      <w:r w:rsidRPr="00210E77">
        <w:t xml:space="preserve">) ou apontar para o mesmo </w:t>
      </w:r>
      <w:proofErr w:type="spellStart"/>
      <w:r w:rsidRPr="00210E77">
        <w:t>inode</w:t>
      </w:r>
      <w:proofErr w:type="spellEnd"/>
      <w:r w:rsidRPr="00210E77">
        <w:t xml:space="preserve"> (hard link). Exemplo: </w:t>
      </w:r>
      <w:proofErr w:type="spellStart"/>
      <w:r w:rsidRPr="00210E77">
        <w:t>ln</w:t>
      </w:r>
      <w:proofErr w:type="spellEnd"/>
      <w:r w:rsidRPr="00210E77">
        <w:t xml:space="preserve"> -s /</w:t>
      </w:r>
      <w:proofErr w:type="spellStart"/>
      <w:r w:rsidRPr="00210E77">
        <w:t>etc</w:t>
      </w:r>
      <w:proofErr w:type="spellEnd"/>
      <w:r w:rsidRPr="00210E77">
        <w:t>/</w:t>
      </w:r>
      <w:proofErr w:type="spellStart"/>
      <w:r w:rsidRPr="00210E77">
        <w:t>nginx</w:t>
      </w:r>
      <w:proofErr w:type="spellEnd"/>
      <w:r w:rsidRPr="00210E77">
        <w:t>/</w:t>
      </w:r>
      <w:proofErr w:type="spellStart"/>
      <w:r w:rsidRPr="00210E77">
        <w:t>nginx.conf</w:t>
      </w:r>
      <w:proofErr w:type="spellEnd"/>
      <w:r w:rsidRPr="00210E77">
        <w:t xml:space="preserve"> </w:t>
      </w:r>
      <w:proofErr w:type="spellStart"/>
      <w:r w:rsidRPr="00210E77">
        <w:t>nginx.conf</w:t>
      </w:r>
      <w:proofErr w:type="spellEnd"/>
      <w:r w:rsidRPr="00210E77">
        <w:t xml:space="preserve">; </w:t>
      </w:r>
      <w:proofErr w:type="spellStart"/>
      <w:r w:rsidRPr="00210E77">
        <w:t>ln</w:t>
      </w:r>
      <w:proofErr w:type="spellEnd"/>
      <w:r w:rsidRPr="00210E77">
        <w:t xml:space="preserve"> ficheiro.txt copia_mesmo_inode.txt.</w:t>
      </w:r>
    </w:p>
    <w:p w14:paraId="27598ADB" w14:textId="77777777" w:rsidR="00205F26" w:rsidRPr="00210E77" w:rsidRDefault="00205F26" w:rsidP="00E15E73">
      <w:pPr>
        <w:spacing w:after="100"/>
      </w:pPr>
    </w:p>
    <w:p w14:paraId="2614C544" w14:textId="77777777" w:rsidR="00E15E73" w:rsidRPr="00210E77" w:rsidRDefault="00E15E73" w:rsidP="00E15E73">
      <w:pPr>
        <w:spacing w:after="100"/>
      </w:pPr>
      <w:proofErr w:type="spellStart"/>
      <w:r w:rsidRPr="00210E77">
        <w:rPr>
          <w:b/>
        </w:rPr>
        <w:t>cp</w:t>
      </w:r>
      <w:proofErr w:type="spellEnd"/>
      <w:r w:rsidRPr="00210E77">
        <w:rPr>
          <w:b/>
        </w:rPr>
        <w:t xml:space="preserve"> - </w:t>
      </w:r>
      <w:r w:rsidRPr="00210E77">
        <w:t xml:space="preserve">copia ficheiros/diretórios. É útil para duplicar conteúdo. Exemplo: </w:t>
      </w:r>
      <w:proofErr w:type="spellStart"/>
      <w:r w:rsidRPr="00210E77">
        <w:t>cp</w:t>
      </w:r>
      <w:proofErr w:type="spellEnd"/>
      <w:r w:rsidRPr="00210E77">
        <w:t xml:space="preserve"> a.txt b.txt; </w:t>
      </w:r>
      <w:proofErr w:type="spellStart"/>
      <w:r w:rsidRPr="00210E77">
        <w:t>cp</w:t>
      </w:r>
      <w:proofErr w:type="spellEnd"/>
      <w:r w:rsidRPr="00210E77">
        <w:t xml:space="preserve"> -r pasta1/ pasta2/.</w:t>
      </w:r>
    </w:p>
    <w:p w14:paraId="4860A423" w14:textId="77777777" w:rsidR="00205F26" w:rsidRPr="00210E77" w:rsidRDefault="00205F26" w:rsidP="00E15E73">
      <w:pPr>
        <w:spacing w:after="100"/>
      </w:pPr>
    </w:p>
    <w:p w14:paraId="05E0976D" w14:textId="77777777" w:rsidR="00E15E73" w:rsidRPr="00210E77" w:rsidRDefault="00E15E73" w:rsidP="00E15E73">
      <w:pPr>
        <w:spacing w:after="100"/>
      </w:pPr>
      <w:proofErr w:type="spellStart"/>
      <w:r w:rsidRPr="00210E77">
        <w:rPr>
          <w:b/>
        </w:rPr>
        <w:t>mv</w:t>
      </w:r>
      <w:proofErr w:type="spellEnd"/>
      <w:r w:rsidRPr="00210E77">
        <w:rPr>
          <w:b/>
        </w:rPr>
        <w:t xml:space="preserve"> - </w:t>
      </w:r>
      <w:r w:rsidRPr="00210E77">
        <w:t xml:space="preserve">move ou renomeia. É útil para reorganizar/renomear ficheiros. Exemplo: </w:t>
      </w:r>
      <w:proofErr w:type="spellStart"/>
      <w:r w:rsidRPr="00210E77">
        <w:t>mv</w:t>
      </w:r>
      <w:proofErr w:type="spellEnd"/>
      <w:r w:rsidRPr="00210E77">
        <w:t xml:space="preserve"> velho.txt novo.txt; </w:t>
      </w:r>
      <w:proofErr w:type="spellStart"/>
      <w:r w:rsidRPr="00210E77">
        <w:t>mv</w:t>
      </w:r>
      <w:proofErr w:type="spellEnd"/>
      <w:r w:rsidRPr="00210E77">
        <w:t xml:space="preserve"> ficheiro.txt /</w:t>
      </w:r>
      <w:proofErr w:type="spellStart"/>
      <w:r w:rsidRPr="00210E77">
        <w:t>tmp</w:t>
      </w:r>
      <w:proofErr w:type="spellEnd"/>
      <w:r w:rsidRPr="00210E77">
        <w:t>/.</w:t>
      </w:r>
    </w:p>
    <w:p w14:paraId="16CC2121" w14:textId="77777777" w:rsidR="00205F26" w:rsidRPr="00210E77" w:rsidRDefault="00205F26" w:rsidP="00E15E73">
      <w:pPr>
        <w:spacing w:after="100"/>
      </w:pPr>
    </w:p>
    <w:p w14:paraId="141DDC49" w14:textId="77777777" w:rsidR="00E15E73" w:rsidRPr="00210E77" w:rsidRDefault="00E15E73" w:rsidP="00E15E73">
      <w:pPr>
        <w:spacing w:after="100"/>
      </w:pPr>
      <w:proofErr w:type="spellStart"/>
      <w:r w:rsidRPr="00210E77">
        <w:rPr>
          <w:b/>
        </w:rPr>
        <w:t>rm</w:t>
      </w:r>
      <w:proofErr w:type="spellEnd"/>
      <w:r w:rsidRPr="00210E77">
        <w:rPr>
          <w:b/>
        </w:rPr>
        <w:t xml:space="preserve"> - </w:t>
      </w:r>
      <w:r w:rsidRPr="00210E77">
        <w:t xml:space="preserve">remove ficheiros/diretórios (atenção: não vai para “reciclagem”). É útil para apagar. Exemplo: </w:t>
      </w:r>
      <w:proofErr w:type="spellStart"/>
      <w:r w:rsidRPr="00210E77">
        <w:t>rm</w:t>
      </w:r>
      <w:proofErr w:type="spellEnd"/>
      <w:r w:rsidRPr="00210E77">
        <w:t xml:space="preserve"> ficheiro.txt; </w:t>
      </w:r>
      <w:proofErr w:type="spellStart"/>
      <w:r w:rsidRPr="00210E77">
        <w:t>rm</w:t>
      </w:r>
      <w:proofErr w:type="spellEnd"/>
      <w:r w:rsidRPr="00210E77">
        <w:t xml:space="preserve"> -r pasta/; </w:t>
      </w:r>
      <w:proofErr w:type="spellStart"/>
      <w:r w:rsidRPr="00210E77">
        <w:t>rm</w:t>
      </w:r>
      <w:proofErr w:type="spellEnd"/>
      <w:r w:rsidRPr="00210E77">
        <w:t xml:space="preserve"> -i ficheiro.txt.</w:t>
      </w:r>
    </w:p>
    <w:p w14:paraId="7F93F75B" w14:textId="77777777" w:rsidR="00205F26" w:rsidRPr="00210E77" w:rsidRDefault="00205F26" w:rsidP="00E15E73">
      <w:pPr>
        <w:spacing w:after="100"/>
      </w:pPr>
    </w:p>
    <w:p w14:paraId="58988C06" w14:textId="77777777" w:rsidR="00E15E73" w:rsidRPr="00210E77" w:rsidRDefault="00E15E73" w:rsidP="00E15E73">
      <w:pPr>
        <w:spacing w:after="100"/>
      </w:pPr>
      <w:proofErr w:type="spellStart"/>
      <w:r w:rsidRPr="00210E77">
        <w:rPr>
          <w:b/>
        </w:rPr>
        <w:t>umask</w:t>
      </w:r>
      <w:proofErr w:type="spellEnd"/>
      <w:r w:rsidRPr="00210E77">
        <w:rPr>
          <w:b/>
        </w:rPr>
        <w:t xml:space="preserve"> - </w:t>
      </w:r>
      <w:r w:rsidRPr="00210E77">
        <w:t>define a máscara de permissões por omissão na criação de ficheiros/</w:t>
      </w:r>
      <w:proofErr w:type="spellStart"/>
      <w:r w:rsidRPr="00210E77">
        <w:t>dirs</w:t>
      </w:r>
      <w:proofErr w:type="spellEnd"/>
      <w:r w:rsidRPr="00210E77">
        <w:t>. É útil para controlar permissões “</w:t>
      </w:r>
      <w:proofErr w:type="spellStart"/>
      <w:r w:rsidRPr="00210E77">
        <w:t>default</w:t>
      </w:r>
      <w:proofErr w:type="spellEnd"/>
      <w:r w:rsidRPr="00210E77">
        <w:t xml:space="preserve">” sem ter de </w:t>
      </w:r>
      <w:proofErr w:type="spellStart"/>
      <w:r w:rsidRPr="00210E77">
        <w:t>chmod</w:t>
      </w:r>
      <w:proofErr w:type="spellEnd"/>
      <w:r w:rsidRPr="00210E77">
        <w:t xml:space="preserve"> sempre. Exemplo: </w:t>
      </w:r>
      <w:proofErr w:type="spellStart"/>
      <w:r w:rsidRPr="00210E77">
        <w:t>umask</w:t>
      </w:r>
      <w:proofErr w:type="spellEnd"/>
      <w:r w:rsidRPr="00210E77">
        <w:t xml:space="preserve">; </w:t>
      </w:r>
      <w:proofErr w:type="spellStart"/>
      <w:r w:rsidRPr="00210E77">
        <w:t>umask</w:t>
      </w:r>
      <w:proofErr w:type="spellEnd"/>
      <w:r w:rsidRPr="00210E77">
        <w:t xml:space="preserve"> 077.</w:t>
      </w:r>
    </w:p>
    <w:p w14:paraId="4D2DAC5A" w14:textId="77777777" w:rsidR="00205F26" w:rsidRPr="00210E77" w:rsidRDefault="00205F26" w:rsidP="00E15E73">
      <w:pPr>
        <w:spacing w:after="100"/>
      </w:pPr>
    </w:p>
    <w:p w14:paraId="6F40A229" w14:textId="77777777" w:rsidR="00E15E73" w:rsidRPr="00210E77" w:rsidRDefault="00E15E73" w:rsidP="00E15E73">
      <w:pPr>
        <w:spacing w:after="100"/>
      </w:pPr>
      <w:r w:rsidRPr="00210E77">
        <w:rPr>
          <w:b/>
        </w:rPr>
        <w:lastRenderedPageBreak/>
        <w:t xml:space="preserve">file - </w:t>
      </w:r>
      <w:r w:rsidRPr="00210E77">
        <w:t>identifica o tipo de ficheiro pelo conteúdo. É útil para saber se é texto, binário, imagem, executável, etc. Exemplo: file programa; file imagem.png.</w:t>
      </w:r>
    </w:p>
    <w:p w14:paraId="32EBE620" w14:textId="77777777" w:rsidR="00205F26" w:rsidRPr="00210E77" w:rsidRDefault="00205F26" w:rsidP="00E15E73">
      <w:pPr>
        <w:spacing w:after="100"/>
      </w:pPr>
    </w:p>
    <w:p w14:paraId="1D99F2E3" w14:textId="77777777" w:rsidR="00E15E73" w:rsidRPr="00210E77" w:rsidRDefault="00E15E73" w:rsidP="00E15E73">
      <w:pPr>
        <w:spacing w:after="100"/>
      </w:pPr>
      <w:r w:rsidRPr="00210E77">
        <w:rPr>
          <w:b/>
        </w:rPr>
        <w:t xml:space="preserve">wc - </w:t>
      </w:r>
      <w:r w:rsidRPr="00210E77">
        <w:t>conta linhas, palavras e bytes/caracteres. É útil para estatísticas rápidas de ficheiros. Exemplo: wc -l ficheiro.txt; wc ficheiro.txt.</w:t>
      </w:r>
    </w:p>
    <w:p w14:paraId="3FC17761" w14:textId="77777777" w:rsidR="00205F26" w:rsidRPr="00210E77" w:rsidRDefault="00205F26" w:rsidP="00E15E73">
      <w:pPr>
        <w:spacing w:after="100"/>
      </w:pPr>
    </w:p>
    <w:p w14:paraId="3607A8D6" w14:textId="77777777" w:rsidR="00E15E73" w:rsidRPr="00210E77" w:rsidRDefault="00E15E73" w:rsidP="00E15E73">
      <w:pPr>
        <w:spacing w:after="100"/>
      </w:pPr>
      <w:proofErr w:type="spellStart"/>
      <w:r w:rsidRPr="00210E77">
        <w:rPr>
          <w:b/>
        </w:rPr>
        <w:t>split</w:t>
      </w:r>
      <w:proofErr w:type="spellEnd"/>
      <w:r w:rsidRPr="00210E77">
        <w:rPr>
          <w:b/>
        </w:rPr>
        <w:t xml:space="preserve"> - </w:t>
      </w:r>
      <w:r w:rsidRPr="00210E77">
        <w:t xml:space="preserve">divide um ficheiro em vários ficheiros menores. É útil para partir ficheiros grandes para envio/processamento. Exemplo: </w:t>
      </w:r>
      <w:proofErr w:type="spellStart"/>
      <w:r w:rsidRPr="00210E77">
        <w:t>split</w:t>
      </w:r>
      <w:proofErr w:type="spellEnd"/>
      <w:r w:rsidRPr="00210E77">
        <w:t xml:space="preserve"> -b 50M </w:t>
      </w:r>
      <w:proofErr w:type="spellStart"/>
      <w:r w:rsidRPr="00210E77">
        <w:t>grande.bin</w:t>
      </w:r>
      <w:proofErr w:type="spellEnd"/>
      <w:r w:rsidRPr="00210E77">
        <w:t xml:space="preserve"> parte_.</w:t>
      </w:r>
    </w:p>
    <w:p w14:paraId="38183F9A" w14:textId="77777777" w:rsidR="00205F26" w:rsidRPr="00210E77" w:rsidRDefault="00205F26" w:rsidP="00E15E73">
      <w:pPr>
        <w:spacing w:after="100"/>
      </w:pPr>
    </w:p>
    <w:p w14:paraId="5EE4E053" w14:textId="77777777" w:rsidR="00E15E73" w:rsidRPr="00210E77" w:rsidRDefault="00E15E73" w:rsidP="00E15E73">
      <w:pPr>
        <w:spacing w:after="100"/>
      </w:pPr>
      <w:proofErr w:type="spellStart"/>
      <w:r w:rsidRPr="00210E77">
        <w:rPr>
          <w:b/>
        </w:rPr>
        <w:t>grep</w:t>
      </w:r>
      <w:proofErr w:type="spellEnd"/>
      <w:r w:rsidRPr="00210E77">
        <w:rPr>
          <w:b/>
        </w:rPr>
        <w:t xml:space="preserve"> &lt;expressão&gt; &lt;ficheiro&gt; - </w:t>
      </w:r>
      <w:r w:rsidRPr="00210E77">
        <w:t>procura linhas que casem com uma expressão (</w:t>
      </w:r>
      <w:proofErr w:type="spellStart"/>
      <w:r w:rsidRPr="00210E77">
        <w:t>regex</w:t>
      </w:r>
      <w:proofErr w:type="spellEnd"/>
      <w:r w:rsidRPr="00210E77">
        <w:t xml:space="preserve">) num ficheiro. É útil para filtrar </w:t>
      </w:r>
      <w:proofErr w:type="spellStart"/>
      <w:r w:rsidRPr="00210E77">
        <w:t>logs</w:t>
      </w:r>
      <w:proofErr w:type="spellEnd"/>
      <w:r w:rsidRPr="00210E77">
        <w:t xml:space="preserve"> e procurar padrões. Exemplo: </w:t>
      </w:r>
      <w:proofErr w:type="spellStart"/>
      <w:r w:rsidRPr="00210E77">
        <w:t>grep</w:t>
      </w:r>
      <w:proofErr w:type="spellEnd"/>
      <w:r w:rsidRPr="00210E77">
        <w:t xml:space="preserve"> "ERROR" app.log; </w:t>
      </w:r>
      <w:proofErr w:type="spellStart"/>
      <w:r w:rsidRPr="00210E77">
        <w:t>grep</w:t>
      </w:r>
      <w:proofErr w:type="spellEnd"/>
      <w:r w:rsidRPr="00210E77">
        <w:t xml:space="preserve"> -n "Sistemas Operativos" notas.txt; </w:t>
      </w:r>
      <w:proofErr w:type="spellStart"/>
      <w:r w:rsidRPr="00210E77">
        <w:t>grep</w:t>
      </w:r>
      <w:proofErr w:type="spellEnd"/>
      <w:r w:rsidRPr="00210E77">
        <w:t xml:space="preserve"> -R "TODO" ..</w:t>
      </w:r>
    </w:p>
    <w:p w14:paraId="37ED61C2" w14:textId="77777777" w:rsidR="00205F26" w:rsidRPr="00210E77" w:rsidRDefault="00205F26" w:rsidP="00E15E73">
      <w:pPr>
        <w:spacing w:after="100"/>
      </w:pPr>
    </w:p>
    <w:p w14:paraId="0D7EAE0A" w14:textId="77777777" w:rsidR="00E15E73" w:rsidRPr="00210E77" w:rsidRDefault="00E15E73" w:rsidP="00E15E73">
      <w:pPr>
        <w:spacing w:after="100"/>
      </w:pPr>
      <w:proofErr w:type="spellStart"/>
      <w:r w:rsidRPr="00210E77">
        <w:rPr>
          <w:b/>
        </w:rPr>
        <w:t>sort</w:t>
      </w:r>
      <w:proofErr w:type="spellEnd"/>
      <w:r w:rsidRPr="00210E77">
        <w:rPr>
          <w:b/>
        </w:rPr>
        <w:t xml:space="preserve"> - </w:t>
      </w:r>
      <w:r w:rsidRPr="00210E77">
        <w:t xml:space="preserve">ordena linhas de texto. É útil para ordenar resultados/ficheiros (alfabético ou numérico). Exemplo: </w:t>
      </w:r>
      <w:proofErr w:type="spellStart"/>
      <w:r w:rsidRPr="00210E77">
        <w:t>sort</w:t>
      </w:r>
      <w:proofErr w:type="spellEnd"/>
      <w:r w:rsidRPr="00210E77">
        <w:t xml:space="preserve"> nomes.txt; </w:t>
      </w:r>
      <w:proofErr w:type="spellStart"/>
      <w:r w:rsidRPr="00210E77">
        <w:t>sort</w:t>
      </w:r>
      <w:proofErr w:type="spellEnd"/>
      <w:r w:rsidRPr="00210E77">
        <w:t xml:space="preserve"> -n valores.txt.</w:t>
      </w:r>
    </w:p>
    <w:p w14:paraId="32715D78" w14:textId="77777777" w:rsidR="00205F26" w:rsidRPr="00210E77" w:rsidRDefault="00205F26" w:rsidP="00E15E73">
      <w:pPr>
        <w:spacing w:after="100"/>
      </w:pPr>
    </w:p>
    <w:p w14:paraId="4FE77FF6" w14:textId="77777777" w:rsidR="00E15E73" w:rsidRPr="00446CB8" w:rsidRDefault="00E15E73" w:rsidP="00E15E73">
      <w:pPr>
        <w:spacing w:after="100"/>
        <w:rPr>
          <w:lang w:val="en-US"/>
        </w:rPr>
      </w:pPr>
      <w:proofErr w:type="spellStart"/>
      <w:r w:rsidRPr="00210E77">
        <w:rPr>
          <w:b/>
        </w:rPr>
        <w:t>diff</w:t>
      </w:r>
      <w:proofErr w:type="spellEnd"/>
      <w:r w:rsidRPr="00210E77">
        <w:rPr>
          <w:b/>
        </w:rPr>
        <w:t xml:space="preserve"> - </w:t>
      </w:r>
      <w:r w:rsidRPr="00210E77">
        <w:t xml:space="preserve">compara dois ficheiros e mostra diferenças. É útil para ver alterações entre versões. </w:t>
      </w:r>
      <w:r w:rsidRPr="00446CB8">
        <w:rPr>
          <w:lang w:val="en-US"/>
        </w:rPr>
        <w:t>Exemplo: diff a.txt b.txt; diff -u a.txt b.txt.</w:t>
      </w:r>
    </w:p>
    <w:p w14:paraId="3ACC36B8" w14:textId="77777777" w:rsidR="00205F26" w:rsidRPr="00446CB8" w:rsidRDefault="00205F26" w:rsidP="00E15E73">
      <w:pPr>
        <w:spacing w:after="100"/>
        <w:rPr>
          <w:lang w:val="en-US"/>
        </w:rPr>
      </w:pPr>
    </w:p>
    <w:p w14:paraId="7F24E165" w14:textId="52EE632F" w:rsidR="00E15E73" w:rsidRPr="00210E77" w:rsidRDefault="00E15E73" w:rsidP="00E15E73">
      <w:pPr>
        <w:spacing w:after="100"/>
      </w:pPr>
      <w:proofErr w:type="spellStart"/>
      <w:r w:rsidRPr="00210E77">
        <w:rPr>
          <w:b/>
        </w:rPr>
        <w:t>compress</w:t>
      </w:r>
      <w:proofErr w:type="spellEnd"/>
      <w:r w:rsidRPr="00210E77">
        <w:rPr>
          <w:b/>
        </w:rPr>
        <w:t xml:space="preserve"> - </w:t>
      </w:r>
      <w:r w:rsidRPr="00210E77">
        <w:t xml:space="preserve">comprime ficheiros (formato </w:t>
      </w:r>
      <w:r w:rsidR="00210E77" w:rsidRPr="00210E77">
        <w:t>antigo. Z</w:t>
      </w:r>
      <w:r w:rsidRPr="00210E77">
        <w:t xml:space="preserve">; pode não existir no sistema). É útil para compressão simples em sistemas que ainda suportam. Exemplo: </w:t>
      </w:r>
      <w:proofErr w:type="spellStart"/>
      <w:r w:rsidRPr="00210E77">
        <w:t>compress</w:t>
      </w:r>
      <w:proofErr w:type="spellEnd"/>
      <w:r w:rsidRPr="00210E77">
        <w:t xml:space="preserve"> ficheiro.txt  -&gt; cria </w:t>
      </w:r>
      <w:proofErr w:type="spellStart"/>
      <w:r w:rsidRPr="00210E77">
        <w:t>ficheiro.txt.Z</w:t>
      </w:r>
      <w:proofErr w:type="spellEnd"/>
      <w:r w:rsidRPr="00210E77">
        <w:t>.</w:t>
      </w:r>
    </w:p>
    <w:p w14:paraId="154A7808" w14:textId="77777777" w:rsidR="00205F26" w:rsidRPr="00210E77" w:rsidRDefault="00205F26" w:rsidP="00E15E73">
      <w:pPr>
        <w:spacing w:after="100"/>
      </w:pPr>
    </w:p>
    <w:p w14:paraId="44E7E883" w14:textId="5E1FD634" w:rsidR="00E15E73" w:rsidRPr="00210E77" w:rsidRDefault="00E15E73" w:rsidP="00E15E73">
      <w:pPr>
        <w:spacing w:after="100"/>
      </w:pPr>
      <w:proofErr w:type="spellStart"/>
      <w:r w:rsidRPr="00210E77">
        <w:rPr>
          <w:b/>
        </w:rPr>
        <w:t>uncompress</w:t>
      </w:r>
      <w:proofErr w:type="spellEnd"/>
      <w:r w:rsidRPr="00210E77">
        <w:rPr>
          <w:b/>
        </w:rPr>
        <w:t xml:space="preserve"> - </w:t>
      </w:r>
      <w:r w:rsidRPr="00210E77">
        <w:t xml:space="preserve">descomprime </w:t>
      </w:r>
      <w:proofErr w:type="spellStart"/>
      <w:r w:rsidR="00210E77" w:rsidRPr="00210E77">
        <w:t>ficheiros.</w:t>
      </w:r>
      <w:r w:rsidRPr="00210E77">
        <w:t>Z</w:t>
      </w:r>
      <w:proofErr w:type="spellEnd"/>
      <w:r w:rsidRPr="00210E77">
        <w:t xml:space="preserve">. É útil para reverter </w:t>
      </w:r>
      <w:proofErr w:type="spellStart"/>
      <w:r w:rsidRPr="00210E77">
        <w:t>compress</w:t>
      </w:r>
      <w:proofErr w:type="spellEnd"/>
      <w:r w:rsidRPr="00210E77">
        <w:t xml:space="preserve">. Exemplo: </w:t>
      </w:r>
      <w:proofErr w:type="spellStart"/>
      <w:r w:rsidRPr="00210E77">
        <w:t>uncompress</w:t>
      </w:r>
      <w:proofErr w:type="spellEnd"/>
      <w:r w:rsidRPr="00210E77">
        <w:t xml:space="preserve"> </w:t>
      </w:r>
      <w:proofErr w:type="spellStart"/>
      <w:r w:rsidRPr="00210E77">
        <w:t>ficheiro.txt.Z</w:t>
      </w:r>
      <w:proofErr w:type="spellEnd"/>
      <w:r w:rsidRPr="00210E77">
        <w:t>.</w:t>
      </w:r>
    </w:p>
    <w:p w14:paraId="5C877B23" w14:textId="77777777" w:rsidR="00205F26" w:rsidRPr="00210E77" w:rsidRDefault="00205F26" w:rsidP="00E15E73">
      <w:pPr>
        <w:spacing w:after="100"/>
      </w:pPr>
    </w:p>
    <w:p w14:paraId="0FCFB725" w14:textId="77777777" w:rsidR="00E15E73" w:rsidRPr="00210E77" w:rsidRDefault="00E15E73" w:rsidP="00E15E73">
      <w:pPr>
        <w:spacing w:after="100"/>
      </w:pPr>
      <w:proofErr w:type="spellStart"/>
      <w:r w:rsidRPr="00210E77">
        <w:rPr>
          <w:b/>
        </w:rPr>
        <w:t>chgrp</w:t>
      </w:r>
      <w:proofErr w:type="spellEnd"/>
      <w:r w:rsidRPr="00210E77">
        <w:rPr>
          <w:b/>
        </w:rPr>
        <w:t xml:space="preserve"> - </w:t>
      </w:r>
      <w:r w:rsidRPr="00210E77">
        <w:t xml:space="preserve">altera o grupo de um ficheiro/diretório. É útil para ajustar permissões baseadas em grupo. Exemplo: </w:t>
      </w:r>
      <w:proofErr w:type="spellStart"/>
      <w:r w:rsidRPr="00210E77">
        <w:t>chgrp</w:t>
      </w:r>
      <w:proofErr w:type="spellEnd"/>
      <w:r w:rsidRPr="00210E77">
        <w:t xml:space="preserve"> staff ficheiro.txt; </w:t>
      </w:r>
      <w:proofErr w:type="spellStart"/>
      <w:r w:rsidRPr="00210E77">
        <w:t>chgrp</w:t>
      </w:r>
      <w:proofErr w:type="spellEnd"/>
      <w:r w:rsidRPr="00210E77">
        <w:t xml:space="preserve"> -R staff pasta/.</w:t>
      </w:r>
    </w:p>
    <w:p w14:paraId="3F4C0436" w14:textId="77777777" w:rsidR="00205F26" w:rsidRPr="00210E77" w:rsidRDefault="00205F26" w:rsidP="00E15E73">
      <w:pPr>
        <w:spacing w:after="100"/>
      </w:pPr>
    </w:p>
    <w:p w14:paraId="2EB1B9D8" w14:textId="77777777" w:rsidR="00E15E73" w:rsidRPr="00210E77" w:rsidRDefault="00E15E73" w:rsidP="00E15E73">
      <w:pPr>
        <w:spacing w:after="100"/>
      </w:pPr>
      <w:proofErr w:type="spellStart"/>
      <w:r w:rsidRPr="00210E77">
        <w:rPr>
          <w:b/>
        </w:rPr>
        <w:t>chown</w:t>
      </w:r>
      <w:proofErr w:type="spellEnd"/>
      <w:r w:rsidRPr="00210E77">
        <w:rPr>
          <w:b/>
        </w:rPr>
        <w:t xml:space="preserve"> - </w:t>
      </w:r>
      <w:r w:rsidRPr="00210E77">
        <w:t xml:space="preserve">altera o dono (e opcionalmente o grupo). É útil para corrigir </w:t>
      </w:r>
      <w:proofErr w:type="spellStart"/>
      <w:r w:rsidRPr="00210E77">
        <w:t>ownership</w:t>
      </w:r>
      <w:proofErr w:type="spellEnd"/>
      <w:r w:rsidRPr="00210E77">
        <w:t xml:space="preserve"> (normalmente requer </w:t>
      </w:r>
      <w:proofErr w:type="spellStart"/>
      <w:r w:rsidRPr="00210E77">
        <w:t>sudo</w:t>
      </w:r>
      <w:proofErr w:type="spellEnd"/>
      <w:r w:rsidRPr="00210E77">
        <w:t xml:space="preserve">). Exemplo: </w:t>
      </w:r>
      <w:proofErr w:type="spellStart"/>
      <w:r w:rsidRPr="00210E77">
        <w:t>sudo</w:t>
      </w:r>
      <w:proofErr w:type="spellEnd"/>
      <w:r w:rsidRPr="00210E77">
        <w:t xml:space="preserve"> </w:t>
      </w:r>
      <w:proofErr w:type="spellStart"/>
      <w:r w:rsidRPr="00210E77">
        <w:t>chown</w:t>
      </w:r>
      <w:proofErr w:type="spellEnd"/>
      <w:r w:rsidRPr="00210E77">
        <w:t xml:space="preserve"> </w:t>
      </w:r>
      <w:proofErr w:type="spellStart"/>
      <w:r w:rsidRPr="00210E77">
        <w:t>joao</w:t>
      </w:r>
      <w:proofErr w:type="spellEnd"/>
      <w:r w:rsidRPr="00210E77">
        <w:t xml:space="preserve"> ficheiro.txt; </w:t>
      </w:r>
      <w:proofErr w:type="spellStart"/>
      <w:r w:rsidRPr="00210E77">
        <w:t>sudo</w:t>
      </w:r>
      <w:proofErr w:type="spellEnd"/>
      <w:r w:rsidRPr="00210E77">
        <w:t xml:space="preserve"> </w:t>
      </w:r>
      <w:proofErr w:type="spellStart"/>
      <w:r w:rsidRPr="00210E77">
        <w:t>chown</w:t>
      </w:r>
      <w:proofErr w:type="spellEnd"/>
      <w:r w:rsidRPr="00210E77">
        <w:t xml:space="preserve"> </w:t>
      </w:r>
      <w:proofErr w:type="spellStart"/>
      <w:r w:rsidRPr="00210E77">
        <w:t>joao:staff</w:t>
      </w:r>
      <w:proofErr w:type="spellEnd"/>
      <w:r w:rsidRPr="00210E77">
        <w:t xml:space="preserve"> ficheiro.txt; </w:t>
      </w:r>
      <w:proofErr w:type="spellStart"/>
      <w:r w:rsidRPr="00210E77">
        <w:t>sudo</w:t>
      </w:r>
      <w:proofErr w:type="spellEnd"/>
      <w:r w:rsidRPr="00210E77">
        <w:t xml:space="preserve"> </w:t>
      </w:r>
      <w:proofErr w:type="spellStart"/>
      <w:r w:rsidRPr="00210E77">
        <w:t>chown</w:t>
      </w:r>
      <w:proofErr w:type="spellEnd"/>
      <w:r w:rsidRPr="00210E77">
        <w:t xml:space="preserve"> -R </w:t>
      </w:r>
      <w:proofErr w:type="spellStart"/>
      <w:r w:rsidRPr="00210E77">
        <w:t>joao:staff</w:t>
      </w:r>
      <w:proofErr w:type="spellEnd"/>
      <w:r w:rsidRPr="00210E77">
        <w:t xml:space="preserve"> pasta/.</w:t>
      </w:r>
    </w:p>
    <w:p w14:paraId="1A330C6C" w14:textId="77777777" w:rsidR="003B23EE" w:rsidRDefault="003B23EE" w:rsidP="003B23EE"/>
    <w:p w14:paraId="1959845A" w14:textId="77777777" w:rsidR="00210E77" w:rsidRDefault="00210E77" w:rsidP="003B23EE"/>
    <w:p w14:paraId="339A75D6" w14:textId="77777777" w:rsidR="00210E77" w:rsidRPr="00210E77" w:rsidRDefault="00210E77" w:rsidP="003B23EE"/>
    <w:p w14:paraId="0FB713D1" w14:textId="77777777" w:rsidR="003B23EE" w:rsidRPr="00210E77" w:rsidRDefault="003B23EE" w:rsidP="003B23EE">
      <w:pPr>
        <w:rPr>
          <w:b/>
          <w:bCs/>
        </w:rPr>
      </w:pPr>
      <w:proofErr w:type="spellStart"/>
      <w:r w:rsidRPr="00210E77">
        <w:rPr>
          <w:b/>
          <w:bCs/>
        </w:rPr>
        <w:lastRenderedPageBreak/>
        <w:t>df</w:t>
      </w:r>
      <w:proofErr w:type="spellEnd"/>
      <w:r w:rsidRPr="00210E77">
        <w:rPr>
          <w:b/>
          <w:bCs/>
        </w:rPr>
        <w:t xml:space="preserve"> e </w:t>
      </w:r>
      <w:proofErr w:type="spellStart"/>
      <w:r w:rsidRPr="00210E77">
        <w:rPr>
          <w:b/>
          <w:bCs/>
        </w:rPr>
        <w:t>du</w:t>
      </w:r>
      <w:proofErr w:type="spellEnd"/>
    </w:p>
    <w:p w14:paraId="0DA8FEB8" w14:textId="30566C55" w:rsidR="00205F26" w:rsidRPr="00210E77" w:rsidRDefault="00205F26" w:rsidP="00205F26">
      <w:pPr>
        <w:spacing w:after="100"/>
      </w:pPr>
      <w:proofErr w:type="spellStart"/>
      <w:r w:rsidRPr="00210E77">
        <w:rPr>
          <w:b/>
        </w:rPr>
        <w:t>df</w:t>
      </w:r>
      <w:proofErr w:type="spellEnd"/>
      <w:r w:rsidRPr="00210E77">
        <w:rPr>
          <w:b/>
        </w:rPr>
        <w:t xml:space="preserve"> - </w:t>
      </w:r>
      <w:r w:rsidRPr="00210E77">
        <w:t xml:space="preserve">mostra espaço livre/usado por sistema de ficheiros. Exemplo: </w:t>
      </w:r>
      <w:proofErr w:type="spellStart"/>
      <w:r w:rsidRPr="00210E77">
        <w:t>df</w:t>
      </w:r>
      <w:proofErr w:type="spellEnd"/>
      <w:r w:rsidRPr="00210E77">
        <w:t xml:space="preserve"> -h.</w:t>
      </w:r>
    </w:p>
    <w:p w14:paraId="08B5DB83" w14:textId="77777777" w:rsidR="00205F26" w:rsidRPr="00210E77" w:rsidRDefault="00205F26" w:rsidP="00205F26">
      <w:pPr>
        <w:spacing w:after="100"/>
      </w:pPr>
    </w:p>
    <w:p w14:paraId="27409C35" w14:textId="117D5A7D" w:rsidR="00205F26" w:rsidRPr="00210E77" w:rsidRDefault="00205F26" w:rsidP="00205F26">
      <w:pPr>
        <w:spacing w:after="100"/>
      </w:pPr>
      <w:proofErr w:type="spellStart"/>
      <w:r w:rsidRPr="00210E77">
        <w:rPr>
          <w:b/>
        </w:rPr>
        <w:t>du</w:t>
      </w:r>
      <w:proofErr w:type="spellEnd"/>
      <w:r w:rsidRPr="00210E77">
        <w:rPr>
          <w:b/>
        </w:rPr>
        <w:t xml:space="preserve"> - </w:t>
      </w:r>
      <w:r w:rsidRPr="00210E77">
        <w:t xml:space="preserve">mostra espaço usado por diretórios/ficheiros. Exemplo: </w:t>
      </w:r>
      <w:proofErr w:type="spellStart"/>
      <w:r w:rsidRPr="00210E77">
        <w:t>du</w:t>
      </w:r>
      <w:proofErr w:type="spellEnd"/>
      <w:r w:rsidRPr="00210E77">
        <w:t xml:space="preserve"> -</w:t>
      </w:r>
      <w:proofErr w:type="spellStart"/>
      <w:r w:rsidRPr="00210E77">
        <w:t>sh</w:t>
      </w:r>
      <w:proofErr w:type="spellEnd"/>
      <w:r w:rsidRPr="00210E77">
        <w:t xml:space="preserve"> pasta/; </w:t>
      </w:r>
      <w:proofErr w:type="spellStart"/>
      <w:r w:rsidRPr="00210E77">
        <w:t>du</w:t>
      </w:r>
      <w:proofErr w:type="spellEnd"/>
      <w:r w:rsidRPr="00210E77">
        <w:t xml:space="preserve"> -h --</w:t>
      </w:r>
      <w:proofErr w:type="spellStart"/>
      <w:r w:rsidRPr="00210E77">
        <w:t>max-depth</w:t>
      </w:r>
      <w:proofErr w:type="spellEnd"/>
      <w:r w:rsidRPr="00210E77">
        <w:t>=1.</w:t>
      </w:r>
    </w:p>
    <w:p w14:paraId="687DB192" w14:textId="77777777" w:rsidR="00205F26" w:rsidRPr="00210E77" w:rsidRDefault="00205F26" w:rsidP="00205F26">
      <w:pPr>
        <w:spacing w:after="100"/>
      </w:pPr>
    </w:p>
    <w:p w14:paraId="74B55C0A" w14:textId="77777777" w:rsidR="00205F26" w:rsidRPr="00210E77" w:rsidRDefault="00205F26" w:rsidP="00205F26">
      <w:pPr>
        <w:spacing w:after="100"/>
      </w:pPr>
      <w:proofErr w:type="spellStart"/>
      <w:r w:rsidRPr="00210E77">
        <w:rPr>
          <w:b/>
        </w:rPr>
        <w:t>mount</w:t>
      </w:r>
      <w:proofErr w:type="spellEnd"/>
      <w:r w:rsidRPr="00210E77">
        <w:rPr>
          <w:b/>
        </w:rPr>
        <w:t xml:space="preserve"> - </w:t>
      </w:r>
      <w:r w:rsidRPr="00210E77">
        <w:t>monta um sistema de ficheiros (disco/</w:t>
      </w:r>
      <w:proofErr w:type="spellStart"/>
      <w:r w:rsidRPr="00210E77">
        <w:t>pen</w:t>
      </w:r>
      <w:proofErr w:type="spellEnd"/>
      <w:r w:rsidRPr="00210E77">
        <w:t xml:space="preserve">/partição) num diretório. É útil para aceder a dispositivos/partições. Exemplo: </w:t>
      </w:r>
      <w:proofErr w:type="spellStart"/>
      <w:r w:rsidRPr="00210E77">
        <w:t>mount</w:t>
      </w:r>
      <w:proofErr w:type="spellEnd"/>
      <w:r w:rsidRPr="00210E77">
        <w:t xml:space="preserve">; </w:t>
      </w:r>
      <w:proofErr w:type="spellStart"/>
      <w:r w:rsidRPr="00210E77">
        <w:t>sudo</w:t>
      </w:r>
      <w:proofErr w:type="spellEnd"/>
      <w:r w:rsidRPr="00210E77">
        <w:t xml:space="preserve"> </w:t>
      </w:r>
      <w:proofErr w:type="spellStart"/>
      <w:r w:rsidRPr="00210E77">
        <w:t>mount</w:t>
      </w:r>
      <w:proofErr w:type="spellEnd"/>
      <w:r w:rsidRPr="00210E77">
        <w:t xml:space="preserve"> /</w:t>
      </w:r>
      <w:proofErr w:type="spellStart"/>
      <w:r w:rsidRPr="00210E77">
        <w:t>dev</w:t>
      </w:r>
      <w:proofErr w:type="spellEnd"/>
      <w:r w:rsidRPr="00210E77">
        <w:t>/sdb1 /</w:t>
      </w:r>
      <w:proofErr w:type="spellStart"/>
      <w:r w:rsidRPr="00210E77">
        <w:t>mnt</w:t>
      </w:r>
      <w:proofErr w:type="spellEnd"/>
      <w:r w:rsidRPr="00210E77">
        <w:t>/</w:t>
      </w:r>
      <w:proofErr w:type="spellStart"/>
      <w:r w:rsidRPr="00210E77">
        <w:t>usb</w:t>
      </w:r>
      <w:proofErr w:type="spellEnd"/>
      <w:r w:rsidRPr="00210E77">
        <w:t>.</w:t>
      </w:r>
    </w:p>
    <w:p w14:paraId="073C39F1" w14:textId="77777777" w:rsidR="00205F26" w:rsidRPr="00210E77" w:rsidRDefault="00205F26" w:rsidP="00205F26">
      <w:pPr>
        <w:spacing w:after="100"/>
      </w:pPr>
    </w:p>
    <w:p w14:paraId="6C98F413" w14:textId="77777777" w:rsidR="00205F26" w:rsidRPr="00210E77" w:rsidRDefault="00205F26" w:rsidP="00205F26">
      <w:pPr>
        <w:spacing w:after="100"/>
      </w:pPr>
      <w:proofErr w:type="spellStart"/>
      <w:r w:rsidRPr="00210E77">
        <w:rPr>
          <w:b/>
        </w:rPr>
        <w:t>umount</w:t>
      </w:r>
      <w:proofErr w:type="spellEnd"/>
      <w:r w:rsidRPr="00210E77">
        <w:rPr>
          <w:b/>
        </w:rPr>
        <w:t xml:space="preserve"> - </w:t>
      </w:r>
      <w:r w:rsidRPr="00210E77">
        <w:t xml:space="preserve">desmonta um sistema de ficheiros. É útil para remover com segurança (evitar corrupção). Exemplo: </w:t>
      </w:r>
      <w:proofErr w:type="spellStart"/>
      <w:r w:rsidRPr="00210E77">
        <w:t>sudo</w:t>
      </w:r>
      <w:proofErr w:type="spellEnd"/>
      <w:r w:rsidRPr="00210E77">
        <w:t xml:space="preserve"> </w:t>
      </w:r>
      <w:proofErr w:type="spellStart"/>
      <w:r w:rsidRPr="00210E77">
        <w:t>umount</w:t>
      </w:r>
      <w:proofErr w:type="spellEnd"/>
      <w:r w:rsidRPr="00210E77">
        <w:t xml:space="preserve"> /</w:t>
      </w:r>
      <w:proofErr w:type="spellStart"/>
      <w:r w:rsidRPr="00210E77">
        <w:t>mnt</w:t>
      </w:r>
      <w:proofErr w:type="spellEnd"/>
      <w:r w:rsidRPr="00210E77">
        <w:t>/</w:t>
      </w:r>
      <w:proofErr w:type="spellStart"/>
      <w:r w:rsidRPr="00210E77">
        <w:t>usb</w:t>
      </w:r>
      <w:proofErr w:type="spellEnd"/>
      <w:r w:rsidRPr="00210E77">
        <w:t>.</w:t>
      </w:r>
    </w:p>
    <w:p w14:paraId="4784FF30" w14:textId="77777777" w:rsidR="008553DC" w:rsidRPr="00210E77" w:rsidRDefault="008553DC" w:rsidP="003B23EE"/>
    <w:p w14:paraId="1CB8D145" w14:textId="33B2808D" w:rsidR="008553DC" w:rsidRDefault="008553DC" w:rsidP="008553DC">
      <w:pPr>
        <w:pStyle w:val="Ttulo2"/>
      </w:pPr>
      <w:r w:rsidRPr="008553DC">
        <w:t xml:space="preserve">2.1.2 Programação em </w:t>
      </w:r>
      <w:r>
        <w:t>Shell</w:t>
      </w:r>
    </w:p>
    <w:p w14:paraId="7557D3B0" w14:textId="77777777" w:rsidR="008553DC" w:rsidRDefault="008553DC" w:rsidP="008553DC"/>
    <w:p w14:paraId="60391307" w14:textId="42D7AE2A" w:rsidR="008553DC" w:rsidRDefault="001228F9" w:rsidP="00753BCB">
      <w:pPr>
        <w:pStyle w:val="Ttulo3"/>
      </w:pPr>
      <w:r w:rsidRPr="001228F9">
        <w:t>Scripts</w:t>
      </w:r>
    </w:p>
    <w:p w14:paraId="316C3C51" w14:textId="77777777" w:rsidR="00753BCB" w:rsidRPr="00753BCB" w:rsidRDefault="00753BCB" w:rsidP="00753BCB"/>
    <w:p w14:paraId="4F90CB70" w14:textId="2768880E" w:rsidR="001228F9" w:rsidRDefault="001228F9" w:rsidP="008553DC">
      <w:r w:rsidRPr="001228F9">
        <w:t xml:space="preserve">Executar no contexto da </w:t>
      </w:r>
      <w:proofErr w:type="spellStart"/>
      <w:r w:rsidRPr="001228F9">
        <w:t>shell</w:t>
      </w:r>
      <w:proofErr w:type="spellEnd"/>
      <w:r w:rsidRPr="001228F9">
        <w:t xml:space="preserve"> atual (carrega variáveis/funções no teu terminal):</w:t>
      </w:r>
      <w:r w:rsidRPr="001228F9">
        <w:br/>
        <w:t xml:space="preserve">- </w:t>
      </w:r>
      <w:proofErr w:type="spellStart"/>
      <w:r w:rsidRPr="001228F9">
        <w:t>source</w:t>
      </w:r>
      <w:proofErr w:type="spellEnd"/>
      <w:r w:rsidRPr="001228F9">
        <w:t xml:space="preserve"> teste1</w:t>
      </w:r>
      <w:r w:rsidRPr="001228F9">
        <w:br/>
        <w:t>- . teste1</w:t>
      </w:r>
      <w:r w:rsidRPr="001228F9">
        <w:br/>
      </w:r>
      <w:r w:rsidRPr="001228F9">
        <w:br/>
        <w:t>2) Executar como programa (precisa permissões de execução):</w:t>
      </w:r>
      <w:r w:rsidRPr="001228F9">
        <w:br/>
        <w:t xml:space="preserve">- </w:t>
      </w:r>
      <w:proofErr w:type="spellStart"/>
      <w:r w:rsidRPr="001228F9">
        <w:t>chmod</w:t>
      </w:r>
      <w:proofErr w:type="spellEnd"/>
      <w:r w:rsidRPr="001228F9">
        <w:t xml:space="preserve"> </w:t>
      </w:r>
      <w:proofErr w:type="spellStart"/>
      <w:r w:rsidRPr="001228F9">
        <w:t>u+x</w:t>
      </w:r>
      <w:proofErr w:type="spellEnd"/>
      <w:r w:rsidRPr="001228F9">
        <w:t xml:space="preserve"> teste1</w:t>
      </w:r>
      <w:r w:rsidRPr="001228F9">
        <w:br/>
        <w:t>- ./teste1</w:t>
      </w:r>
      <w:r w:rsidRPr="001228F9">
        <w:br/>
        <w:t>(nota: usar “./” é o mais correto; só “teste1” só funciona se estiver no PATH)</w:t>
      </w:r>
    </w:p>
    <w:p w14:paraId="22D0DCBB" w14:textId="77777777" w:rsidR="00D67C1E" w:rsidRDefault="00D67C1E" w:rsidP="008553DC"/>
    <w:p w14:paraId="6189AFC1" w14:textId="77777777" w:rsidR="00407447" w:rsidRDefault="00407447" w:rsidP="008553DC"/>
    <w:p w14:paraId="7E195E8F" w14:textId="77777777" w:rsidR="00407447" w:rsidRDefault="00407447" w:rsidP="008553DC"/>
    <w:p w14:paraId="734A561E" w14:textId="77777777" w:rsidR="00407447" w:rsidRDefault="00407447" w:rsidP="008553DC"/>
    <w:p w14:paraId="16B4A7B7" w14:textId="77777777" w:rsidR="00407447" w:rsidRDefault="00407447" w:rsidP="008553DC"/>
    <w:p w14:paraId="78FE0FD6" w14:textId="77777777" w:rsidR="00210E77" w:rsidRDefault="00210E77" w:rsidP="008553DC"/>
    <w:p w14:paraId="3A2A830C" w14:textId="77777777" w:rsidR="00407447" w:rsidRDefault="00407447" w:rsidP="008553DC"/>
    <w:p w14:paraId="32D48727" w14:textId="185ADA2C" w:rsidR="00D67C1E" w:rsidRPr="00614464" w:rsidRDefault="00D67C1E" w:rsidP="00D67C1E">
      <w:pPr>
        <w:pStyle w:val="Ttulo2"/>
        <w:rPr>
          <w:lang w:val="pt-BR"/>
        </w:rPr>
      </w:pPr>
      <w:r w:rsidRPr="00614464">
        <w:rPr>
          <w:lang w:val="pt-BR"/>
        </w:rPr>
        <w:lastRenderedPageBreak/>
        <w:t>2.1.2.1 Variáveis e Operadores</w:t>
      </w:r>
    </w:p>
    <w:p w14:paraId="7BD5D3B6" w14:textId="77777777" w:rsidR="00D67C1E" w:rsidRPr="00614464" w:rsidRDefault="00D67C1E" w:rsidP="00D67C1E">
      <w:pPr>
        <w:rPr>
          <w:lang w:val="pt-BR"/>
        </w:rPr>
      </w:pPr>
    </w:p>
    <w:p w14:paraId="790A260C" w14:textId="7945D79A" w:rsidR="00D67C1E" w:rsidRDefault="003F560C" w:rsidP="003F560C">
      <w:pPr>
        <w:pStyle w:val="Ttulo3"/>
      </w:pPr>
      <w:r w:rsidRPr="003F560C">
        <w:t xml:space="preserve">Variáveis (parâmetros) da </w:t>
      </w:r>
      <w:r>
        <w:t>Shell</w:t>
      </w:r>
    </w:p>
    <w:p w14:paraId="3F51B424" w14:textId="77777777" w:rsidR="003F560C" w:rsidRDefault="003F560C" w:rsidP="003F560C"/>
    <w:p w14:paraId="031B321B" w14:textId="3267B90B" w:rsidR="003F560C" w:rsidRDefault="00DD0620" w:rsidP="003F560C">
      <w:r w:rsidRPr="00DD0620">
        <w:rPr>
          <w:b/>
          <w:bCs/>
          <w:u w:val="single"/>
        </w:rPr>
        <w:t>Parâmetros chave (variáveis “normais”)</w:t>
      </w:r>
      <w:r w:rsidRPr="00DD0620">
        <w:br/>
        <w:t>- Nome começa por letra ou “_”, seguido de alfanuméricos.</w:t>
      </w:r>
      <w:r w:rsidRPr="00DD0620">
        <w:br/>
        <w:t>- Atribuição não leva espaços:</w:t>
      </w:r>
      <w:r w:rsidR="00A514E8">
        <w:t xml:space="preserve">  </w:t>
      </w:r>
      <w:r w:rsidRPr="00DD0620">
        <w:t>valor=5</w:t>
      </w:r>
      <w:r w:rsidRPr="00DD0620">
        <w:br/>
        <w:t>- Para ler:</w:t>
      </w:r>
      <w:r w:rsidR="00A514E8">
        <w:t xml:space="preserve"> </w:t>
      </w:r>
      <w:proofErr w:type="spellStart"/>
      <w:r w:rsidRPr="00DD0620">
        <w:t>echo</w:t>
      </w:r>
      <w:proofErr w:type="spellEnd"/>
      <w:r w:rsidRPr="00DD0620">
        <w:t xml:space="preserve"> "$valor"</w:t>
      </w:r>
      <w:r w:rsidRPr="00DD0620">
        <w:br/>
      </w:r>
      <w:r w:rsidRPr="00DD0620">
        <w:br/>
      </w:r>
      <w:r w:rsidRPr="00DD0620">
        <w:rPr>
          <w:b/>
          <w:bCs/>
          <w:u w:val="single"/>
        </w:rPr>
        <w:t>Parâmetros posicionais (argumentos do script)</w:t>
      </w:r>
      <w:r w:rsidRPr="00DD0620">
        <w:br/>
        <w:t>- $0 -&gt; nome do script</w:t>
      </w:r>
      <w:r w:rsidRPr="00DD0620">
        <w:br/>
        <w:t>- $1 -&gt; 1º argumento</w:t>
      </w:r>
      <w:r w:rsidRPr="00DD0620">
        <w:br/>
        <w:t>- $2 -&gt; 2º argumento</w:t>
      </w:r>
      <w:r w:rsidRPr="00DD0620">
        <w:br/>
        <w:t>- ...</w:t>
      </w:r>
      <w:r w:rsidRPr="00DD0620">
        <w:br/>
      </w:r>
      <w:r w:rsidRPr="00DD0620">
        <w:br/>
      </w:r>
      <w:r w:rsidRPr="00DD0620">
        <w:rPr>
          <w:b/>
          <w:bCs/>
          <w:u w:val="single"/>
        </w:rPr>
        <w:t>Parâmetros especiais</w:t>
      </w:r>
      <w:r w:rsidRPr="00DD0620">
        <w:br/>
        <w:t xml:space="preserve">- </w:t>
      </w:r>
      <w:r w:rsidR="00C51A58">
        <w:t xml:space="preserve">representa o </w:t>
      </w:r>
      <w:r w:rsidRPr="00DD0620">
        <w:t>número de argumentos passados ao programa: $#</w:t>
      </w:r>
      <w:r w:rsidRPr="00DD0620">
        <w:br/>
        <w:t>- referencia todos os parâmetros posicionais: $@ (ou $*)</w:t>
      </w:r>
      <w:r w:rsidRPr="00DD0620">
        <w:br/>
        <w:t xml:space="preserve">- </w:t>
      </w:r>
      <w:r w:rsidR="00C51A58">
        <w:t xml:space="preserve">representa o </w:t>
      </w:r>
      <w:r w:rsidRPr="00DD0620">
        <w:t>nome do programa/script a ser executado: $0</w:t>
      </w:r>
      <w:r w:rsidRPr="00DD0620">
        <w:br/>
        <w:t xml:space="preserve">- </w:t>
      </w:r>
      <w:r w:rsidR="00C51A58">
        <w:t xml:space="preserve">representa o </w:t>
      </w:r>
      <w:r w:rsidRPr="00DD0620">
        <w:t xml:space="preserve">número do processo (PID) </w:t>
      </w:r>
      <w:r w:rsidR="002E3D76">
        <w:t>a ser executado</w:t>
      </w:r>
      <w:r w:rsidRPr="00DD0620">
        <w:t>: $$</w:t>
      </w:r>
      <w:r w:rsidRPr="00DD0620">
        <w:br/>
        <w:t xml:space="preserve">- </w:t>
      </w:r>
      <w:r w:rsidR="00C51A58">
        <w:t xml:space="preserve">representa o </w:t>
      </w:r>
      <w:r w:rsidRPr="00DD0620">
        <w:t xml:space="preserve">número do último processo executado em </w:t>
      </w:r>
      <w:r w:rsidR="00843C77">
        <w:t>segundo</w:t>
      </w:r>
      <w:r w:rsidRPr="00DD0620">
        <w:t xml:space="preserve"> plano: $!</w:t>
      </w:r>
      <w:r w:rsidRPr="00DD0620">
        <w:br/>
        <w:t xml:space="preserve">- </w:t>
      </w:r>
      <w:r w:rsidR="00FB126A">
        <w:t xml:space="preserve">representa o </w:t>
      </w:r>
      <w:r w:rsidRPr="00DD0620">
        <w:t xml:space="preserve">estado do último comando </w:t>
      </w:r>
      <w:r w:rsidR="00843C77">
        <w:t xml:space="preserve">não </w:t>
      </w:r>
      <w:r w:rsidR="00843C77" w:rsidRPr="00DD0620">
        <w:t xml:space="preserve">executado em </w:t>
      </w:r>
      <w:r w:rsidR="00843C77">
        <w:t>segundo</w:t>
      </w:r>
      <w:r w:rsidR="00843C77" w:rsidRPr="00DD0620">
        <w:t xml:space="preserve"> plano </w:t>
      </w:r>
      <w:r w:rsidRPr="00DD0620">
        <w:t>(exit status): $?</w:t>
      </w:r>
    </w:p>
    <w:p w14:paraId="176CCB2A" w14:textId="77777777" w:rsidR="008661D7" w:rsidRDefault="008661D7" w:rsidP="003F560C"/>
    <w:p w14:paraId="6E1366B5" w14:textId="77777777" w:rsidR="008661D7" w:rsidRDefault="008661D7" w:rsidP="003F560C"/>
    <w:p w14:paraId="683AEABD" w14:textId="19EB76C0" w:rsidR="008661D7" w:rsidRDefault="008661D7" w:rsidP="00946032">
      <w:pPr>
        <w:pStyle w:val="Ttulo3"/>
      </w:pPr>
      <w:r w:rsidRPr="008661D7">
        <w:t xml:space="preserve">Comentários e </w:t>
      </w:r>
      <w:proofErr w:type="spellStart"/>
      <w:r w:rsidRPr="008661D7">
        <w:t>shebang</w:t>
      </w:r>
      <w:proofErr w:type="spellEnd"/>
    </w:p>
    <w:p w14:paraId="556B8C1F" w14:textId="77777777" w:rsidR="00946032" w:rsidRPr="00946032" w:rsidRDefault="00946032" w:rsidP="00946032"/>
    <w:p w14:paraId="5FC5E7F1" w14:textId="77777777" w:rsidR="00946032" w:rsidRDefault="00946032" w:rsidP="008661D7">
      <w:r w:rsidRPr="00946032">
        <w:t>- Comentário: começa com #</w:t>
      </w:r>
      <w:r w:rsidRPr="00946032">
        <w:br/>
        <w:t>Ex.: # isto é um comentário</w:t>
      </w:r>
    </w:p>
    <w:p w14:paraId="069151C3" w14:textId="79377665" w:rsidR="008661D7" w:rsidRDefault="00946032" w:rsidP="008661D7">
      <w:r w:rsidRPr="00946032">
        <w:br/>
        <w:t xml:space="preserve">- </w:t>
      </w:r>
      <w:proofErr w:type="spellStart"/>
      <w:r w:rsidRPr="00946032">
        <w:t>Shebang</w:t>
      </w:r>
      <w:proofErr w:type="spellEnd"/>
      <w:r w:rsidRPr="00946032">
        <w:t>: primeira linha do script a indicar o interpretador:</w:t>
      </w:r>
      <w:r w:rsidRPr="00946032">
        <w:br/>
        <w:t>#!/bin/bash</w:t>
      </w:r>
    </w:p>
    <w:p w14:paraId="19B955AE" w14:textId="77777777" w:rsidR="00C74E2D" w:rsidRDefault="00C74E2D" w:rsidP="008661D7"/>
    <w:p w14:paraId="09F674D5" w14:textId="77777777" w:rsidR="006F39B1" w:rsidRDefault="006F39B1" w:rsidP="008661D7"/>
    <w:p w14:paraId="6B38A606" w14:textId="77777777" w:rsidR="006F39B1" w:rsidRDefault="006F39B1" w:rsidP="008661D7"/>
    <w:p w14:paraId="5743D42A" w14:textId="77777777" w:rsidR="006F39B1" w:rsidRDefault="006F39B1" w:rsidP="008661D7"/>
    <w:p w14:paraId="2BDFF15C" w14:textId="271124B9" w:rsidR="00C74E2D" w:rsidRDefault="00C74E2D" w:rsidP="00C74E2D">
      <w:pPr>
        <w:pStyle w:val="Ttulo3"/>
      </w:pPr>
      <w:r w:rsidRPr="00C74E2D">
        <w:lastRenderedPageBreak/>
        <w:t>Operadores</w:t>
      </w:r>
    </w:p>
    <w:p w14:paraId="391580EA" w14:textId="77777777" w:rsidR="00C74E2D" w:rsidRDefault="00C74E2D" w:rsidP="00C74E2D"/>
    <w:p w14:paraId="748B551D" w14:textId="25AAA610" w:rsidR="007625BD" w:rsidRDefault="00544780" w:rsidP="00C74E2D">
      <w:r w:rsidRPr="00544780">
        <w:rPr>
          <w:b/>
          <w:bCs/>
          <w:u w:val="single"/>
        </w:rPr>
        <w:t>Lógicos</w:t>
      </w:r>
      <w:r w:rsidRPr="00544780">
        <w:br/>
        <w:t>- AND: &amp;&amp; (em testes também existe -a)</w:t>
      </w:r>
      <w:r w:rsidRPr="00544780">
        <w:br/>
        <w:t>- OR: || (em testes também existe -o)</w:t>
      </w:r>
      <w:r w:rsidRPr="00544780">
        <w:br/>
        <w:t>- NOT: ! (nega condição/comando)</w:t>
      </w:r>
      <w:r w:rsidRPr="00544780">
        <w:br/>
      </w:r>
      <w:r w:rsidRPr="00544780">
        <w:br/>
      </w:r>
      <w:r w:rsidRPr="00544780">
        <w:rPr>
          <w:b/>
          <w:bCs/>
          <w:u w:val="single"/>
        </w:rPr>
        <w:t>Relacionais</w:t>
      </w:r>
      <w:r w:rsidRPr="00544780">
        <w:br/>
        <w:t>- menor do que: -</w:t>
      </w:r>
      <w:proofErr w:type="spellStart"/>
      <w:r w:rsidRPr="00544780">
        <w:t>lt</w:t>
      </w:r>
      <w:proofErr w:type="spellEnd"/>
      <w:r w:rsidRPr="00544780">
        <w:br/>
        <w:t>- menor ou igual a: -</w:t>
      </w:r>
      <w:proofErr w:type="spellStart"/>
      <w:r w:rsidRPr="00544780">
        <w:t>le</w:t>
      </w:r>
      <w:proofErr w:type="spellEnd"/>
      <w:r w:rsidRPr="00544780">
        <w:br/>
        <w:t>- igual a: -</w:t>
      </w:r>
      <w:proofErr w:type="spellStart"/>
      <w:r w:rsidRPr="00544780">
        <w:t>eq</w:t>
      </w:r>
      <w:proofErr w:type="spellEnd"/>
      <w:r w:rsidRPr="00544780">
        <w:br/>
        <w:t>- maior do que: -</w:t>
      </w:r>
      <w:proofErr w:type="spellStart"/>
      <w:r w:rsidRPr="00544780">
        <w:t>gt</w:t>
      </w:r>
      <w:proofErr w:type="spellEnd"/>
      <w:r w:rsidRPr="00544780">
        <w:br/>
        <w:t>- diferente: -</w:t>
      </w:r>
      <w:proofErr w:type="spellStart"/>
      <w:r w:rsidRPr="00544780">
        <w:t>ne</w:t>
      </w:r>
      <w:proofErr w:type="spellEnd"/>
      <w:r w:rsidRPr="00544780">
        <w:br/>
      </w:r>
      <w:r w:rsidRPr="00544780">
        <w:br/>
      </w:r>
      <w:proofErr w:type="spellStart"/>
      <w:r w:rsidRPr="00544780">
        <w:rPr>
          <w:b/>
          <w:bCs/>
          <w:u w:val="single"/>
        </w:rPr>
        <w:t>Strings</w:t>
      </w:r>
      <w:proofErr w:type="spellEnd"/>
      <w:r w:rsidRPr="00544780">
        <w:br/>
        <w:t>- iguais: =</w:t>
      </w:r>
      <w:r w:rsidRPr="00544780">
        <w:br/>
        <w:t>- diferentes: !=</w:t>
      </w:r>
      <w:r w:rsidRPr="00544780">
        <w:br/>
        <w:t>- comprimento maior que zero: -n</w:t>
      </w:r>
      <w:r w:rsidRPr="00544780">
        <w:br/>
        <w:t>- comprimento igual a zero: -z</w:t>
      </w:r>
      <w:r w:rsidRPr="00544780">
        <w:br/>
      </w:r>
      <w:r w:rsidRPr="00544780">
        <w:br/>
      </w:r>
      <w:r w:rsidRPr="00544780">
        <w:rPr>
          <w:b/>
          <w:bCs/>
          <w:u w:val="single"/>
        </w:rPr>
        <w:t>Ficheiros</w:t>
      </w:r>
      <w:r w:rsidRPr="00544780">
        <w:br/>
        <w:t xml:space="preserve">- é um </w:t>
      </w:r>
      <w:proofErr w:type="spellStart"/>
      <w:r w:rsidRPr="00544780">
        <w:t>directório</w:t>
      </w:r>
      <w:proofErr w:type="spellEnd"/>
      <w:r w:rsidRPr="00544780">
        <w:t>: -d</w:t>
      </w:r>
      <w:r w:rsidRPr="00544780">
        <w:br/>
        <w:t>- é um ficheiro regular: -f</w:t>
      </w:r>
      <w:r w:rsidRPr="00544780">
        <w:br/>
        <w:t>- tem permissão de leitura: -r</w:t>
      </w:r>
      <w:r w:rsidRPr="00544780">
        <w:br/>
        <w:t>- tem permissão de escrita: -w</w:t>
      </w:r>
      <w:r w:rsidRPr="00544780">
        <w:br/>
        <w:t>- tem permissão de execução: -x</w:t>
      </w:r>
      <w:r w:rsidRPr="00544780">
        <w:br/>
        <w:t>- tem conteúdo (tamanho &gt; 0): -s</w:t>
      </w:r>
      <w:r w:rsidRPr="00544780">
        <w:br/>
        <w:t xml:space="preserve">- pertence ao utilizador </w:t>
      </w:r>
      <w:proofErr w:type="spellStart"/>
      <w:r w:rsidRPr="00544780">
        <w:t>actual</w:t>
      </w:r>
      <w:proofErr w:type="spellEnd"/>
      <w:r w:rsidRPr="00544780">
        <w:t>: -O</w:t>
      </w:r>
      <w:r w:rsidRPr="00544780">
        <w:br/>
        <w:t xml:space="preserve">- pertence ao grupo </w:t>
      </w:r>
      <w:proofErr w:type="spellStart"/>
      <w:r w:rsidRPr="00544780">
        <w:t>actual</w:t>
      </w:r>
      <w:proofErr w:type="spellEnd"/>
      <w:r w:rsidRPr="00544780">
        <w:t>: -G</w:t>
      </w:r>
      <w:r w:rsidRPr="00544780">
        <w:br/>
        <w:t xml:space="preserve">- é um </w:t>
      </w:r>
      <w:proofErr w:type="spellStart"/>
      <w:r w:rsidRPr="00544780">
        <w:t>pipe</w:t>
      </w:r>
      <w:proofErr w:type="spellEnd"/>
      <w:r w:rsidRPr="00544780">
        <w:t>: -p</w:t>
      </w:r>
      <w:r w:rsidRPr="00544780">
        <w:br/>
        <w:t>- mais recente (ficheiro1 mais novo que 2): -nt</w:t>
      </w:r>
      <w:r w:rsidRPr="00544780">
        <w:br/>
        <w:t>- mais antigo (ficheiro1 mais velho que 2): -</w:t>
      </w:r>
      <w:proofErr w:type="spellStart"/>
      <w:r w:rsidRPr="00544780">
        <w:t>ot</w:t>
      </w:r>
      <w:proofErr w:type="spellEnd"/>
    </w:p>
    <w:p w14:paraId="0C9EB1E1" w14:textId="77777777" w:rsidR="006F39B1" w:rsidRDefault="006F39B1" w:rsidP="00C74E2D"/>
    <w:p w14:paraId="7DC0F72B" w14:textId="77777777" w:rsidR="006F39B1" w:rsidRDefault="006F39B1" w:rsidP="00C74E2D"/>
    <w:p w14:paraId="4F2D346B" w14:textId="77777777" w:rsidR="006F39B1" w:rsidRDefault="006F39B1" w:rsidP="00C74E2D"/>
    <w:p w14:paraId="131CD0EA" w14:textId="77777777" w:rsidR="006F39B1" w:rsidRDefault="006F39B1" w:rsidP="00C74E2D"/>
    <w:p w14:paraId="0B0E5BB8" w14:textId="77777777" w:rsidR="006F39B1" w:rsidRDefault="006F39B1" w:rsidP="00C74E2D"/>
    <w:p w14:paraId="229B198C" w14:textId="77777777" w:rsidR="006F39B1" w:rsidRDefault="006F39B1" w:rsidP="00C74E2D"/>
    <w:p w14:paraId="624D033E" w14:textId="7095D307" w:rsidR="007625BD" w:rsidRDefault="003477BA" w:rsidP="003477BA">
      <w:pPr>
        <w:pStyle w:val="Ttulo3"/>
        <w:rPr>
          <w:lang w:val="pt-BR"/>
        </w:rPr>
      </w:pPr>
      <w:r w:rsidRPr="003477BA">
        <w:rPr>
          <w:lang w:val="pt-BR"/>
        </w:rPr>
        <w:lastRenderedPageBreak/>
        <w:t>2.1.2.2 Estruturas de controlo de execução em “bash”</w:t>
      </w:r>
    </w:p>
    <w:p w14:paraId="6C452774" w14:textId="77777777" w:rsidR="003477BA" w:rsidRDefault="003477BA" w:rsidP="003477BA">
      <w:pPr>
        <w:rPr>
          <w:lang w:val="pt-BR"/>
        </w:rPr>
      </w:pPr>
    </w:p>
    <w:p w14:paraId="1B88142F" w14:textId="44A7F972" w:rsidR="00873356" w:rsidRDefault="00873356" w:rsidP="003477BA">
      <w:proofErr w:type="spellStart"/>
      <w:r w:rsidRPr="00873356">
        <w:rPr>
          <w:b/>
          <w:bCs/>
          <w:sz w:val="24"/>
          <w:szCs w:val="24"/>
          <w:u w:val="single"/>
        </w:rPr>
        <w:t>if</w:t>
      </w:r>
      <w:proofErr w:type="spellEnd"/>
      <w:r w:rsidRPr="00873356">
        <w:br/>
        <w:t>Sintaxe:</w:t>
      </w:r>
      <w:r w:rsidRPr="00873356">
        <w:br/>
      </w:r>
      <w:proofErr w:type="spellStart"/>
      <w:r w:rsidRPr="00873356">
        <w:t>if</w:t>
      </w:r>
      <w:proofErr w:type="spellEnd"/>
      <w:r w:rsidRPr="00873356">
        <w:t xml:space="preserve"> &lt;comando-ou-teste&gt;; </w:t>
      </w:r>
      <w:proofErr w:type="spellStart"/>
      <w:r w:rsidRPr="00873356">
        <w:t>then</w:t>
      </w:r>
      <w:proofErr w:type="spellEnd"/>
      <w:r w:rsidRPr="00873356">
        <w:br/>
        <w:t>...</w:t>
      </w:r>
      <w:r w:rsidRPr="00873356">
        <w:br/>
      </w:r>
      <w:proofErr w:type="spellStart"/>
      <w:r w:rsidRPr="00873356">
        <w:t>elif</w:t>
      </w:r>
      <w:proofErr w:type="spellEnd"/>
      <w:r w:rsidRPr="00873356">
        <w:t xml:space="preserve"> &lt;comando-ou-teste&gt;; </w:t>
      </w:r>
      <w:proofErr w:type="spellStart"/>
      <w:r w:rsidRPr="00873356">
        <w:t>then</w:t>
      </w:r>
      <w:proofErr w:type="spellEnd"/>
      <w:r w:rsidRPr="00873356">
        <w:br/>
        <w:t>...</w:t>
      </w:r>
      <w:r w:rsidRPr="00873356">
        <w:br/>
      </w:r>
      <w:proofErr w:type="spellStart"/>
      <w:r w:rsidRPr="00873356">
        <w:t>else</w:t>
      </w:r>
      <w:proofErr w:type="spellEnd"/>
      <w:r w:rsidRPr="00873356">
        <w:br/>
        <w:t>...</w:t>
      </w:r>
      <w:r w:rsidRPr="00873356">
        <w:br/>
        <w:t>fi</w:t>
      </w:r>
      <w:r w:rsidRPr="00873356">
        <w:br/>
      </w:r>
      <w:r w:rsidRPr="00873356">
        <w:br/>
        <w:t>Exemplo:</w:t>
      </w:r>
      <w:r w:rsidRPr="00873356">
        <w:br/>
      </w:r>
      <w:proofErr w:type="spellStart"/>
      <w:r w:rsidRPr="00873356">
        <w:t>if</w:t>
      </w:r>
      <w:proofErr w:type="spellEnd"/>
      <w:r w:rsidRPr="00873356">
        <w:t xml:space="preserve"> [ -f "a.txt" ]; </w:t>
      </w:r>
      <w:proofErr w:type="spellStart"/>
      <w:r w:rsidRPr="00873356">
        <w:t>then</w:t>
      </w:r>
      <w:proofErr w:type="spellEnd"/>
      <w:r w:rsidRPr="00873356">
        <w:br/>
      </w:r>
      <w:proofErr w:type="spellStart"/>
      <w:r w:rsidRPr="00873356">
        <w:t>echo</w:t>
      </w:r>
      <w:proofErr w:type="spellEnd"/>
      <w:r w:rsidRPr="00873356">
        <w:t xml:space="preserve"> "Existe"</w:t>
      </w:r>
      <w:r w:rsidRPr="00873356">
        <w:br/>
      </w:r>
      <w:proofErr w:type="spellStart"/>
      <w:r w:rsidRPr="00873356">
        <w:t>else</w:t>
      </w:r>
      <w:proofErr w:type="spellEnd"/>
      <w:r w:rsidRPr="00873356">
        <w:br/>
      </w:r>
      <w:proofErr w:type="spellStart"/>
      <w:r w:rsidRPr="00873356">
        <w:t>echo</w:t>
      </w:r>
      <w:proofErr w:type="spellEnd"/>
      <w:r w:rsidRPr="00873356">
        <w:t xml:space="preserve"> "Não existe"</w:t>
      </w:r>
      <w:r w:rsidRPr="00873356">
        <w:br/>
        <w:t>fi</w:t>
      </w:r>
      <w:r w:rsidRPr="00873356">
        <w:br/>
      </w:r>
      <w:r w:rsidRPr="00873356">
        <w:br/>
      </w:r>
      <w:r w:rsidRPr="00873356">
        <w:rPr>
          <w:b/>
          <w:bCs/>
          <w:sz w:val="24"/>
          <w:szCs w:val="24"/>
          <w:u w:val="single"/>
        </w:rPr>
        <w:t>for</w:t>
      </w:r>
      <w:r w:rsidRPr="00873356">
        <w:br/>
        <w:t>Sintaxe (lista):</w:t>
      </w:r>
      <w:r w:rsidRPr="00873356">
        <w:br/>
        <w:t>for v in item1 item2 item3; do</w:t>
      </w:r>
      <w:r w:rsidRPr="00873356">
        <w:br/>
        <w:t>...</w:t>
      </w:r>
      <w:r w:rsidRPr="00873356">
        <w:br/>
      </w:r>
      <w:proofErr w:type="spellStart"/>
      <w:r w:rsidRPr="00873356">
        <w:t>done</w:t>
      </w:r>
      <w:proofErr w:type="spellEnd"/>
      <w:r w:rsidRPr="00873356">
        <w:br/>
      </w:r>
      <w:r w:rsidRPr="00873356">
        <w:br/>
        <w:t>Exemplo:</w:t>
      </w:r>
      <w:r w:rsidRPr="00873356">
        <w:br/>
        <w:t>for d in /bin /</w:t>
      </w:r>
      <w:proofErr w:type="spellStart"/>
      <w:r w:rsidRPr="00873356">
        <w:t>etc</w:t>
      </w:r>
      <w:proofErr w:type="spellEnd"/>
      <w:r w:rsidRPr="00873356">
        <w:t>; do</w:t>
      </w:r>
      <w:r w:rsidRPr="00873356">
        <w:br/>
      </w:r>
      <w:proofErr w:type="spellStart"/>
      <w:r w:rsidRPr="00873356">
        <w:t>echo</w:t>
      </w:r>
      <w:proofErr w:type="spellEnd"/>
      <w:r w:rsidRPr="00873356">
        <w:t xml:space="preserve"> "</w:t>
      </w:r>
      <w:proofErr w:type="spellStart"/>
      <w:r w:rsidRPr="00873356">
        <w:t>Dir</w:t>
      </w:r>
      <w:proofErr w:type="spellEnd"/>
      <w:r w:rsidRPr="00873356">
        <w:t>: $d"</w:t>
      </w:r>
      <w:r w:rsidRPr="00873356">
        <w:br/>
      </w:r>
      <w:proofErr w:type="spellStart"/>
      <w:r w:rsidRPr="00873356">
        <w:t>done</w:t>
      </w:r>
      <w:proofErr w:type="spellEnd"/>
      <w:r w:rsidRPr="00873356">
        <w:br/>
      </w:r>
    </w:p>
    <w:p w14:paraId="64C69739" w14:textId="77777777" w:rsidR="00873356" w:rsidRDefault="00873356" w:rsidP="003477BA"/>
    <w:p w14:paraId="077F7482" w14:textId="77777777" w:rsidR="00873356" w:rsidRDefault="00873356" w:rsidP="003477BA"/>
    <w:p w14:paraId="41B953B7" w14:textId="77777777" w:rsidR="00873356" w:rsidRDefault="00873356" w:rsidP="003477BA"/>
    <w:p w14:paraId="49BA390F" w14:textId="77777777" w:rsidR="00873356" w:rsidRDefault="00873356" w:rsidP="003477BA"/>
    <w:p w14:paraId="15D4A4B1" w14:textId="77777777" w:rsidR="00873356" w:rsidRDefault="00873356" w:rsidP="003477BA"/>
    <w:p w14:paraId="4ACEBB99" w14:textId="77777777" w:rsidR="00873356" w:rsidRDefault="00873356" w:rsidP="003477BA"/>
    <w:p w14:paraId="739C1996" w14:textId="77777777" w:rsidR="00873356" w:rsidRDefault="00873356" w:rsidP="003477BA"/>
    <w:p w14:paraId="1C960B08" w14:textId="5C8C907C" w:rsidR="003477BA" w:rsidRDefault="00873356" w:rsidP="003477BA">
      <w:r w:rsidRPr="00873356">
        <w:rPr>
          <w:b/>
          <w:bCs/>
          <w:sz w:val="24"/>
          <w:szCs w:val="24"/>
          <w:u w:val="single"/>
        </w:rPr>
        <w:lastRenderedPageBreak/>
        <w:t>case</w:t>
      </w:r>
      <w:r w:rsidRPr="00873356">
        <w:br/>
        <w:t>Sintaxe:</w:t>
      </w:r>
      <w:r w:rsidRPr="00873356">
        <w:br/>
        <w:t>case "$var" in</w:t>
      </w:r>
      <w:r w:rsidRPr="00873356">
        <w:br/>
        <w:t>padrao1) ... ;;</w:t>
      </w:r>
      <w:r w:rsidRPr="00873356">
        <w:br/>
        <w:t>padrao2) ... ;;</w:t>
      </w:r>
      <w:r w:rsidRPr="00873356">
        <w:br/>
        <w:t>*) ... ;;</w:t>
      </w:r>
      <w:r w:rsidRPr="00873356">
        <w:br/>
      </w:r>
      <w:proofErr w:type="spellStart"/>
      <w:r w:rsidRPr="00873356">
        <w:t>esac</w:t>
      </w:r>
      <w:proofErr w:type="spellEnd"/>
      <w:r w:rsidRPr="00873356">
        <w:br/>
      </w:r>
      <w:r w:rsidRPr="00873356">
        <w:br/>
        <w:t>Exemplo:</w:t>
      </w:r>
      <w:r w:rsidRPr="00873356">
        <w:br/>
        <w:t>case "$1" in</w:t>
      </w:r>
      <w:r w:rsidRPr="00873356">
        <w:br/>
        <w:t>1) date ;;</w:t>
      </w:r>
      <w:r w:rsidRPr="00873356">
        <w:br/>
        <w:t>2) date "+%Y-%m-%d %H:%M:%S" ;;</w:t>
      </w:r>
      <w:r w:rsidRPr="00873356">
        <w:br/>
        <w:t>3) exit 0 ;;</w:t>
      </w:r>
      <w:r w:rsidRPr="00873356">
        <w:br/>
        <w:t xml:space="preserve">*) </w:t>
      </w:r>
      <w:proofErr w:type="spellStart"/>
      <w:r w:rsidRPr="00873356">
        <w:t>echo</w:t>
      </w:r>
      <w:proofErr w:type="spellEnd"/>
      <w:r w:rsidRPr="00873356">
        <w:t xml:space="preserve"> "opções válidas [1 2 3]" ;;</w:t>
      </w:r>
      <w:r w:rsidRPr="00873356">
        <w:br/>
      </w:r>
      <w:proofErr w:type="spellStart"/>
      <w:r w:rsidRPr="00873356">
        <w:t>esac</w:t>
      </w:r>
      <w:proofErr w:type="spellEnd"/>
      <w:r w:rsidRPr="00873356">
        <w:br/>
      </w:r>
      <w:r w:rsidRPr="00873356">
        <w:br/>
      </w:r>
      <w:proofErr w:type="spellStart"/>
      <w:r w:rsidRPr="00873356">
        <w:rPr>
          <w:b/>
          <w:bCs/>
          <w:sz w:val="24"/>
          <w:szCs w:val="24"/>
          <w:u w:val="single"/>
        </w:rPr>
        <w:t>while</w:t>
      </w:r>
      <w:proofErr w:type="spellEnd"/>
      <w:r w:rsidRPr="00873356">
        <w:br/>
        <w:t>Sintaxe:</w:t>
      </w:r>
      <w:r w:rsidRPr="00873356">
        <w:br/>
      </w:r>
      <w:proofErr w:type="spellStart"/>
      <w:r w:rsidRPr="00873356">
        <w:t>while</w:t>
      </w:r>
      <w:proofErr w:type="spellEnd"/>
      <w:r w:rsidRPr="00873356">
        <w:t xml:space="preserve"> &lt;teste&gt;; do</w:t>
      </w:r>
      <w:r w:rsidRPr="00873356">
        <w:br/>
        <w:t>...</w:t>
      </w:r>
      <w:r w:rsidRPr="00873356">
        <w:br/>
      </w:r>
      <w:proofErr w:type="spellStart"/>
      <w:r w:rsidRPr="00873356">
        <w:t>done</w:t>
      </w:r>
      <w:proofErr w:type="spellEnd"/>
      <w:r w:rsidRPr="00873356">
        <w:br/>
      </w:r>
      <w:r w:rsidRPr="00873356">
        <w:br/>
        <w:t>Exemplo:</w:t>
      </w:r>
      <w:r w:rsidRPr="00873356">
        <w:br/>
        <w:t>i=1</w:t>
      </w:r>
      <w:r w:rsidRPr="00873356">
        <w:br/>
      </w:r>
      <w:proofErr w:type="spellStart"/>
      <w:r w:rsidRPr="00873356">
        <w:t>while</w:t>
      </w:r>
      <w:proofErr w:type="spellEnd"/>
      <w:r w:rsidRPr="00873356">
        <w:t xml:space="preserve"> [ "$i" -</w:t>
      </w:r>
      <w:proofErr w:type="spellStart"/>
      <w:r w:rsidRPr="00873356">
        <w:t>le</w:t>
      </w:r>
      <w:proofErr w:type="spellEnd"/>
      <w:r w:rsidRPr="00873356">
        <w:t xml:space="preserve"> 5 ]; do</w:t>
      </w:r>
      <w:r w:rsidRPr="00873356">
        <w:br/>
      </w:r>
      <w:proofErr w:type="spellStart"/>
      <w:r w:rsidRPr="00873356">
        <w:t>echo</w:t>
      </w:r>
      <w:proofErr w:type="spellEnd"/>
      <w:r w:rsidRPr="00873356">
        <w:t xml:space="preserve"> "$i"</w:t>
      </w:r>
      <w:r w:rsidRPr="00873356">
        <w:br/>
        <w:t>i=$((i+1))</w:t>
      </w:r>
      <w:r w:rsidRPr="00873356">
        <w:br/>
      </w:r>
      <w:proofErr w:type="spellStart"/>
      <w:r w:rsidRPr="00873356">
        <w:t>done</w:t>
      </w:r>
      <w:proofErr w:type="spellEnd"/>
      <w:r w:rsidRPr="00873356">
        <w:br/>
      </w:r>
      <w:r w:rsidRPr="00873356">
        <w:br/>
      </w:r>
      <w:proofErr w:type="spellStart"/>
      <w:r w:rsidRPr="00873356">
        <w:rPr>
          <w:b/>
          <w:bCs/>
          <w:sz w:val="24"/>
          <w:szCs w:val="24"/>
          <w:u w:val="single"/>
        </w:rPr>
        <w:t>until</w:t>
      </w:r>
      <w:proofErr w:type="spellEnd"/>
      <w:r w:rsidRPr="00873356">
        <w:br/>
        <w:t>Sintaxe:</w:t>
      </w:r>
      <w:r w:rsidRPr="00873356">
        <w:br/>
      </w:r>
      <w:proofErr w:type="spellStart"/>
      <w:r w:rsidRPr="00873356">
        <w:t>until</w:t>
      </w:r>
      <w:proofErr w:type="spellEnd"/>
      <w:r w:rsidRPr="00873356">
        <w:t xml:space="preserve"> &lt;teste&gt;; do</w:t>
      </w:r>
      <w:r w:rsidRPr="00873356">
        <w:br/>
        <w:t>...</w:t>
      </w:r>
      <w:r w:rsidRPr="00873356">
        <w:br/>
      </w:r>
      <w:proofErr w:type="spellStart"/>
      <w:r w:rsidRPr="00873356">
        <w:t>done</w:t>
      </w:r>
      <w:proofErr w:type="spellEnd"/>
      <w:r w:rsidRPr="00873356">
        <w:br/>
      </w:r>
      <w:r w:rsidRPr="00873356">
        <w:br/>
        <w:t>Exemplo:</w:t>
      </w:r>
      <w:r w:rsidRPr="00873356">
        <w:br/>
        <w:t>i=1</w:t>
      </w:r>
      <w:r w:rsidRPr="00873356">
        <w:br/>
      </w:r>
      <w:proofErr w:type="spellStart"/>
      <w:r w:rsidRPr="00873356">
        <w:t>until</w:t>
      </w:r>
      <w:proofErr w:type="spellEnd"/>
      <w:r w:rsidRPr="00873356">
        <w:t xml:space="preserve"> [ "$i" -</w:t>
      </w:r>
      <w:proofErr w:type="spellStart"/>
      <w:r w:rsidRPr="00873356">
        <w:t>gt</w:t>
      </w:r>
      <w:proofErr w:type="spellEnd"/>
      <w:r w:rsidRPr="00873356">
        <w:t xml:space="preserve"> 5 ]; do</w:t>
      </w:r>
      <w:r w:rsidRPr="00873356">
        <w:br/>
      </w:r>
      <w:proofErr w:type="spellStart"/>
      <w:r w:rsidRPr="00873356">
        <w:t>echo</w:t>
      </w:r>
      <w:proofErr w:type="spellEnd"/>
      <w:r w:rsidRPr="00873356">
        <w:t xml:space="preserve"> "$i"</w:t>
      </w:r>
      <w:r w:rsidRPr="00873356">
        <w:br/>
        <w:t>i=$((i+1))</w:t>
      </w:r>
      <w:r w:rsidRPr="00873356">
        <w:br/>
      </w:r>
      <w:proofErr w:type="spellStart"/>
      <w:r w:rsidRPr="00873356">
        <w:t>done</w:t>
      </w:r>
      <w:proofErr w:type="spellEnd"/>
    </w:p>
    <w:p w14:paraId="112D3045" w14:textId="77777777" w:rsidR="0078399D" w:rsidRDefault="0078399D" w:rsidP="003477BA"/>
    <w:p w14:paraId="0A175371" w14:textId="3B2EB650" w:rsidR="0078399D" w:rsidRDefault="0078399D" w:rsidP="0078399D">
      <w:pPr>
        <w:pStyle w:val="Ttulo3"/>
      </w:pPr>
      <w:r w:rsidRPr="0078399D">
        <w:lastRenderedPageBreak/>
        <w:t>2.1.2.3 Exemplos</w:t>
      </w:r>
    </w:p>
    <w:p w14:paraId="71C981A8" w14:textId="77777777" w:rsidR="003D4785" w:rsidRDefault="003D4785" w:rsidP="003D4785"/>
    <w:p w14:paraId="5A7FF627" w14:textId="65DDC3F0" w:rsidR="003D4785" w:rsidRDefault="003D4785" w:rsidP="003D4785">
      <w:r>
        <w:t>1) exif1</w:t>
      </w:r>
      <w:r w:rsidR="0088511F">
        <w:t>.bash</w:t>
      </w:r>
    </w:p>
    <w:p w14:paraId="08355A78" w14:textId="77777777" w:rsidR="00DE067B" w:rsidRPr="00DE067B" w:rsidRDefault="00DE067B" w:rsidP="00DE067B">
      <w:pPr>
        <w:rPr>
          <w:rFonts w:ascii="Courier New" w:hAnsi="Courier New" w:cs="Courier New"/>
          <w:sz w:val="20"/>
          <w:szCs w:val="20"/>
          <w:lang w:val="pt-BR"/>
        </w:rPr>
      </w:pPr>
      <w:r w:rsidRPr="00DE067B">
        <w:rPr>
          <w:rFonts w:ascii="Courier New" w:hAnsi="Courier New" w:cs="Courier New"/>
          <w:sz w:val="20"/>
          <w:szCs w:val="20"/>
          <w:lang w:val="pt-BR"/>
        </w:rPr>
        <w:t>#!/bin/bash</w:t>
      </w:r>
    </w:p>
    <w:p w14:paraId="01DC7202" w14:textId="77777777" w:rsidR="00DE067B" w:rsidRPr="00DE067B" w:rsidRDefault="00DE067B" w:rsidP="00DE067B">
      <w:pPr>
        <w:rPr>
          <w:rFonts w:ascii="Courier New" w:hAnsi="Courier New" w:cs="Courier New"/>
          <w:sz w:val="20"/>
          <w:szCs w:val="20"/>
          <w:lang w:val="pt-BR"/>
        </w:rPr>
      </w:pPr>
      <w:r w:rsidRPr="00DE067B">
        <w:rPr>
          <w:rFonts w:ascii="Courier New" w:hAnsi="Courier New" w:cs="Courier New"/>
          <w:sz w:val="20"/>
          <w:szCs w:val="20"/>
          <w:lang w:val="pt-BR"/>
        </w:rPr>
        <w:t># exif1 - verifica se um diretório existe</w:t>
      </w:r>
    </w:p>
    <w:p w14:paraId="010E63FD" w14:textId="77777777" w:rsidR="00DE067B" w:rsidRPr="00DE067B" w:rsidRDefault="00DE067B" w:rsidP="00DE067B">
      <w:pPr>
        <w:rPr>
          <w:rFonts w:ascii="Courier New" w:hAnsi="Courier New" w:cs="Courier New"/>
          <w:sz w:val="20"/>
          <w:szCs w:val="20"/>
          <w:lang w:val="pt-BR"/>
        </w:rPr>
      </w:pPr>
    </w:p>
    <w:p w14:paraId="201E894D" w14:textId="77777777" w:rsidR="00DE067B" w:rsidRPr="00DE067B" w:rsidRDefault="00DE067B" w:rsidP="00DE067B">
      <w:pPr>
        <w:rPr>
          <w:rFonts w:ascii="Courier New" w:hAnsi="Courier New" w:cs="Courier New"/>
          <w:sz w:val="20"/>
          <w:szCs w:val="20"/>
          <w:lang w:val="pt-BR"/>
        </w:rPr>
      </w:pPr>
      <w:r w:rsidRPr="00DE067B">
        <w:rPr>
          <w:rFonts w:ascii="Courier New" w:hAnsi="Courier New" w:cs="Courier New"/>
          <w:sz w:val="20"/>
          <w:szCs w:val="20"/>
          <w:lang w:val="pt-BR"/>
        </w:rPr>
        <w:t>if [ $# -ne 1 ]; then</w:t>
      </w:r>
    </w:p>
    <w:p w14:paraId="4E8615C6" w14:textId="77777777" w:rsidR="00DE067B" w:rsidRPr="00DE067B" w:rsidRDefault="00DE067B" w:rsidP="00DE067B">
      <w:pPr>
        <w:rPr>
          <w:rFonts w:ascii="Courier New" w:hAnsi="Courier New" w:cs="Courier New"/>
          <w:sz w:val="20"/>
          <w:szCs w:val="20"/>
          <w:lang w:val="pt-BR"/>
        </w:rPr>
      </w:pPr>
      <w:r w:rsidRPr="00DE067B">
        <w:rPr>
          <w:rFonts w:ascii="Courier New" w:hAnsi="Courier New" w:cs="Courier New"/>
          <w:sz w:val="20"/>
          <w:szCs w:val="20"/>
          <w:lang w:val="pt-BR"/>
        </w:rPr>
        <w:t>  echo "Uso: $0 &lt;diretorio&gt;"</w:t>
      </w:r>
    </w:p>
    <w:p w14:paraId="08FE2C94" w14:textId="77777777" w:rsidR="00DE067B" w:rsidRPr="00DE067B" w:rsidRDefault="00DE067B" w:rsidP="00DE067B">
      <w:pPr>
        <w:rPr>
          <w:rFonts w:ascii="Courier New" w:hAnsi="Courier New" w:cs="Courier New"/>
          <w:sz w:val="20"/>
          <w:szCs w:val="20"/>
          <w:lang w:val="pt-BR"/>
        </w:rPr>
      </w:pPr>
      <w:r w:rsidRPr="00DE067B">
        <w:rPr>
          <w:rFonts w:ascii="Courier New" w:hAnsi="Courier New" w:cs="Courier New"/>
          <w:sz w:val="20"/>
          <w:szCs w:val="20"/>
          <w:lang w:val="pt-BR"/>
        </w:rPr>
        <w:t>  exit 1</w:t>
      </w:r>
    </w:p>
    <w:p w14:paraId="1A00EB41" w14:textId="77777777" w:rsidR="00DE067B" w:rsidRPr="00446CB8" w:rsidRDefault="00DE067B" w:rsidP="00DE067B">
      <w:pPr>
        <w:rPr>
          <w:rFonts w:ascii="Courier New" w:hAnsi="Courier New" w:cs="Courier New"/>
          <w:sz w:val="20"/>
          <w:szCs w:val="20"/>
        </w:rPr>
      </w:pPr>
      <w:r w:rsidRPr="00446CB8">
        <w:rPr>
          <w:rFonts w:ascii="Courier New" w:hAnsi="Courier New" w:cs="Courier New"/>
          <w:sz w:val="20"/>
          <w:szCs w:val="20"/>
        </w:rPr>
        <w:t>fi</w:t>
      </w:r>
    </w:p>
    <w:p w14:paraId="304DED03" w14:textId="77777777" w:rsidR="00DE067B" w:rsidRPr="00446CB8" w:rsidRDefault="00DE067B" w:rsidP="00DE067B">
      <w:pPr>
        <w:rPr>
          <w:rFonts w:ascii="Courier New" w:hAnsi="Courier New" w:cs="Courier New"/>
          <w:sz w:val="20"/>
          <w:szCs w:val="20"/>
        </w:rPr>
      </w:pPr>
    </w:p>
    <w:p w14:paraId="388A621C" w14:textId="77777777" w:rsidR="00DE067B" w:rsidRPr="00446CB8" w:rsidRDefault="00DE067B" w:rsidP="00DE067B">
      <w:pPr>
        <w:rPr>
          <w:rFonts w:ascii="Courier New" w:hAnsi="Courier New" w:cs="Courier New"/>
          <w:sz w:val="20"/>
          <w:szCs w:val="20"/>
        </w:rPr>
      </w:pPr>
      <w:r w:rsidRPr="00446CB8">
        <w:rPr>
          <w:rFonts w:ascii="Courier New" w:hAnsi="Courier New" w:cs="Courier New"/>
          <w:sz w:val="20"/>
          <w:szCs w:val="20"/>
        </w:rPr>
        <w:t>DIR="$1"</w:t>
      </w:r>
    </w:p>
    <w:p w14:paraId="2FE293BB" w14:textId="77777777" w:rsidR="00DE067B" w:rsidRPr="00446CB8" w:rsidRDefault="00DE067B" w:rsidP="00DE067B">
      <w:pPr>
        <w:rPr>
          <w:rFonts w:ascii="Courier New" w:hAnsi="Courier New" w:cs="Courier New"/>
          <w:sz w:val="20"/>
          <w:szCs w:val="20"/>
        </w:rPr>
      </w:pPr>
    </w:p>
    <w:p w14:paraId="224A3252" w14:textId="77777777" w:rsidR="00DE067B" w:rsidRPr="00446CB8" w:rsidRDefault="00DE067B" w:rsidP="00DE067B">
      <w:pPr>
        <w:rPr>
          <w:rFonts w:ascii="Courier New" w:hAnsi="Courier New" w:cs="Courier New"/>
          <w:sz w:val="20"/>
          <w:szCs w:val="20"/>
        </w:rPr>
      </w:pPr>
      <w:r w:rsidRPr="00446CB8">
        <w:rPr>
          <w:rFonts w:ascii="Courier New" w:hAnsi="Courier New" w:cs="Courier New"/>
          <w:sz w:val="20"/>
          <w:szCs w:val="20"/>
        </w:rPr>
        <w:t>if [ -d "$DIR" ]; then</w:t>
      </w:r>
    </w:p>
    <w:p w14:paraId="13792EE9" w14:textId="77777777" w:rsidR="00DE067B" w:rsidRPr="00DE067B" w:rsidRDefault="00DE067B" w:rsidP="00DE067B">
      <w:pPr>
        <w:rPr>
          <w:rFonts w:ascii="Courier New" w:hAnsi="Courier New" w:cs="Courier New"/>
          <w:sz w:val="20"/>
          <w:szCs w:val="20"/>
          <w:lang w:val="pt-BR"/>
        </w:rPr>
      </w:pPr>
      <w:r w:rsidRPr="00446CB8">
        <w:rPr>
          <w:rFonts w:ascii="Courier New" w:hAnsi="Courier New" w:cs="Courier New"/>
          <w:sz w:val="20"/>
          <w:szCs w:val="20"/>
        </w:rPr>
        <w:t xml:space="preserve">  </w:t>
      </w:r>
      <w:r w:rsidRPr="00DE067B">
        <w:rPr>
          <w:rFonts w:ascii="Courier New" w:hAnsi="Courier New" w:cs="Courier New"/>
          <w:sz w:val="20"/>
          <w:szCs w:val="20"/>
          <w:lang w:val="pt-BR"/>
        </w:rPr>
        <w:t>echo "O diretório existe: $DIR"</w:t>
      </w:r>
    </w:p>
    <w:p w14:paraId="2B09602F" w14:textId="77777777" w:rsidR="00DE067B" w:rsidRPr="00DE067B" w:rsidRDefault="00DE067B" w:rsidP="00DE067B">
      <w:pPr>
        <w:rPr>
          <w:rFonts w:ascii="Courier New" w:hAnsi="Courier New" w:cs="Courier New"/>
          <w:sz w:val="20"/>
          <w:szCs w:val="20"/>
          <w:lang w:val="pt-BR"/>
        </w:rPr>
      </w:pPr>
      <w:r w:rsidRPr="00DE067B">
        <w:rPr>
          <w:rFonts w:ascii="Courier New" w:hAnsi="Courier New" w:cs="Courier New"/>
          <w:sz w:val="20"/>
          <w:szCs w:val="20"/>
          <w:lang w:val="pt-BR"/>
        </w:rPr>
        <w:t>else</w:t>
      </w:r>
    </w:p>
    <w:p w14:paraId="21BBC61D" w14:textId="77777777" w:rsidR="00DE067B" w:rsidRPr="00DE067B" w:rsidRDefault="00DE067B" w:rsidP="00DE067B">
      <w:pPr>
        <w:rPr>
          <w:rFonts w:ascii="Courier New" w:hAnsi="Courier New" w:cs="Courier New"/>
          <w:sz w:val="20"/>
          <w:szCs w:val="20"/>
          <w:lang w:val="pt-BR"/>
        </w:rPr>
      </w:pPr>
      <w:r w:rsidRPr="00DE067B">
        <w:rPr>
          <w:rFonts w:ascii="Courier New" w:hAnsi="Courier New" w:cs="Courier New"/>
          <w:sz w:val="20"/>
          <w:szCs w:val="20"/>
          <w:lang w:val="pt-BR"/>
        </w:rPr>
        <w:t>  echo "O diretório NÃO existe: $DIR"</w:t>
      </w:r>
    </w:p>
    <w:p w14:paraId="3BAC149C" w14:textId="77777777" w:rsidR="00DE067B" w:rsidRPr="00F7626F" w:rsidRDefault="00DE067B" w:rsidP="00DE067B">
      <w:pPr>
        <w:rPr>
          <w:rFonts w:ascii="Courier New" w:hAnsi="Courier New" w:cs="Courier New"/>
          <w:sz w:val="20"/>
          <w:szCs w:val="20"/>
          <w:lang w:val="pt-BR"/>
        </w:rPr>
      </w:pPr>
      <w:r w:rsidRPr="00F7626F">
        <w:rPr>
          <w:rFonts w:ascii="Courier New" w:hAnsi="Courier New" w:cs="Courier New"/>
          <w:sz w:val="20"/>
          <w:szCs w:val="20"/>
          <w:lang w:val="pt-BR"/>
        </w:rPr>
        <w:t>fi</w:t>
      </w:r>
    </w:p>
    <w:p w14:paraId="69982CC3" w14:textId="77777777" w:rsidR="003D4785" w:rsidRDefault="003D4785" w:rsidP="003D4785"/>
    <w:p w14:paraId="1C5EC1C7" w14:textId="77777777" w:rsidR="003D4785" w:rsidRDefault="003D4785" w:rsidP="003D4785"/>
    <w:p w14:paraId="068D2B17" w14:textId="77777777" w:rsidR="003D4785" w:rsidRDefault="003D4785" w:rsidP="003D4785"/>
    <w:p w14:paraId="49D89D22" w14:textId="77777777" w:rsidR="003D4785" w:rsidRDefault="003D4785" w:rsidP="003D4785"/>
    <w:p w14:paraId="2710BAFD" w14:textId="77777777" w:rsidR="003D4785" w:rsidRDefault="003D4785" w:rsidP="003D4785"/>
    <w:p w14:paraId="4E1AD9CA" w14:textId="77777777" w:rsidR="003D4785" w:rsidRDefault="003D4785" w:rsidP="003D4785"/>
    <w:p w14:paraId="6AEE1409" w14:textId="77777777" w:rsidR="003D4785" w:rsidRDefault="003D4785" w:rsidP="003D4785"/>
    <w:p w14:paraId="3254A9B6" w14:textId="77777777" w:rsidR="003D4785" w:rsidRDefault="003D4785" w:rsidP="003D4785"/>
    <w:p w14:paraId="27CE4405" w14:textId="77777777" w:rsidR="003D4785" w:rsidRDefault="003D4785" w:rsidP="003D4785"/>
    <w:p w14:paraId="4ADB84C6" w14:textId="77777777" w:rsidR="00F46F4F" w:rsidRDefault="00F46F4F" w:rsidP="003D4785"/>
    <w:p w14:paraId="0DFA1C78" w14:textId="50D5CE91" w:rsidR="003D4785" w:rsidRDefault="003D4785" w:rsidP="003D4785">
      <w:r>
        <w:lastRenderedPageBreak/>
        <w:t>2) exif2</w:t>
      </w:r>
      <w:r w:rsidR="0088511F">
        <w:t>.bash</w:t>
      </w:r>
    </w:p>
    <w:p w14:paraId="0523453A" w14:textId="77777777" w:rsidR="0039319E" w:rsidRPr="0039319E" w:rsidRDefault="0039319E" w:rsidP="0039319E">
      <w:pPr>
        <w:rPr>
          <w:rFonts w:ascii="Courier New" w:hAnsi="Courier New" w:cs="Courier New"/>
          <w:sz w:val="20"/>
          <w:szCs w:val="20"/>
          <w:lang w:val="pt-BR"/>
        </w:rPr>
      </w:pPr>
      <w:r w:rsidRPr="0039319E">
        <w:rPr>
          <w:rFonts w:ascii="Courier New" w:hAnsi="Courier New" w:cs="Courier New"/>
          <w:sz w:val="20"/>
          <w:szCs w:val="20"/>
          <w:lang w:val="pt-BR"/>
        </w:rPr>
        <w:t>#!/bin/bash</w:t>
      </w:r>
    </w:p>
    <w:p w14:paraId="35237C4A" w14:textId="77777777" w:rsidR="0039319E" w:rsidRPr="0039319E" w:rsidRDefault="0039319E" w:rsidP="0039319E">
      <w:pPr>
        <w:rPr>
          <w:rFonts w:ascii="Courier New" w:hAnsi="Courier New" w:cs="Courier New"/>
          <w:sz w:val="20"/>
          <w:szCs w:val="20"/>
          <w:lang w:val="pt-BR"/>
        </w:rPr>
      </w:pPr>
      <w:r w:rsidRPr="0039319E">
        <w:rPr>
          <w:rFonts w:ascii="Courier New" w:hAnsi="Courier New" w:cs="Courier New"/>
          <w:sz w:val="20"/>
          <w:szCs w:val="20"/>
          <w:lang w:val="pt-BR"/>
        </w:rPr>
        <w:t># exif2 - verifica se ficheiro existe e tem conteúdo; senão cria a partir do stdin até Ctrl+C</w:t>
      </w:r>
    </w:p>
    <w:p w14:paraId="2D6401E5" w14:textId="77777777" w:rsidR="0039319E" w:rsidRPr="0039319E" w:rsidRDefault="0039319E" w:rsidP="0039319E">
      <w:pPr>
        <w:rPr>
          <w:rFonts w:ascii="Courier New" w:hAnsi="Courier New" w:cs="Courier New"/>
          <w:sz w:val="20"/>
          <w:szCs w:val="20"/>
          <w:lang w:val="pt-BR"/>
        </w:rPr>
      </w:pPr>
    </w:p>
    <w:p w14:paraId="70A96DF4" w14:textId="77777777" w:rsidR="0039319E" w:rsidRPr="0039319E" w:rsidRDefault="0039319E" w:rsidP="0039319E">
      <w:pPr>
        <w:rPr>
          <w:rFonts w:ascii="Courier New" w:hAnsi="Courier New" w:cs="Courier New"/>
          <w:sz w:val="20"/>
          <w:szCs w:val="20"/>
          <w:lang w:val="en-GB"/>
        </w:rPr>
      </w:pPr>
      <w:r w:rsidRPr="0039319E">
        <w:rPr>
          <w:rFonts w:ascii="Courier New" w:hAnsi="Courier New" w:cs="Courier New"/>
          <w:sz w:val="20"/>
          <w:szCs w:val="20"/>
          <w:lang w:val="en-GB"/>
        </w:rPr>
        <w:t>if [ $# -ne 1 ]; then</w:t>
      </w:r>
    </w:p>
    <w:p w14:paraId="2EEC1996" w14:textId="77777777" w:rsidR="0039319E" w:rsidRPr="0039319E" w:rsidRDefault="0039319E" w:rsidP="0039319E">
      <w:pPr>
        <w:rPr>
          <w:rFonts w:ascii="Courier New" w:hAnsi="Courier New" w:cs="Courier New"/>
          <w:sz w:val="20"/>
          <w:szCs w:val="20"/>
          <w:lang w:val="en-GB"/>
        </w:rPr>
      </w:pPr>
      <w:r w:rsidRPr="0039319E">
        <w:rPr>
          <w:rFonts w:ascii="Courier New" w:hAnsi="Courier New" w:cs="Courier New"/>
          <w:sz w:val="20"/>
          <w:szCs w:val="20"/>
          <w:lang w:val="en-GB"/>
        </w:rPr>
        <w:t>  echo "Uso: $0 &lt;</w:t>
      </w:r>
      <w:proofErr w:type="spellStart"/>
      <w:r w:rsidRPr="0039319E">
        <w:rPr>
          <w:rFonts w:ascii="Courier New" w:hAnsi="Courier New" w:cs="Courier New"/>
          <w:sz w:val="20"/>
          <w:szCs w:val="20"/>
          <w:lang w:val="en-GB"/>
        </w:rPr>
        <w:t>ficheiro</w:t>
      </w:r>
      <w:proofErr w:type="spellEnd"/>
      <w:r w:rsidRPr="0039319E">
        <w:rPr>
          <w:rFonts w:ascii="Courier New" w:hAnsi="Courier New" w:cs="Courier New"/>
          <w:sz w:val="20"/>
          <w:szCs w:val="20"/>
          <w:lang w:val="en-GB"/>
        </w:rPr>
        <w:t>&gt;"</w:t>
      </w:r>
    </w:p>
    <w:p w14:paraId="329E515B" w14:textId="77777777" w:rsidR="0039319E" w:rsidRPr="0039319E" w:rsidRDefault="0039319E" w:rsidP="0039319E">
      <w:pPr>
        <w:rPr>
          <w:rFonts w:ascii="Courier New" w:hAnsi="Courier New" w:cs="Courier New"/>
          <w:sz w:val="20"/>
          <w:szCs w:val="20"/>
          <w:lang w:val="en-GB"/>
        </w:rPr>
      </w:pPr>
      <w:r w:rsidRPr="0039319E">
        <w:rPr>
          <w:rFonts w:ascii="Courier New" w:hAnsi="Courier New" w:cs="Courier New"/>
          <w:sz w:val="20"/>
          <w:szCs w:val="20"/>
          <w:lang w:val="en-GB"/>
        </w:rPr>
        <w:t>  exit 1</w:t>
      </w:r>
    </w:p>
    <w:p w14:paraId="7EA3DCEE" w14:textId="77777777" w:rsidR="0039319E" w:rsidRPr="0039319E" w:rsidRDefault="0039319E" w:rsidP="0039319E">
      <w:pPr>
        <w:rPr>
          <w:rFonts w:ascii="Courier New" w:hAnsi="Courier New" w:cs="Courier New"/>
          <w:sz w:val="20"/>
          <w:szCs w:val="20"/>
          <w:lang w:val="en-GB"/>
        </w:rPr>
      </w:pPr>
      <w:r w:rsidRPr="0039319E">
        <w:rPr>
          <w:rFonts w:ascii="Courier New" w:hAnsi="Courier New" w:cs="Courier New"/>
          <w:sz w:val="20"/>
          <w:szCs w:val="20"/>
          <w:lang w:val="en-GB"/>
        </w:rPr>
        <w:t>fi</w:t>
      </w:r>
    </w:p>
    <w:p w14:paraId="6F5FA499" w14:textId="77777777" w:rsidR="0039319E" w:rsidRPr="0039319E" w:rsidRDefault="0039319E" w:rsidP="0039319E">
      <w:pPr>
        <w:rPr>
          <w:rFonts w:ascii="Courier New" w:hAnsi="Courier New" w:cs="Courier New"/>
          <w:sz w:val="20"/>
          <w:szCs w:val="20"/>
          <w:lang w:val="en-GB"/>
        </w:rPr>
      </w:pPr>
    </w:p>
    <w:p w14:paraId="433A7173" w14:textId="77777777" w:rsidR="0039319E" w:rsidRPr="0039319E" w:rsidRDefault="0039319E" w:rsidP="0039319E">
      <w:pPr>
        <w:rPr>
          <w:rFonts w:ascii="Courier New" w:hAnsi="Courier New" w:cs="Courier New"/>
          <w:sz w:val="20"/>
          <w:szCs w:val="20"/>
          <w:lang w:val="en-GB"/>
        </w:rPr>
      </w:pPr>
      <w:r w:rsidRPr="0039319E">
        <w:rPr>
          <w:rFonts w:ascii="Courier New" w:hAnsi="Courier New" w:cs="Courier New"/>
          <w:sz w:val="20"/>
          <w:szCs w:val="20"/>
          <w:lang w:val="en-GB"/>
        </w:rPr>
        <w:t>FILE="$1"</w:t>
      </w:r>
    </w:p>
    <w:p w14:paraId="341F29F6" w14:textId="77777777" w:rsidR="0039319E" w:rsidRPr="0039319E" w:rsidRDefault="0039319E" w:rsidP="0039319E">
      <w:pPr>
        <w:rPr>
          <w:rFonts w:ascii="Courier New" w:hAnsi="Courier New" w:cs="Courier New"/>
          <w:sz w:val="20"/>
          <w:szCs w:val="20"/>
          <w:lang w:val="en-GB"/>
        </w:rPr>
      </w:pPr>
    </w:p>
    <w:p w14:paraId="2A998C66" w14:textId="77777777" w:rsidR="0039319E" w:rsidRPr="0039319E" w:rsidRDefault="0039319E" w:rsidP="0039319E">
      <w:pPr>
        <w:rPr>
          <w:rFonts w:ascii="Courier New" w:hAnsi="Courier New" w:cs="Courier New"/>
          <w:sz w:val="20"/>
          <w:szCs w:val="20"/>
          <w:lang w:val="en-GB"/>
        </w:rPr>
      </w:pPr>
      <w:r w:rsidRPr="0039319E">
        <w:rPr>
          <w:rFonts w:ascii="Courier New" w:hAnsi="Courier New" w:cs="Courier New"/>
          <w:sz w:val="20"/>
          <w:szCs w:val="20"/>
          <w:lang w:val="en-GB"/>
        </w:rPr>
        <w:t>if [ -f "$FILE" ] &amp;&amp; [ -s "$FILE" ]; then</w:t>
      </w:r>
    </w:p>
    <w:p w14:paraId="5FABEA36" w14:textId="77777777" w:rsidR="0039319E" w:rsidRPr="0039319E" w:rsidRDefault="0039319E" w:rsidP="0039319E">
      <w:pPr>
        <w:rPr>
          <w:rFonts w:ascii="Courier New" w:hAnsi="Courier New" w:cs="Courier New"/>
          <w:sz w:val="20"/>
          <w:szCs w:val="20"/>
          <w:lang w:val="pt-BR"/>
        </w:rPr>
      </w:pPr>
      <w:r w:rsidRPr="0039319E">
        <w:rPr>
          <w:rFonts w:ascii="Courier New" w:hAnsi="Courier New" w:cs="Courier New"/>
          <w:sz w:val="20"/>
          <w:szCs w:val="20"/>
          <w:lang w:val="en-GB"/>
        </w:rPr>
        <w:t xml:space="preserve">  </w:t>
      </w:r>
      <w:r w:rsidRPr="0039319E">
        <w:rPr>
          <w:rFonts w:ascii="Courier New" w:hAnsi="Courier New" w:cs="Courier New"/>
          <w:sz w:val="20"/>
          <w:szCs w:val="20"/>
          <w:lang w:val="pt-BR"/>
        </w:rPr>
        <w:t>echo "OK: o ficheiro existe e tem conteúdo: $FILE"</w:t>
      </w:r>
    </w:p>
    <w:p w14:paraId="61450C8E" w14:textId="77777777" w:rsidR="0039319E" w:rsidRPr="0039319E" w:rsidRDefault="0039319E" w:rsidP="0039319E">
      <w:pPr>
        <w:rPr>
          <w:rFonts w:ascii="Courier New" w:hAnsi="Courier New" w:cs="Courier New"/>
          <w:sz w:val="20"/>
          <w:szCs w:val="20"/>
          <w:lang w:val="pt-BR"/>
        </w:rPr>
      </w:pPr>
      <w:r w:rsidRPr="0039319E">
        <w:rPr>
          <w:rFonts w:ascii="Courier New" w:hAnsi="Courier New" w:cs="Courier New"/>
          <w:sz w:val="20"/>
          <w:szCs w:val="20"/>
          <w:lang w:val="pt-BR"/>
        </w:rPr>
        <w:t>  exit 0</w:t>
      </w:r>
    </w:p>
    <w:p w14:paraId="5824A61C" w14:textId="43D69C2F" w:rsidR="0039319E" w:rsidRPr="0039319E" w:rsidRDefault="0039319E" w:rsidP="0039319E">
      <w:pPr>
        <w:rPr>
          <w:rFonts w:ascii="Courier New" w:hAnsi="Courier New" w:cs="Courier New"/>
          <w:sz w:val="20"/>
          <w:szCs w:val="20"/>
          <w:lang w:val="pt-BR"/>
        </w:rPr>
      </w:pPr>
      <w:r w:rsidRPr="0039319E">
        <w:rPr>
          <w:rFonts w:ascii="Courier New" w:hAnsi="Courier New" w:cs="Courier New"/>
          <w:sz w:val="20"/>
          <w:szCs w:val="20"/>
          <w:lang w:val="pt-BR"/>
        </w:rPr>
        <w:t>fi</w:t>
      </w:r>
    </w:p>
    <w:p w14:paraId="110558D1" w14:textId="77777777" w:rsidR="0039319E" w:rsidRPr="0039319E" w:rsidRDefault="0039319E" w:rsidP="0039319E">
      <w:pPr>
        <w:rPr>
          <w:rFonts w:ascii="Courier New" w:hAnsi="Courier New" w:cs="Courier New"/>
          <w:sz w:val="20"/>
          <w:szCs w:val="20"/>
          <w:lang w:val="pt-BR"/>
        </w:rPr>
      </w:pPr>
      <w:r w:rsidRPr="0039319E">
        <w:rPr>
          <w:rFonts w:ascii="Courier New" w:hAnsi="Courier New" w:cs="Courier New"/>
          <w:sz w:val="20"/>
          <w:szCs w:val="20"/>
          <w:lang w:val="pt-BR"/>
        </w:rPr>
        <w:t>echo "O ficheiro não existe ou está vazio. Vou criar/recriar: $FILE"</w:t>
      </w:r>
    </w:p>
    <w:p w14:paraId="152CF8D5" w14:textId="77777777" w:rsidR="0039319E" w:rsidRPr="0039319E" w:rsidRDefault="0039319E" w:rsidP="0039319E">
      <w:pPr>
        <w:rPr>
          <w:rFonts w:ascii="Courier New" w:hAnsi="Courier New" w:cs="Courier New"/>
          <w:sz w:val="20"/>
          <w:szCs w:val="20"/>
          <w:lang w:val="pt-BR"/>
        </w:rPr>
      </w:pPr>
      <w:r w:rsidRPr="0039319E">
        <w:rPr>
          <w:rFonts w:ascii="Courier New" w:hAnsi="Courier New" w:cs="Courier New"/>
          <w:sz w:val="20"/>
          <w:szCs w:val="20"/>
          <w:lang w:val="pt-BR"/>
        </w:rPr>
        <w:t>echo "Escreve linhas (Ctrl+C para terminar)."</w:t>
      </w:r>
    </w:p>
    <w:p w14:paraId="7952D1FA" w14:textId="77777777" w:rsidR="0039319E" w:rsidRPr="0039319E" w:rsidRDefault="0039319E" w:rsidP="0039319E">
      <w:pPr>
        <w:rPr>
          <w:rFonts w:ascii="Courier New" w:hAnsi="Courier New" w:cs="Courier New"/>
          <w:sz w:val="20"/>
          <w:szCs w:val="20"/>
          <w:lang w:val="pt-BR"/>
        </w:rPr>
      </w:pPr>
    </w:p>
    <w:p w14:paraId="794E5269" w14:textId="77777777" w:rsidR="0039319E" w:rsidRPr="0039319E" w:rsidRDefault="0039319E" w:rsidP="0039319E">
      <w:pPr>
        <w:rPr>
          <w:rFonts w:ascii="Courier New" w:hAnsi="Courier New" w:cs="Courier New"/>
          <w:sz w:val="20"/>
          <w:szCs w:val="20"/>
          <w:lang w:val="pt-BR"/>
        </w:rPr>
      </w:pPr>
      <w:r w:rsidRPr="0039319E">
        <w:rPr>
          <w:rFonts w:ascii="Courier New" w:hAnsi="Courier New" w:cs="Courier New"/>
          <w:sz w:val="20"/>
          <w:szCs w:val="20"/>
          <w:lang w:val="pt-BR"/>
        </w:rPr>
        <w:t># cria/limpa o ficheiro</w:t>
      </w:r>
    </w:p>
    <w:p w14:paraId="4CBC8A3E" w14:textId="77777777" w:rsidR="0039319E" w:rsidRPr="0039319E" w:rsidRDefault="0039319E" w:rsidP="0039319E">
      <w:pPr>
        <w:rPr>
          <w:rFonts w:ascii="Courier New" w:hAnsi="Courier New" w:cs="Courier New"/>
          <w:sz w:val="20"/>
          <w:szCs w:val="20"/>
          <w:lang w:val="pt-BR"/>
        </w:rPr>
      </w:pPr>
      <w:r w:rsidRPr="0039319E">
        <w:rPr>
          <w:rFonts w:ascii="Courier New" w:hAnsi="Courier New" w:cs="Courier New"/>
          <w:sz w:val="20"/>
          <w:szCs w:val="20"/>
          <w:lang w:val="pt-BR"/>
        </w:rPr>
        <w:t>: &gt; "$FILE"</w:t>
      </w:r>
    </w:p>
    <w:p w14:paraId="78104F5A" w14:textId="77777777" w:rsidR="0039319E" w:rsidRPr="0039319E" w:rsidRDefault="0039319E" w:rsidP="0039319E">
      <w:pPr>
        <w:rPr>
          <w:rFonts w:ascii="Courier New" w:hAnsi="Courier New" w:cs="Courier New"/>
          <w:sz w:val="20"/>
          <w:szCs w:val="20"/>
          <w:lang w:val="pt-BR"/>
        </w:rPr>
      </w:pPr>
    </w:p>
    <w:p w14:paraId="24C11FF1" w14:textId="77777777" w:rsidR="0039319E" w:rsidRPr="0039319E" w:rsidRDefault="0039319E" w:rsidP="0039319E">
      <w:pPr>
        <w:rPr>
          <w:rFonts w:ascii="Courier New" w:hAnsi="Courier New" w:cs="Courier New"/>
          <w:sz w:val="20"/>
          <w:szCs w:val="20"/>
          <w:lang w:val="pt-BR"/>
        </w:rPr>
      </w:pPr>
      <w:r w:rsidRPr="0039319E">
        <w:rPr>
          <w:rFonts w:ascii="Courier New" w:hAnsi="Courier New" w:cs="Courier New"/>
          <w:sz w:val="20"/>
          <w:szCs w:val="20"/>
          <w:lang w:val="pt-BR"/>
        </w:rPr>
        <w:t># lê do stdin e acrescenta ao ficheiro até Ctrl+C</w:t>
      </w:r>
    </w:p>
    <w:p w14:paraId="1FF317ED" w14:textId="77777777" w:rsidR="0039319E" w:rsidRPr="0039319E" w:rsidRDefault="0039319E" w:rsidP="0039319E">
      <w:pPr>
        <w:rPr>
          <w:rFonts w:ascii="Courier New" w:hAnsi="Courier New" w:cs="Courier New"/>
          <w:sz w:val="20"/>
          <w:szCs w:val="20"/>
          <w:lang w:val="en-GB"/>
        </w:rPr>
      </w:pPr>
      <w:r w:rsidRPr="0039319E">
        <w:rPr>
          <w:rFonts w:ascii="Courier New" w:hAnsi="Courier New" w:cs="Courier New"/>
          <w:sz w:val="20"/>
          <w:szCs w:val="20"/>
          <w:lang w:val="en-GB"/>
        </w:rPr>
        <w:t>while read line; do</w:t>
      </w:r>
    </w:p>
    <w:p w14:paraId="4BE99B7D" w14:textId="77777777" w:rsidR="0039319E" w:rsidRPr="0039319E" w:rsidRDefault="0039319E" w:rsidP="0039319E">
      <w:pPr>
        <w:rPr>
          <w:rFonts w:ascii="Courier New" w:hAnsi="Courier New" w:cs="Courier New"/>
          <w:sz w:val="20"/>
          <w:szCs w:val="20"/>
          <w:lang w:val="en-GB"/>
        </w:rPr>
      </w:pPr>
      <w:r w:rsidRPr="0039319E">
        <w:rPr>
          <w:rFonts w:ascii="Courier New" w:hAnsi="Courier New" w:cs="Courier New"/>
          <w:sz w:val="20"/>
          <w:szCs w:val="20"/>
          <w:lang w:val="en-GB"/>
        </w:rPr>
        <w:t>  echo "$line" &gt;&gt; "$FILE"</w:t>
      </w:r>
    </w:p>
    <w:p w14:paraId="70366C8F" w14:textId="6E3F420F" w:rsidR="00A1550E" w:rsidRDefault="0039319E" w:rsidP="003D4785">
      <w:pPr>
        <w:rPr>
          <w:rFonts w:ascii="Courier New" w:hAnsi="Courier New" w:cs="Courier New"/>
          <w:sz w:val="20"/>
          <w:szCs w:val="20"/>
          <w:lang w:val="en-GB"/>
        </w:rPr>
      </w:pPr>
      <w:r w:rsidRPr="0039319E">
        <w:rPr>
          <w:rFonts w:ascii="Courier New" w:hAnsi="Courier New" w:cs="Courier New"/>
          <w:sz w:val="20"/>
          <w:szCs w:val="20"/>
          <w:lang w:val="en-GB"/>
        </w:rPr>
        <w:t>done</w:t>
      </w:r>
    </w:p>
    <w:p w14:paraId="1D00E28B" w14:textId="77777777" w:rsidR="00F46F4F" w:rsidRDefault="00F46F4F" w:rsidP="003D4785">
      <w:pPr>
        <w:rPr>
          <w:rFonts w:ascii="Courier New" w:hAnsi="Courier New" w:cs="Courier New"/>
          <w:sz w:val="20"/>
          <w:szCs w:val="20"/>
          <w:lang w:val="en-GB"/>
        </w:rPr>
      </w:pPr>
    </w:p>
    <w:p w14:paraId="7A9103A7" w14:textId="77777777" w:rsidR="00F46F4F" w:rsidRPr="00F46F4F" w:rsidRDefault="00F46F4F" w:rsidP="003D4785">
      <w:pPr>
        <w:rPr>
          <w:rFonts w:ascii="Courier New" w:hAnsi="Courier New" w:cs="Courier New"/>
          <w:sz w:val="20"/>
          <w:szCs w:val="20"/>
          <w:lang w:val="en-GB"/>
        </w:rPr>
      </w:pPr>
    </w:p>
    <w:p w14:paraId="61DC0B49" w14:textId="46B877E8" w:rsidR="003D4785" w:rsidRPr="006E0D1C" w:rsidRDefault="003D4785" w:rsidP="003D4785">
      <w:pPr>
        <w:rPr>
          <w:lang w:val="en-GB"/>
        </w:rPr>
      </w:pPr>
      <w:r w:rsidRPr="006E0D1C">
        <w:rPr>
          <w:lang w:val="en-GB"/>
        </w:rPr>
        <w:lastRenderedPageBreak/>
        <w:t>3) excase1</w:t>
      </w:r>
      <w:r w:rsidR="0088511F" w:rsidRPr="006E0D1C">
        <w:rPr>
          <w:lang w:val="en-GB"/>
        </w:rPr>
        <w:t>.bash</w:t>
      </w:r>
    </w:p>
    <w:p w14:paraId="55F93179" w14:textId="77777777" w:rsidR="006E0D1C" w:rsidRPr="006E0D1C" w:rsidRDefault="006E0D1C" w:rsidP="006E0D1C">
      <w:pPr>
        <w:rPr>
          <w:rFonts w:ascii="Courier New" w:hAnsi="Courier New" w:cs="Courier New"/>
          <w:sz w:val="20"/>
          <w:szCs w:val="20"/>
          <w:lang w:val="en-GB"/>
        </w:rPr>
      </w:pPr>
      <w:r w:rsidRPr="006E0D1C">
        <w:rPr>
          <w:rFonts w:ascii="Courier New" w:hAnsi="Courier New" w:cs="Courier New"/>
          <w:sz w:val="20"/>
          <w:szCs w:val="20"/>
          <w:lang w:val="en-GB"/>
        </w:rPr>
        <w:t>#!/bin/bash</w:t>
      </w:r>
    </w:p>
    <w:p w14:paraId="53EBC978" w14:textId="77777777" w:rsidR="006E0D1C" w:rsidRPr="006E0D1C" w:rsidRDefault="006E0D1C" w:rsidP="006E0D1C">
      <w:pPr>
        <w:rPr>
          <w:rFonts w:ascii="Courier New" w:hAnsi="Courier New" w:cs="Courier New"/>
          <w:sz w:val="20"/>
          <w:szCs w:val="20"/>
          <w:lang w:val="en-GB"/>
        </w:rPr>
      </w:pPr>
      <w:r w:rsidRPr="006E0D1C">
        <w:rPr>
          <w:rFonts w:ascii="Courier New" w:hAnsi="Courier New" w:cs="Courier New"/>
          <w:sz w:val="20"/>
          <w:szCs w:val="20"/>
          <w:lang w:val="en-GB"/>
        </w:rPr>
        <w:t># excase1 - menu com case</w:t>
      </w:r>
    </w:p>
    <w:p w14:paraId="179CEA9F" w14:textId="77777777" w:rsidR="006E0D1C" w:rsidRPr="006E0D1C" w:rsidRDefault="006E0D1C" w:rsidP="006E0D1C">
      <w:pPr>
        <w:rPr>
          <w:rFonts w:ascii="Courier New" w:hAnsi="Courier New" w:cs="Courier New"/>
          <w:sz w:val="20"/>
          <w:szCs w:val="20"/>
          <w:lang w:val="en-GB"/>
        </w:rPr>
      </w:pPr>
    </w:p>
    <w:p w14:paraId="79E18A0F" w14:textId="77777777" w:rsidR="006E0D1C" w:rsidRPr="006E0D1C" w:rsidRDefault="006E0D1C" w:rsidP="006E0D1C">
      <w:pPr>
        <w:rPr>
          <w:rFonts w:ascii="Courier New" w:hAnsi="Courier New" w:cs="Courier New"/>
          <w:sz w:val="20"/>
          <w:szCs w:val="20"/>
          <w:lang w:val="pt-BR"/>
        </w:rPr>
      </w:pPr>
      <w:r w:rsidRPr="006E0D1C">
        <w:rPr>
          <w:rFonts w:ascii="Courier New" w:hAnsi="Courier New" w:cs="Courier New"/>
          <w:sz w:val="20"/>
          <w:szCs w:val="20"/>
          <w:lang w:val="pt-BR"/>
        </w:rPr>
        <w:t>echo "1) Data do sistema"</w:t>
      </w:r>
    </w:p>
    <w:p w14:paraId="5C7A5968" w14:textId="77777777" w:rsidR="006E0D1C" w:rsidRPr="006E0D1C" w:rsidRDefault="006E0D1C" w:rsidP="006E0D1C">
      <w:pPr>
        <w:rPr>
          <w:rFonts w:ascii="Courier New" w:hAnsi="Courier New" w:cs="Courier New"/>
          <w:sz w:val="20"/>
          <w:szCs w:val="20"/>
          <w:lang w:val="pt-BR"/>
        </w:rPr>
      </w:pPr>
      <w:r w:rsidRPr="006E0D1C">
        <w:rPr>
          <w:rFonts w:ascii="Courier New" w:hAnsi="Courier New" w:cs="Courier New"/>
          <w:sz w:val="20"/>
          <w:szCs w:val="20"/>
          <w:lang w:val="pt-BR"/>
        </w:rPr>
        <w:t>echo "2) Data e hora do sistema"</w:t>
      </w:r>
    </w:p>
    <w:p w14:paraId="5CC4E3A4" w14:textId="77777777" w:rsidR="006E0D1C" w:rsidRPr="006E0D1C" w:rsidRDefault="006E0D1C" w:rsidP="006E0D1C">
      <w:pPr>
        <w:rPr>
          <w:rFonts w:ascii="Courier New" w:hAnsi="Courier New" w:cs="Courier New"/>
          <w:sz w:val="20"/>
          <w:szCs w:val="20"/>
          <w:lang w:val="pt-BR"/>
        </w:rPr>
      </w:pPr>
      <w:r w:rsidRPr="006E0D1C">
        <w:rPr>
          <w:rFonts w:ascii="Courier New" w:hAnsi="Courier New" w:cs="Courier New"/>
          <w:sz w:val="20"/>
          <w:szCs w:val="20"/>
          <w:lang w:val="pt-BR"/>
        </w:rPr>
        <w:t>echo "3) Sair"</w:t>
      </w:r>
    </w:p>
    <w:p w14:paraId="085DE3E5" w14:textId="77777777" w:rsidR="006E0D1C" w:rsidRPr="006E0D1C" w:rsidRDefault="006E0D1C" w:rsidP="006E0D1C">
      <w:pPr>
        <w:rPr>
          <w:rFonts w:ascii="Courier New" w:hAnsi="Courier New" w:cs="Courier New"/>
          <w:sz w:val="20"/>
          <w:szCs w:val="20"/>
          <w:lang w:val="pt-BR"/>
        </w:rPr>
      </w:pPr>
      <w:r w:rsidRPr="006E0D1C">
        <w:rPr>
          <w:rFonts w:ascii="Courier New" w:hAnsi="Courier New" w:cs="Courier New"/>
          <w:sz w:val="20"/>
          <w:szCs w:val="20"/>
          <w:lang w:val="pt-BR"/>
        </w:rPr>
        <w:t>echo -n "Opção: "</w:t>
      </w:r>
    </w:p>
    <w:p w14:paraId="14FC8F73" w14:textId="77777777" w:rsidR="006E0D1C" w:rsidRPr="006E0D1C" w:rsidRDefault="006E0D1C" w:rsidP="006E0D1C">
      <w:pPr>
        <w:rPr>
          <w:rFonts w:ascii="Courier New" w:hAnsi="Courier New" w:cs="Courier New"/>
          <w:sz w:val="20"/>
          <w:szCs w:val="20"/>
          <w:lang w:val="en-GB"/>
        </w:rPr>
      </w:pPr>
      <w:r w:rsidRPr="006E0D1C">
        <w:rPr>
          <w:rFonts w:ascii="Courier New" w:hAnsi="Courier New" w:cs="Courier New"/>
          <w:sz w:val="20"/>
          <w:szCs w:val="20"/>
          <w:lang w:val="en-GB"/>
        </w:rPr>
        <w:t>read opt</w:t>
      </w:r>
    </w:p>
    <w:p w14:paraId="3817FEA7" w14:textId="77777777" w:rsidR="006E0D1C" w:rsidRPr="006E0D1C" w:rsidRDefault="006E0D1C" w:rsidP="006E0D1C">
      <w:pPr>
        <w:rPr>
          <w:rFonts w:ascii="Courier New" w:hAnsi="Courier New" w:cs="Courier New"/>
          <w:sz w:val="20"/>
          <w:szCs w:val="20"/>
          <w:lang w:val="en-GB"/>
        </w:rPr>
      </w:pPr>
    </w:p>
    <w:p w14:paraId="0B911846" w14:textId="77777777" w:rsidR="006E0D1C" w:rsidRPr="006E0D1C" w:rsidRDefault="006E0D1C" w:rsidP="006E0D1C">
      <w:pPr>
        <w:rPr>
          <w:rFonts w:ascii="Courier New" w:hAnsi="Courier New" w:cs="Courier New"/>
          <w:sz w:val="20"/>
          <w:szCs w:val="20"/>
          <w:lang w:val="en-GB"/>
        </w:rPr>
      </w:pPr>
      <w:r w:rsidRPr="006E0D1C">
        <w:rPr>
          <w:rFonts w:ascii="Courier New" w:hAnsi="Courier New" w:cs="Courier New"/>
          <w:sz w:val="20"/>
          <w:szCs w:val="20"/>
          <w:lang w:val="en-GB"/>
        </w:rPr>
        <w:t>case "$opt" in</w:t>
      </w:r>
    </w:p>
    <w:p w14:paraId="585CF378" w14:textId="77777777" w:rsidR="006E0D1C" w:rsidRPr="006E0D1C" w:rsidRDefault="006E0D1C" w:rsidP="006E0D1C">
      <w:pPr>
        <w:rPr>
          <w:rFonts w:ascii="Courier New" w:hAnsi="Courier New" w:cs="Courier New"/>
          <w:sz w:val="20"/>
          <w:szCs w:val="20"/>
          <w:lang w:val="en-GB"/>
        </w:rPr>
      </w:pPr>
      <w:r w:rsidRPr="006E0D1C">
        <w:rPr>
          <w:rFonts w:ascii="Courier New" w:hAnsi="Courier New" w:cs="Courier New"/>
          <w:sz w:val="20"/>
          <w:szCs w:val="20"/>
          <w:lang w:val="en-GB"/>
        </w:rPr>
        <w:t>  1)</w:t>
      </w:r>
    </w:p>
    <w:p w14:paraId="00F52BB9" w14:textId="77777777" w:rsidR="006E0D1C" w:rsidRPr="006E0D1C" w:rsidRDefault="006E0D1C" w:rsidP="006E0D1C">
      <w:pPr>
        <w:rPr>
          <w:rFonts w:ascii="Courier New" w:hAnsi="Courier New" w:cs="Courier New"/>
          <w:sz w:val="20"/>
          <w:szCs w:val="20"/>
          <w:lang w:val="pt-BR"/>
        </w:rPr>
      </w:pPr>
      <w:r w:rsidRPr="006E0D1C">
        <w:rPr>
          <w:rFonts w:ascii="Courier New" w:hAnsi="Courier New" w:cs="Courier New"/>
          <w:sz w:val="20"/>
          <w:szCs w:val="20"/>
          <w:lang w:val="en-GB"/>
        </w:rPr>
        <w:t xml:space="preserve">    </w:t>
      </w:r>
      <w:r w:rsidRPr="006E0D1C">
        <w:rPr>
          <w:rFonts w:ascii="Courier New" w:hAnsi="Courier New" w:cs="Courier New"/>
          <w:sz w:val="20"/>
          <w:szCs w:val="20"/>
          <w:lang w:val="pt-BR"/>
        </w:rPr>
        <w:t>date +%F</w:t>
      </w:r>
    </w:p>
    <w:p w14:paraId="589B059D" w14:textId="77777777" w:rsidR="006E0D1C" w:rsidRPr="006E0D1C" w:rsidRDefault="006E0D1C" w:rsidP="006E0D1C">
      <w:pPr>
        <w:rPr>
          <w:rFonts w:ascii="Courier New" w:hAnsi="Courier New" w:cs="Courier New"/>
          <w:sz w:val="20"/>
          <w:szCs w:val="20"/>
          <w:lang w:val="pt-BR"/>
        </w:rPr>
      </w:pPr>
      <w:r w:rsidRPr="006E0D1C">
        <w:rPr>
          <w:rFonts w:ascii="Courier New" w:hAnsi="Courier New" w:cs="Courier New"/>
          <w:sz w:val="20"/>
          <w:szCs w:val="20"/>
          <w:lang w:val="pt-BR"/>
        </w:rPr>
        <w:t>    ;;</w:t>
      </w:r>
    </w:p>
    <w:p w14:paraId="4E3334B9" w14:textId="77777777" w:rsidR="006E0D1C" w:rsidRPr="006E0D1C" w:rsidRDefault="006E0D1C" w:rsidP="006E0D1C">
      <w:pPr>
        <w:rPr>
          <w:rFonts w:ascii="Courier New" w:hAnsi="Courier New" w:cs="Courier New"/>
          <w:sz w:val="20"/>
          <w:szCs w:val="20"/>
          <w:lang w:val="pt-BR"/>
        </w:rPr>
      </w:pPr>
      <w:r w:rsidRPr="006E0D1C">
        <w:rPr>
          <w:rFonts w:ascii="Courier New" w:hAnsi="Courier New" w:cs="Courier New"/>
          <w:sz w:val="20"/>
          <w:szCs w:val="20"/>
          <w:lang w:val="pt-BR"/>
        </w:rPr>
        <w:t>  2)</w:t>
      </w:r>
    </w:p>
    <w:p w14:paraId="1D7A7699" w14:textId="77777777" w:rsidR="006E0D1C" w:rsidRPr="006E0D1C" w:rsidRDefault="006E0D1C" w:rsidP="006E0D1C">
      <w:pPr>
        <w:rPr>
          <w:rFonts w:ascii="Courier New" w:hAnsi="Courier New" w:cs="Courier New"/>
          <w:sz w:val="20"/>
          <w:szCs w:val="20"/>
          <w:lang w:val="pt-BR"/>
        </w:rPr>
      </w:pPr>
      <w:r w:rsidRPr="006E0D1C">
        <w:rPr>
          <w:rFonts w:ascii="Courier New" w:hAnsi="Courier New" w:cs="Courier New"/>
          <w:sz w:val="20"/>
          <w:szCs w:val="20"/>
          <w:lang w:val="pt-BR"/>
        </w:rPr>
        <w:t>    date</w:t>
      </w:r>
    </w:p>
    <w:p w14:paraId="7E2499CE" w14:textId="77777777" w:rsidR="006E0D1C" w:rsidRPr="006E0D1C" w:rsidRDefault="006E0D1C" w:rsidP="006E0D1C">
      <w:pPr>
        <w:rPr>
          <w:rFonts w:ascii="Courier New" w:hAnsi="Courier New" w:cs="Courier New"/>
          <w:sz w:val="20"/>
          <w:szCs w:val="20"/>
          <w:lang w:val="pt-BR"/>
        </w:rPr>
      </w:pPr>
      <w:r w:rsidRPr="006E0D1C">
        <w:rPr>
          <w:rFonts w:ascii="Courier New" w:hAnsi="Courier New" w:cs="Courier New"/>
          <w:sz w:val="20"/>
          <w:szCs w:val="20"/>
          <w:lang w:val="pt-BR"/>
        </w:rPr>
        <w:t>    ;;</w:t>
      </w:r>
    </w:p>
    <w:p w14:paraId="5D2D65F3" w14:textId="77777777" w:rsidR="006E0D1C" w:rsidRPr="006E0D1C" w:rsidRDefault="006E0D1C" w:rsidP="006E0D1C">
      <w:pPr>
        <w:rPr>
          <w:rFonts w:ascii="Courier New" w:hAnsi="Courier New" w:cs="Courier New"/>
          <w:sz w:val="20"/>
          <w:szCs w:val="20"/>
          <w:lang w:val="pt-BR"/>
        </w:rPr>
      </w:pPr>
      <w:r w:rsidRPr="006E0D1C">
        <w:rPr>
          <w:rFonts w:ascii="Courier New" w:hAnsi="Courier New" w:cs="Courier New"/>
          <w:sz w:val="20"/>
          <w:szCs w:val="20"/>
          <w:lang w:val="pt-BR"/>
        </w:rPr>
        <w:t>  3)</w:t>
      </w:r>
    </w:p>
    <w:p w14:paraId="31AD0DB2" w14:textId="77777777" w:rsidR="006E0D1C" w:rsidRPr="006E0D1C" w:rsidRDefault="006E0D1C" w:rsidP="006E0D1C">
      <w:pPr>
        <w:rPr>
          <w:rFonts w:ascii="Courier New" w:hAnsi="Courier New" w:cs="Courier New"/>
          <w:sz w:val="20"/>
          <w:szCs w:val="20"/>
          <w:lang w:val="pt-BR"/>
        </w:rPr>
      </w:pPr>
      <w:r w:rsidRPr="006E0D1C">
        <w:rPr>
          <w:rFonts w:ascii="Courier New" w:hAnsi="Courier New" w:cs="Courier New"/>
          <w:sz w:val="20"/>
          <w:szCs w:val="20"/>
          <w:lang w:val="pt-BR"/>
        </w:rPr>
        <w:t>    exit 0</w:t>
      </w:r>
    </w:p>
    <w:p w14:paraId="56F32726" w14:textId="77777777" w:rsidR="006E0D1C" w:rsidRPr="006E0D1C" w:rsidRDefault="006E0D1C" w:rsidP="006E0D1C">
      <w:pPr>
        <w:rPr>
          <w:rFonts w:ascii="Courier New" w:hAnsi="Courier New" w:cs="Courier New"/>
          <w:sz w:val="20"/>
          <w:szCs w:val="20"/>
          <w:lang w:val="pt-BR"/>
        </w:rPr>
      </w:pPr>
      <w:r w:rsidRPr="006E0D1C">
        <w:rPr>
          <w:rFonts w:ascii="Courier New" w:hAnsi="Courier New" w:cs="Courier New"/>
          <w:sz w:val="20"/>
          <w:szCs w:val="20"/>
          <w:lang w:val="pt-BR"/>
        </w:rPr>
        <w:t>    ;;</w:t>
      </w:r>
    </w:p>
    <w:p w14:paraId="4931D391" w14:textId="77777777" w:rsidR="006E0D1C" w:rsidRPr="006E0D1C" w:rsidRDefault="006E0D1C" w:rsidP="006E0D1C">
      <w:pPr>
        <w:rPr>
          <w:rFonts w:ascii="Courier New" w:hAnsi="Courier New" w:cs="Courier New"/>
          <w:sz w:val="20"/>
          <w:szCs w:val="20"/>
          <w:lang w:val="pt-BR"/>
        </w:rPr>
      </w:pPr>
      <w:r w:rsidRPr="006E0D1C">
        <w:rPr>
          <w:rFonts w:ascii="Courier New" w:hAnsi="Courier New" w:cs="Courier New"/>
          <w:sz w:val="20"/>
          <w:szCs w:val="20"/>
          <w:lang w:val="pt-BR"/>
        </w:rPr>
        <w:t>  *)</w:t>
      </w:r>
    </w:p>
    <w:p w14:paraId="178E37B2" w14:textId="77777777" w:rsidR="006E0D1C" w:rsidRPr="006E0D1C" w:rsidRDefault="006E0D1C" w:rsidP="006E0D1C">
      <w:pPr>
        <w:rPr>
          <w:rFonts w:ascii="Courier New" w:hAnsi="Courier New" w:cs="Courier New"/>
          <w:sz w:val="20"/>
          <w:szCs w:val="20"/>
          <w:lang w:val="pt-BR"/>
        </w:rPr>
      </w:pPr>
      <w:r w:rsidRPr="006E0D1C">
        <w:rPr>
          <w:rFonts w:ascii="Courier New" w:hAnsi="Courier New" w:cs="Courier New"/>
          <w:sz w:val="20"/>
          <w:szCs w:val="20"/>
          <w:lang w:val="pt-BR"/>
        </w:rPr>
        <w:t>    echo "opções válidas [1 2 3]"</w:t>
      </w:r>
    </w:p>
    <w:p w14:paraId="45FB6F38" w14:textId="77777777" w:rsidR="006E0D1C" w:rsidRPr="00446CB8" w:rsidRDefault="006E0D1C" w:rsidP="006E0D1C">
      <w:pPr>
        <w:rPr>
          <w:rFonts w:ascii="Courier New" w:hAnsi="Courier New" w:cs="Courier New"/>
          <w:sz w:val="20"/>
          <w:szCs w:val="20"/>
        </w:rPr>
      </w:pPr>
      <w:r w:rsidRPr="006E0D1C">
        <w:rPr>
          <w:rFonts w:ascii="Courier New" w:hAnsi="Courier New" w:cs="Courier New"/>
          <w:sz w:val="20"/>
          <w:szCs w:val="20"/>
          <w:lang w:val="pt-BR"/>
        </w:rPr>
        <w:t xml:space="preserve">    </w:t>
      </w:r>
      <w:r w:rsidRPr="00446CB8">
        <w:rPr>
          <w:rFonts w:ascii="Courier New" w:hAnsi="Courier New" w:cs="Courier New"/>
          <w:sz w:val="20"/>
          <w:szCs w:val="20"/>
        </w:rPr>
        <w:t>exit 1</w:t>
      </w:r>
    </w:p>
    <w:p w14:paraId="59E6A317" w14:textId="77777777" w:rsidR="006E0D1C" w:rsidRPr="00446CB8" w:rsidRDefault="006E0D1C" w:rsidP="006E0D1C">
      <w:pPr>
        <w:rPr>
          <w:rFonts w:ascii="Courier New" w:hAnsi="Courier New" w:cs="Courier New"/>
          <w:sz w:val="20"/>
          <w:szCs w:val="20"/>
        </w:rPr>
      </w:pPr>
      <w:r w:rsidRPr="00446CB8">
        <w:rPr>
          <w:rFonts w:ascii="Courier New" w:hAnsi="Courier New" w:cs="Courier New"/>
          <w:sz w:val="20"/>
          <w:szCs w:val="20"/>
        </w:rPr>
        <w:t>    ;;</w:t>
      </w:r>
    </w:p>
    <w:p w14:paraId="000B8AD7" w14:textId="7F9A6DBD" w:rsidR="006E0D1C" w:rsidRPr="00446CB8" w:rsidRDefault="006E0D1C" w:rsidP="006E0D1C">
      <w:pPr>
        <w:rPr>
          <w:rFonts w:ascii="Courier New" w:hAnsi="Courier New" w:cs="Courier New"/>
          <w:sz w:val="20"/>
          <w:szCs w:val="20"/>
        </w:rPr>
      </w:pPr>
      <w:r w:rsidRPr="00446CB8">
        <w:rPr>
          <w:rFonts w:ascii="Courier New" w:hAnsi="Courier New" w:cs="Courier New"/>
          <w:sz w:val="20"/>
          <w:szCs w:val="20"/>
        </w:rPr>
        <w:t>esac</w:t>
      </w:r>
    </w:p>
    <w:p w14:paraId="55713BD0" w14:textId="77777777" w:rsidR="006E0D1C" w:rsidRPr="00446CB8" w:rsidRDefault="006E0D1C" w:rsidP="006E0D1C">
      <w:pPr>
        <w:rPr>
          <w:rFonts w:ascii="Courier New" w:hAnsi="Courier New" w:cs="Courier New"/>
        </w:rPr>
      </w:pPr>
    </w:p>
    <w:p w14:paraId="53A67D77" w14:textId="77777777" w:rsidR="003D4785" w:rsidRPr="00446CB8" w:rsidRDefault="003D4785" w:rsidP="003D4785"/>
    <w:p w14:paraId="67E83992" w14:textId="77777777" w:rsidR="00397DF6" w:rsidRPr="00446CB8" w:rsidRDefault="00397DF6" w:rsidP="003D4785"/>
    <w:p w14:paraId="35283272" w14:textId="1EA99D3F" w:rsidR="003D4785" w:rsidRPr="00446CB8" w:rsidRDefault="003D4785" w:rsidP="003D4785">
      <w:r w:rsidRPr="00446CB8">
        <w:lastRenderedPageBreak/>
        <w:t>4) exfor1</w:t>
      </w:r>
      <w:r w:rsidR="006E0D1C" w:rsidRPr="00446CB8">
        <w:t>.bash</w:t>
      </w:r>
    </w:p>
    <w:p w14:paraId="5A5C41E6" w14:textId="77777777" w:rsidR="000F6B6E" w:rsidRPr="00446CB8" w:rsidRDefault="000F6B6E" w:rsidP="000F6B6E">
      <w:pPr>
        <w:rPr>
          <w:rFonts w:ascii="Courier New" w:hAnsi="Courier New" w:cs="Courier New"/>
          <w:sz w:val="20"/>
          <w:szCs w:val="20"/>
        </w:rPr>
      </w:pPr>
      <w:r w:rsidRPr="00446CB8">
        <w:rPr>
          <w:rFonts w:ascii="Courier New" w:hAnsi="Courier New" w:cs="Courier New"/>
          <w:sz w:val="20"/>
          <w:szCs w:val="20"/>
        </w:rPr>
        <w:t>#!/bin/bash</w:t>
      </w:r>
    </w:p>
    <w:p w14:paraId="20590300" w14:textId="77777777" w:rsidR="000F6B6E" w:rsidRPr="000F6B6E" w:rsidRDefault="000F6B6E" w:rsidP="000F6B6E">
      <w:pPr>
        <w:rPr>
          <w:rFonts w:ascii="Courier New" w:hAnsi="Courier New" w:cs="Courier New"/>
          <w:sz w:val="20"/>
          <w:szCs w:val="20"/>
          <w:lang w:val="pt-BR"/>
        </w:rPr>
      </w:pPr>
      <w:r w:rsidRPr="000F6B6E">
        <w:rPr>
          <w:rFonts w:ascii="Courier New" w:hAnsi="Courier New" w:cs="Courier New"/>
          <w:sz w:val="20"/>
          <w:szCs w:val="20"/>
          <w:lang w:val="pt-BR"/>
        </w:rPr>
        <w:t># exfor1 - entra em /bin e /etc por 2 segundos, lista, e volta ao diretório inicial</w:t>
      </w:r>
    </w:p>
    <w:p w14:paraId="11D4E6CD" w14:textId="77777777" w:rsidR="000F6B6E" w:rsidRPr="000F6B6E" w:rsidRDefault="000F6B6E" w:rsidP="000F6B6E">
      <w:pPr>
        <w:rPr>
          <w:rFonts w:ascii="Courier New" w:hAnsi="Courier New" w:cs="Courier New"/>
          <w:sz w:val="20"/>
          <w:szCs w:val="20"/>
          <w:lang w:val="pt-BR"/>
        </w:rPr>
      </w:pPr>
    </w:p>
    <w:p w14:paraId="2FA70B1C" w14:textId="77777777" w:rsidR="000F6B6E" w:rsidRPr="000F6B6E" w:rsidRDefault="000F6B6E" w:rsidP="000F6B6E">
      <w:pPr>
        <w:rPr>
          <w:rFonts w:ascii="Courier New" w:hAnsi="Courier New" w:cs="Courier New"/>
          <w:sz w:val="20"/>
          <w:szCs w:val="20"/>
          <w:lang w:val="en-GB"/>
        </w:rPr>
      </w:pPr>
      <w:r w:rsidRPr="000F6B6E">
        <w:rPr>
          <w:rFonts w:ascii="Courier New" w:hAnsi="Courier New" w:cs="Courier New"/>
          <w:sz w:val="20"/>
          <w:szCs w:val="20"/>
          <w:lang w:val="en-GB"/>
        </w:rPr>
        <w:t>INI="$(</w:t>
      </w:r>
      <w:proofErr w:type="spellStart"/>
      <w:r w:rsidRPr="000F6B6E">
        <w:rPr>
          <w:rFonts w:ascii="Courier New" w:hAnsi="Courier New" w:cs="Courier New"/>
          <w:sz w:val="20"/>
          <w:szCs w:val="20"/>
          <w:lang w:val="en-GB"/>
        </w:rPr>
        <w:t>pwd</w:t>
      </w:r>
      <w:proofErr w:type="spellEnd"/>
      <w:r w:rsidRPr="000F6B6E">
        <w:rPr>
          <w:rFonts w:ascii="Courier New" w:hAnsi="Courier New" w:cs="Courier New"/>
          <w:sz w:val="20"/>
          <w:szCs w:val="20"/>
          <w:lang w:val="en-GB"/>
        </w:rPr>
        <w:t>)"</w:t>
      </w:r>
    </w:p>
    <w:p w14:paraId="3661F356" w14:textId="77777777" w:rsidR="000F6B6E" w:rsidRPr="000F6B6E" w:rsidRDefault="000F6B6E" w:rsidP="000F6B6E">
      <w:pPr>
        <w:rPr>
          <w:rFonts w:ascii="Courier New" w:hAnsi="Courier New" w:cs="Courier New"/>
          <w:sz w:val="20"/>
          <w:szCs w:val="20"/>
          <w:lang w:val="en-GB"/>
        </w:rPr>
      </w:pPr>
    </w:p>
    <w:p w14:paraId="66C0ECA0" w14:textId="77777777" w:rsidR="000F6B6E" w:rsidRPr="000F6B6E" w:rsidRDefault="000F6B6E" w:rsidP="000F6B6E">
      <w:pPr>
        <w:rPr>
          <w:rFonts w:ascii="Courier New" w:hAnsi="Courier New" w:cs="Courier New"/>
          <w:sz w:val="20"/>
          <w:szCs w:val="20"/>
          <w:lang w:val="en-GB"/>
        </w:rPr>
      </w:pPr>
      <w:proofErr w:type="spellStart"/>
      <w:r w:rsidRPr="000F6B6E">
        <w:rPr>
          <w:rFonts w:ascii="Courier New" w:hAnsi="Courier New" w:cs="Courier New"/>
          <w:sz w:val="20"/>
          <w:szCs w:val="20"/>
          <w:lang w:val="en-GB"/>
        </w:rPr>
        <w:t>for d</w:t>
      </w:r>
      <w:proofErr w:type="spellEnd"/>
      <w:r w:rsidRPr="000F6B6E">
        <w:rPr>
          <w:rFonts w:ascii="Courier New" w:hAnsi="Courier New" w:cs="Courier New"/>
          <w:sz w:val="20"/>
          <w:szCs w:val="20"/>
          <w:lang w:val="en-GB"/>
        </w:rPr>
        <w:t xml:space="preserve"> in /bin /etc; do</w:t>
      </w:r>
    </w:p>
    <w:p w14:paraId="1242B3C8" w14:textId="77777777" w:rsidR="000F6B6E" w:rsidRPr="000F6B6E" w:rsidRDefault="000F6B6E" w:rsidP="000F6B6E">
      <w:pPr>
        <w:rPr>
          <w:rFonts w:ascii="Courier New" w:hAnsi="Courier New" w:cs="Courier New"/>
          <w:sz w:val="20"/>
          <w:szCs w:val="20"/>
          <w:lang w:val="en-GB"/>
        </w:rPr>
      </w:pPr>
      <w:r w:rsidRPr="000F6B6E">
        <w:rPr>
          <w:rFonts w:ascii="Courier New" w:hAnsi="Courier New" w:cs="Courier New"/>
          <w:sz w:val="20"/>
          <w:szCs w:val="20"/>
          <w:lang w:val="en-GB"/>
        </w:rPr>
        <w:t>  if [ -d "$d" ]; then</w:t>
      </w:r>
    </w:p>
    <w:p w14:paraId="23F7CA96" w14:textId="77777777" w:rsidR="000F6B6E" w:rsidRPr="000F6B6E" w:rsidRDefault="000F6B6E" w:rsidP="000F6B6E">
      <w:pPr>
        <w:rPr>
          <w:rFonts w:ascii="Courier New" w:hAnsi="Courier New" w:cs="Courier New"/>
          <w:sz w:val="20"/>
          <w:szCs w:val="20"/>
          <w:lang w:val="en-GB"/>
        </w:rPr>
      </w:pPr>
      <w:r w:rsidRPr="000F6B6E">
        <w:rPr>
          <w:rFonts w:ascii="Courier New" w:hAnsi="Courier New" w:cs="Courier New"/>
          <w:sz w:val="20"/>
          <w:szCs w:val="20"/>
          <w:lang w:val="en-GB"/>
        </w:rPr>
        <w:t>    cd "$d"</w:t>
      </w:r>
    </w:p>
    <w:p w14:paraId="7423A88B" w14:textId="77777777" w:rsidR="000F6B6E" w:rsidRPr="000F6B6E" w:rsidRDefault="000F6B6E" w:rsidP="000F6B6E">
      <w:pPr>
        <w:rPr>
          <w:rFonts w:ascii="Courier New" w:hAnsi="Courier New" w:cs="Courier New"/>
          <w:sz w:val="20"/>
          <w:szCs w:val="20"/>
          <w:lang w:val="pt-BR"/>
        </w:rPr>
      </w:pPr>
      <w:r w:rsidRPr="000F6B6E">
        <w:rPr>
          <w:rFonts w:ascii="Courier New" w:hAnsi="Courier New" w:cs="Courier New"/>
          <w:sz w:val="20"/>
          <w:szCs w:val="20"/>
          <w:lang w:val="en-GB"/>
        </w:rPr>
        <w:t xml:space="preserve">    </w:t>
      </w:r>
      <w:r w:rsidRPr="000F6B6E">
        <w:rPr>
          <w:rFonts w:ascii="Courier New" w:hAnsi="Courier New" w:cs="Courier New"/>
          <w:sz w:val="20"/>
          <w:szCs w:val="20"/>
          <w:lang w:val="pt-BR"/>
        </w:rPr>
        <w:t>echo "== Diretório atual: $(pwd) =="</w:t>
      </w:r>
    </w:p>
    <w:p w14:paraId="1705C459" w14:textId="77777777" w:rsidR="000F6B6E" w:rsidRPr="000F6B6E" w:rsidRDefault="000F6B6E" w:rsidP="000F6B6E">
      <w:pPr>
        <w:rPr>
          <w:rFonts w:ascii="Courier New" w:hAnsi="Courier New" w:cs="Courier New"/>
          <w:sz w:val="20"/>
          <w:szCs w:val="20"/>
          <w:lang w:val="pt-BR"/>
        </w:rPr>
      </w:pPr>
      <w:r w:rsidRPr="000F6B6E">
        <w:rPr>
          <w:rFonts w:ascii="Courier New" w:hAnsi="Courier New" w:cs="Courier New"/>
          <w:sz w:val="20"/>
          <w:szCs w:val="20"/>
          <w:lang w:val="pt-BR"/>
        </w:rPr>
        <w:t>    ls</w:t>
      </w:r>
    </w:p>
    <w:p w14:paraId="534A5AE1" w14:textId="77777777" w:rsidR="000F6B6E" w:rsidRPr="000F6B6E" w:rsidRDefault="000F6B6E" w:rsidP="000F6B6E">
      <w:pPr>
        <w:rPr>
          <w:rFonts w:ascii="Courier New" w:hAnsi="Courier New" w:cs="Courier New"/>
          <w:sz w:val="20"/>
          <w:szCs w:val="20"/>
          <w:lang w:val="pt-BR"/>
        </w:rPr>
      </w:pPr>
      <w:r w:rsidRPr="000F6B6E">
        <w:rPr>
          <w:rFonts w:ascii="Courier New" w:hAnsi="Courier New" w:cs="Courier New"/>
          <w:sz w:val="20"/>
          <w:szCs w:val="20"/>
          <w:lang w:val="pt-BR"/>
        </w:rPr>
        <w:t>    sleep 2</w:t>
      </w:r>
    </w:p>
    <w:p w14:paraId="668D4DB1" w14:textId="77777777" w:rsidR="000F6B6E" w:rsidRPr="000F6B6E" w:rsidRDefault="000F6B6E" w:rsidP="000F6B6E">
      <w:pPr>
        <w:rPr>
          <w:rFonts w:ascii="Courier New" w:hAnsi="Courier New" w:cs="Courier New"/>
          <w:sz w:val="20"/>
          <w:szCs w:val="20"/>
          <w:lang w:val="pt-BR"/>
        </w:rPr>
      </w:pPr>
      <w:r w:rsidRPr="000F6B6E">
        <w:rPr>
          <w:rFonts w:ascii="Courier New" w:hAnsi="Courier New" w:cs="Courier New"/>
          <w:sz w:val="20"/>
          <w:szCs w:val="20"/>
          <w:lang w:val="pt-BR"/>
        </w:rPr>
        <w:t>  else</w:t>
      </w:r>
    </w:p>
    <w:p w14:paraId="55EA64FA" w14:textId="77777777" w:rsidR="000F6B6E" w:rsidRPr="000F6B6E" w:rsidRDefault="000F6B6E" w:rsidP="000F6B6E">
      <w:pPr>
        <w:rPr>
          <w:rFonts w:ascii="Courier New" w:hAnsi="Courier New" w:cs="Courier New"/>
          <w:sz w:val="20"/>
          <w:szCs w:val="20"/>
          <w:lang w:val="pt-BR"/>
        </w:rPr>
      </w:pPr>
      <w:r w:rsidRPr="000F6B6E">
        <w:rPr>
          <w:rFonts w:ascii="Courier New" w:hAnsi="Courier New" w:cs="Courier New"/>
          <w:sz w:val="20"/>
          <w:szCs w:val="20"/>
          <w:lang w:val="pt-BR"/>
        </w:rPr>
        <w:t>    echo "Aviso: diretório não existe: $d"</w:t>
      </w:r>
    </w:p>
    <w:p w14:paraId="1C30B752" w14:textId="77777777" w:rsidR="000F6B6E" w:rsidRPr="000F6B6E" w:rsidRDefault="000F6B6E" w:rsidP="000F6B6E">
      <w:pPr>
        <w:rPr>
          <w:rFonts w:ascii="Courier New" w:hAnsi="Courier New" w:cs="Courier New"/>
          <w:sz w:val="20"/>
          <w:szCs w:val="20"/>
          <w:lang w:val="pt-BR"/>
        </w:rPr>
      </w:pPr>
      <w:r w:rsidRPr="000F6B6E">
        <w:rPr>
          <w:rFonts w:ascii="Courier New" w:hAnsi="Courier New" w:cs="Courier New"/>
          <w:sz w:val="20"/>
          <w:szCs w:val="20"/>
          <w:lang w:val="pt-BR"/>
        </w:rPr>
        <w:t>  fi</w:t>
      </w:r>
    </w:p>
    <w:p w14:paraId="13F578DE" w14:textId="77777777" w:rsidR="000F6B6E" w:rsidRPr="000F6B6E" w:rsidRDefault="000F6B6E" w:rsidP="000F6B6E">
      <w:pPr>
        <w:rPr>
          <w:rFonts w:ascii="Courier New" w:hAnsi="Courier New" w:cs="Courier New"/>
          <w:sz w:val="20"/>
          <w:szCs w:val="20"/>
          <w:lang w:val="pt-BR"/>
        </w:rPr>
      </w:pPr>
      <w:r w:rsidRPr="000F6B6E">
        <w:rPr>
          <w:rFonts w:ascii="Courier New" w:hAnsi="Courier New" w:cs="Courier New"/>
          <w:sz w:val="20"/>
          <w:szCs w:val="20"/>
          <w:lang w:val="pt-BR"/>
        </w:rPr>
        <w:t>done</w:t>
      </w:r>
    </w:p>
    <w:p w14:paraId="4B2A9957" w14:textId="77777777" w:rsidR="000F6B6E" w:rsidRPr="000F6B6E" w:rsidRDefault="000F6B6E" w:rsidP="000F6B6E">
      <w:pPr>
        <w:rPr>
          <w:rFonts w:ascii="Courier New" w:hAnsi="Courier New" w:cs="Courier New"/>
          <w:sz w:val="20"/>
          <w:szCs w:val="20"/>
          <w:lang w:val="pt-BR"/>
        </w:rPr>
      </w:pPr>
    </w:p>
    <w:p w14:paraId="3C497D64" w14:textId="77777777" w:rsidR="000F6B6E" w:rsidRPr="000F6B6E" w:rsidRDefault="000F6B6E" w:rsidP="000F6B6E">
      <w:pPr>
        <w:rPr>
          <w:rFonts w:ascii="Courier New" w:hAnsi="Courier New" w:cs="Courier New"/>
          <w:sz w:val="20"/>
          <w:szCs w:val="20"/>
          <w:lang w:val="pt-BR"/>
        </w:rPr>
      </w:pPr>
      <w:r w:rsidRPr="000F6B6E">
        <w:rPr>
          <w:rFonts w:ascii="Courier New" w:hAnsi="Courier New" w:cs="Courier New"/>
          <w:sz w:val="20"/>
          <w:szCs w:val="20"/>
          <w:lang w:val="pt-BR"/>
        </w:rPr>
        <w:t>cd "$INI"</w:t>
      </w:r>
    </w:p>
    <w:p w14:paraId="6A5C368C" w14:textId="77777777" w:rsidR="000F6B6E" w:rsidRDefault="000F6B6E" w:rsidP="000F6B6E">
      <w:pPr>
        <w:rPr>
          <w:rFonts w:ascii="Courier New" w:hAnsi="Courier New" w:cs="Courier New"/>
          <w:sz w:val="20"/>
          <w:szCs w:val="20"/>
          <w:lang w:val="pt-BR"/>
        </w:rPr>
      </w:pPr>
      <w:r w:rsidRPr="000F6B6E">
        <w:rPr>
          <w:rFonts w:ascii="Courier New" w:hAnsi="Courier New" w:cs="Courier New"/>
          <w:sz w:val="20"/>
          <w:szCs w:val="20"/>
          <w:lang w:val="pt-BR"/>
        </w:rPr>
        <w:t>echo "Voltei ao diretório inicial: $(pwd)"</w:t>
      </w:r>
    </w:p>
    <w:p w14:paraId="3163C7C7" w14:textId="77777777" w:rsidR="00397DF6" w:rsidRDefault="00397DF6" w:rsidP="000F6B6E">
      <w:pPr>
        <w:rPr>
          <w:rFonts w:ascii="Courier New" w:hAnsi="Courier New" w:cs="Courier New"/>
          <w:sz w:val="20"/>
          <w:szCs w:val="20"/>
          <w:lang w:val="pt-BR"/>
        </w:rPr>
      </w:pPr>
    </w:p>
    <w:p w14:paraId="3526B586" w14:textId="77777777" w:rsidR="00397DF6" w:rsidRDefault="00397DF6" w:rsidP="000F6B6E">
      <w:pPr>
        <w:rPr>
          <w:rFonts w:ascii="Courier New" w:hAnsi="Courier New" w:cs="Courier New"/>
          <w:sz w:val="20"/>
          <w:szCs w:val="20"/>
          <w:lang w:val="pt-BR"/>
        </w:rPr>
      </w:pPr>
    </w:p>
    <w:p w14:paraId="2F40233A" w14:textId="77777777" w:rsidR="00397DF6" w:rsidRDefault="00397DF6" w:rsidP="000F6B6E">
      <w:pPr>
        <w:rPr>
          <w:rFonts w:ascii="Courier New" w:hAnsi="Courier New" w:cs="Courier New"/>
          <w:sz w:val="20"/>
          <w:szCs w:val="20"/>
          <w:lang w:val="pt-BR"/>
        </w:rPr>
      </w:pPr>
    </w:p>
    <w:p w14:paraId="3504B591" w14:textId="77777777" w:rsidR="00397DF6" w:rsidRDefault="00397DF6" w:rsidP="000F6B6E">
      <w:pPr>
        <w:rPr>
          <w:rFonts w:ascii="Courier New" w:hAnsi="Courier New" w:cs="Courier New"/>
          <w:sz w:val="20"/>
          <w:szCs w:val="20"/>
          <w:lang w:val="pt-BR"/>
        </w:rPr>
      </w:pPr>
    </w:p>
    <w:p w14:paraId="3D40A308" w14:textId="77777777" w:rsidR="00397DF6" w:rsidRDefault="00397DF6" w:rsidP="000F6B6E">
      <w:pPr>
        <w:rPr>
          <w:rFonts w:ascii="Courier New" w:hAnsi="Courier New" w:cs="Courier New"/>
          <w:sz w:val="20"/>
          <w:szCs w:val="20"/>
          <w:lang w:val="pt-BR"/>
        </w:rPr>
      </w:pPr>
    </w:p>
    <w:p w14:paraId="71F7A9FF" w14:textId="77777777" w:rsidR="00397DF6" w:rsidRDefault="00397DF6" w:rsidP="000F6B6E">
      <w:pPr>
        <w:rPr>
          <w:rFonts w:ascii="Courier New" w:hAnsi="Courier New" w:cs="Courier New"/>
          <w:sz w:val="20"/>
          <w:szCs w:val="20"/>
          <w:lang w:val="pt-BR"/>
        </w:rPr>
      </w:pPr>
    </w:p>
    <w:p w14:paraId="7EB9F33B" w14:textId="77777777" w:rsidR="00397DF6" w:rsidRDefault="00397DF6" w:rsidP="000F6B6E">
      <w:pPr>
        <w:rPr>
          <w:rFonts w:ascii="Courier New" w:hAnsi="Courier New" w:cs="Courier New"/>
          <w:sz w:val="20"/>
          <w:szCs w:val="20"/>
          <w:lang w:val="pt-BR"/>
        </w:rPr>
      </w:pPr>
    </w:p>
    <w:p w14:paraId="45E0BF7A" w14:textId="77777777" w:rsidR="00397DF6" w:rsidRPr="000F6B6E" w:rsidRDefault="00397DF6" w:rsidP="000F6B6E">
      <w:pPr>
        <w:rPr>
          <w:rFonts w:ascii="Courier New" w:hAnsi="Courier New" w:cs="Courier New"/>
          <w:sz w:val="20"/>
          <w:szCs w:val="20"/>
          <w:lang w:val="pt-BR"/>
        </w:rPr>
      </w:pPr>
    </w:p>
    <w:p w14:paraId="5A2858A9" w14:textId="64339421" w:rsidR="003D4785" w:rsidRPr="00614464" w:rsidRDefault="003D4785" w:rsidP="003D4785">
      <w:pPr>
        <w:rPr>
          <w:lang w:val="en-GB"/>
        </w:rPr>
      </w:pPr>
      <w:r w:rsidRPr="003D4785">
        <w:rPr>
          <w:lang w:val="en-GB"/>
        </w:rPr>
        <w:lastRenderedPageBreak/>
        <w:t>5) exwhile1</w:t>
      </w:r>
      <w:r w:rsidR="000F6B6E">
        <w:rPr>
          <w:lang w:val="en-GB"/>
        </w:rPr>
        <w:t>.bash</w:t>
      </w:r>
    </w:p>
    <w:p w14:paraId="0CAE8D43" w14:textId="77777777" w:rsidR="00103564" w:rsidRPr="00103564" w:rsidRDefault="00103564" w:rsidP="00103564">
      <w:pPr>
        <w:rPr>
          <w:rFonts w:ascii="Courier New" w:hAnsi="Courier New" w:cs="Courier New"/>
          <w:sz w:val="20"/>
          <w:szCs w:val="20"/>
          <w:lang w:val="en-GB"/>
        </w:rPr>
      </w:pPr>
      <w:r w:rsidRPr="00103564">
        <w:rPr>
          <w:rFonts w:ascii="Courier New" w:hAnsi="Courier New" w:cs="Courier New"/>
          <w:sz w:val="20"/>
          <w:szCs w:val="20"/>
          <w:lang w:val="en-GB"/>
        </w:rPr>
        <w:t>#!/bin/bash</w:t>
      </w:r>
    </w:p>
    <w:p w14:paraId="1F6E0953" w14:textId="77777777" w:rsidR="00103564" w:rsidRPr="00103564" w:rsidRDefault="00103564" w:rsidP="00103564">
      <w:pPr>
        <w:rPr>
          <w:rFonts w:ascii="Courier New" w:hAnsi="Courier New" w:cs="Courier New"/>
          <w:sz w:val="20"/>
          <w:szCs w:val="20"/>
          <w:lang w:val="en-GB"/>
        </w:rPr>
      </w:pPr>
      <w:r w:rsidRPr="00103564">
        <w:rPr>
          <w:rFonts w:ascii="Courier New" w:hAnsi="Courier New" w:cs="Courier New"/>
          <w:sz w:val="20"/>
          <w:szCs w:val="20"/>
          <w:lang w:val="en-GB"/>
        </w:rPr>
        <w:t xml:space="preserve"># exwhile1 - </w:t>
      </w:r>
      <w:proofErr w:type="spellStart"/>
      <w:r w:rsidRPr="00103564">
        <w:rPr>
          <w:rFonts w:ascii="Courier New" w:hAnsi="Courier New" w:cs="Courier New"/>
          <w:sz w:val="20"/>
          <w:szCs w:val="20"/>
          <w:lang w:val="en-GB"/>
        </w:rPr>
        <w:t>contador</w:t>
      </w:r>
      <w:proofErr w:type="spellEnd"/>
      <w:r w:rsidRPr="00103564">
        <w:rPr>
          <w:rFonts w:ascii="Courier New" w:hAnsi="Courier New" w:cs="Courier New"/>
          <w:sz w:val="20"/>
          <w:szCs w:val="20"/>
          <w:lang w:val="en-GB"/>
        </w:rPr>
        <w:t xml:space="preserve"> 1..20 com while</w:t>
      </w:r>
    </w:p>
    <w:p w14:paraId="5B6881A7" w14:textId="77777777" w:rsidR="00103564" w:rsidRPr="00103564" w:rsidRDefault="00103564" w:rsidP="00103564">
      <w:pPr>
        <w:rPr>
          <w:rFonts w:ascii="Courier New" w:hAnsi="Courier New" w:cs="Courier New"/>
          <w:sz w:val="20"/>
          <w:szCs w:val="20"/>
          <w:lang w:val="en-GB"/>
        </w:rPr>
      </w:pPr>
    </w:p>
    <w:p w14:paraId="5342CEF7" w14:textId="77777777" w:rsidR="00103564" w:rsidRPr="00103564" w:rsidRDefault="00103564" w:rsidP="00103564">
      <w:pPr>
        <w:rPr>
          <w:rFonts w:ascii="Courier New" w:hAnsi="Courier New" w:cs="Courier New"/>
          <w:sz w:val="20"/>
          <w:szCs w:val="20"/>
          <w:lang w:val="pt-BR"/>
        </w:rPr>
      </w:pPr>
      <w:r w:rsidRPr="00103564">
        <w:rPr>
          <w:rFonts w:ascii="Courier New" w:hAnsi="Courier New" w:cs="Courier New"/>
          <w:sz w:val="20"/>
          <w:szCs w:val="20"/>
          <w:lang w:val="pt-BR"/>
        </w:rPr>
        <w:t>i=1</w:t>
      </w:r>
    </w:p>
    <w:p w14:paraId="450AB7C4" w14:textId="77777777" w:rsidR="00103564" w:rsidRPr="00103564" w:rsidRDefault="00103564" w:rsidP="00103564">
      <w:pPr>
        <w:rPr>
          <w:rFonts w:ascii="Courier New" w:hAnsi="Courier New" w:cs="Courier New"/>
          <w:sz w:val="20"/>
          <w:szCs w:val="20"/>
          <w:lang w:val="pt-BR"/>
        </w:rPr>
      </w:pPr>
      <w:r w:rsidRPr="00103564">
        <w:rPr>
          <w:rFonts w:ascii="Courier New" w:hAnsi="Courier New" w:cs="Courier New"/>
          <w:sz w:val="20"/>
          <w:szCs w:val="20"/>
          <w:lang w:val="pt-BR"/>
        </w:rPr>
        <w:t>while [ $i -le 20 ]; do</w:t>
      </w:r>
    </w:p>
    <w:p w14:paraId="4738B278" w14:textId="77777777" w:rsidR="00103564" w:rsidRPr="00103564" w:rsidRDefault="00103564" w:rsidP="00103564">
      <w:pPr>
        <w:rPr>
          <w:rFonts w:ascii="Courier New" w:hAnsi="Courier New" w:cs="Courier New"/>
          <w:sz w:val="20"/>
          <w:szCs w:val="20"/>
          <w:lang w:val="pt-BR"/>
        </w:rPr>
      </w:pPr>
      <w:r w:rsidRPr="00103564">
        <w:rPr>
          <w:rFonts w:ascii="Courier New" w:hAnsi="Courier New" w:cs="Courier New"/>
          <w:sz w:val="20"/>
          <w:szCs w:val="20"/>
          <w:lang w:val="pt-BR"/>
        </w:rPr>
        <w:t>  echo "$i"</w:t>
      </w:r>
    </w:p>
    <w:p w14:paraId="65237E62" w14:textId="77777777" w:rsidR="00103564" w:rsidRPr="006837B8" w:rsidRDefault="00103564" w:rsidP="00103564">
      <w:pPr>
        <w:rPr>
          <w:rFonts w:ascii="Courier New" w:hAnsi="Courier New" w:cs="Courier New"/>
          <w:sz w:val="20"/>
          <w:szCs w:val="20"/>
          <w:lang w:val="pt-BR"/>
        </w:rPr>
      </w:pPr>
      <w:r w:rsidRPr="00103564">
        <w:rPr>
          <w:rFonts w:ascii="Courier New" w:hAnsi="Courier New" w:cs="Courier New"/>
          <w:sz w:val="20"/>
          <w:szCs w:val="20"/>
          <w:lang w:val="pt-BR"/>
        </w:rPr>
        <w:t xml:space="preserve">  </w:t>
      </w:r>
      <w:r w:rsidRPr="006837B8">
        <w:rPr>
          <w:rFonts w:ascii="Courier New" w:hAnsi="Courier New" w:cs="Courier New"/>
          <w:sz w:val="20"/>
          <w:szCs w:val="20"/>
          <w:lang w:val="pt-BR"/>
        </w:rPr>
        <w:t>i=$((i + 1))</w:t>
      </w:r>
    </w:p>
    <w:p w14:paraId="1DB458CF" w14:textId="77777777" w:rsidR="00103564" w:rsidRPr="006837B8" w:rsidRDefault="00103564" w:rsidP="00103564">
      <w:pPr>
        <w:rPr>
          <w:rFonts w:ascii="Courier New" w:hAnsi="Courier New" w:cs="Courier New"/>
          <w:sz w:val="20"/>
          <w:szCs w:val="20"/>
          <w:lang w:val="pt-BR"/>
        </w:rPr>
      </w:pPr>
      <w:r w:rsidRPr="006837B8">
        <w:rPr>
          <w:rFonts w:ascii="Courier New" w:hAnsi="Courier New" w:cs="Courier New"/>
          <w:sz w:val="20"/>
          <w:szCs w:val="20"/>
          <w:lang w:val="pt-BR"/>
        </w:rPr>
        <w:t>done</w:t>
      </w:r>
    </w:p>
    <w:p w14:paraId="378E61A1" w14:textId="77777777" w:rsidR="003D4785" w:rsidRPr="006837B8" w:rsidRDefault="003D4785" w:rsidP="003D4785">
      <w:pPr>
        <w:rPr>
          <w:lang w:val="pt-BR"/>
        </w:rPr>
      </w:pPr>
    </w:p>
    <w:p w14:paraId="6C44312E" w14:textId="244BD8CE" w:rsidR="003D4785" w:rsidRPr="006837B8" w:rsidRDefault="003D4785" w:rsidP="003D4785">
      <w:pPr>
        <w:rPr>
          <w:lang w:val="pt-BR"/>
        </w:rPr>
      </w:pPr>
      <w:r w:rsidRPr="006837B8">
        <w:rPr>
          <w:lang w:val="pt-BR"/>
        </w:rPr>
        <w:t>6) exuntil1</w:t>
      </w:r>
      <w:r w:rsidR="00103564" w:rsidRPr="006837B8">
        <w:rPr>
          <w:lang w:val="pt-BR"/>
        </w:rPr>
        <w:t>.bash</w:t>
      </w:r>
    </w:p>
    <w:p w14:paraId="60846C0B" w14:textId="77777777" w:rsidR="00761339" w:rsidRPr="006837B8" w:rsidRDefault="00761339" w:rsidP="00761339">
      <w:pPr>
        <w:rPr>
          <w:rFonts w:ascii="Courier New" w:hAnsi="Courier New" w:cs="Courier New"/>
          <w:sz w:val="20"/>
          <w:szCs w:val="20"/>
          <w:lang w:val="pt-BR"/>
        </w:rPr>
      </w:pPr>
      <w:r w:rsidRPr="006837B8">
        <w:rPr>
          <w:rFonts w:ascii="Courier New" w:hAnsi="Courier New" w:cs="Courier New"/>
          <w:sz w:val="20"/>
          <w:szCs w:val="20"/>
          <w:lang w:val="pt-BR"/>
        </w:rPr>
        <w:t>#!/bin/bash</w:t>
      </w:r>
    </w:p>
    <w:p w14:paraId="5331C653" w14:textId="77777777" w:rsidR="00761339" w:rsidRPr="00761339" w:rsidRDefault="00761339" w:rsidP="00761339">
      <w:pPr>
        <w:rPr>
          <w:rFonts w:ascii="Courier New" w:hAnsi="Courier New" w:cs="Courier New"/>
          <w:sz w:val="20"/>
          <w:szCs w:val="20"/>
          <w:lang w:val="pt-BR"/>
        </w:rPr>
      </w:pPr>
      <w:r w:rsidRPr="00761339">
        <w:rPr>
          <w:rFonts w:ascii="Courier New" w:hAnsi="Courier New" w:cs="Courier New"/>
          <w:sz w:val="20"/>
          <w:szCs w:val="20"/>
          <w:lang w:val="pt-BR"/>
        </w:rPr>
        <w:t># exuntil1 - contador 1..20 com until</w:t>
      </w:r>
    </w:p>
    <w:p w14:paraId="3792404F" w14:textId="77777777" w:rsidR="00761339" w:rsidRPr="00761339" w:rsidRDefault="00761339" w:rsidP="00761339">
      <w:pPr>
        <w:rPr>
          <w:rFonts w:ascii="Courier New" w:hAnsi="Courier New" w:cs="Courier New"/>
          <w:sz w:val="20"/>
          <w:szCs w:val="20"/>
          <w:lang w:val="pt-BR"/>
        </w:rPr>
      </w:pPr>
    </w:p>
    <w:p w14:paraId="00B9EE98" w14:textId="77777777" w:rsidR="00761339" w:rsidRPr="00761339" w:rsidRDefault="00761339" w:rsidP="00761339">
      <w:pPr>
        <w:rPr>
          <w:rFonts w:ascii="Courier New" w:hAnsi="Courier New" w:cs="Courier New"/>
          <w:sz w:val="20"/>
          <w:szCs w:val="20"/>
          <w:lang w:val="pt-BR"/>
        </w:rPr>
      </w:pPr>
      <w:r w:rsidRPr="00761339">
        <w:rPr>
          <w:rFonts w:ascii="Courier New" w:hAnsi="Courier New" w:cs="Courier New"/>
          <w:sz w:val="20"/>
          <w:szCs w:val="20"/>
          <w:lang w:val="pt-BR"/>
        </w:rPr>
        <w:t>i=1</w:t>
      </w:r>
    </w:p>
    <w:p w14:paraId="7802F32A" w14:textId="77777777" w:rsidR="00761339" w:rsidRPr="00761339" w:rsidRDefault="00761339" w:rsidP="00761339">
      <w:pPr>
        <w:rPr>
          <w:rFonts w:ascii="Courier New" w:hAnsi="Courier New" w:cs="Courier New"/>
          <w:sz w:val="20"/>
          <w:szCs w:val="20"/>
          <w:lang w:val="pt-BR"/>
        </w:rPr>
      </w:pPr>
      <w:r w:rsidRPr="00761339">
        <w:rPr>
          <w:rFonts w:ascii="Courier New" w:hAnsi="Courier New" w:cs="Courier New"/>
          <w:sz w:val="20"/>
          <w:szCs w:val="20"/>
          <w:lang w:val="pt-BR"/>
        </w:rPr>
        <w:t>until [ $i -gt 20 ]; do</w:t>
      </w:r>
    </w:p>
    <w:p w14:paraId="24378A12" w14:textId="77777777" w:rsidR="00761339" w:rsidRPr="00761339" w:rsidRDefault="00761339" w:rsidP="00761339">
      <w:pPr>
        <w:rPr>
          <w:rFonts w:ascii="Courier New" w:hAnsi="Courier New" w:cs="Courier New"/>
          <w:sz w:val="20"/>
          <w:szCs w:val="20"/>
          <w:lang w:val="pt-BR"/>
        </w:rPr>
      </w:pPr>
      <w:r w:rsidRPr="00761339">
        <w:rPr>
          <w:rFonts w:ascii="Courier New" w:hAnsi="Courier New" w:cs="Courier New"/>
          <w:sz w:val="20"/>
          <w:szCs w:val="20"/>
          <w:lang w:val="pt-BR"/>
        </w:rPr>
        <w:t>  echo "$i"</w:t>
      </w:r>
    </w:p>
    <w:p w14:paraId="01B8A4A4" w14:textId="77777777" w:rsidR="00761339" w:rsidRPr="00446CB8" w:rsidRDefault="00761339" w:rsidP="00761339">
      <w:pPr>
        <w:rPr>
          <w:rFonts w:ascii="Courier New" w:hAnsi="Courier New" w:cs="Courier New"/>
          <w:sz w:val="20"/>
          <w:szCs w:val="20"/>
        </w:rPr>
      </w:pPr>
      <w:r w:rsidRPr="00761339">
        <w:rPr>
          <w:rFonts w:ascii="Courier New" w:hAnsi="Courier New" w:cs="Courier New"/>
          <w:sz w:val="20"/>
          <w:szCs w:val="20"/>
          <w:lang w:val="pt-BR"/>
        </w:rPr>
        <w:t xml:space="preserve">  </w:t>
      </w:r>
      <w:r w:rsidRPr="00446CB8">
        <w:rPr>
          <w:rFonts w:ascii="Courier New" w:hAnsi="Courier New" w:cs="Courier New"/>
          <w:sz w:val="20"/>
          <w:szCs w:val="20"/>
        </w:rPr>
        <w:t>i=$((i + 1))</w:t>
      </w:r>
    </w:p>
    <w:p w14:paraId="2390E1B9" w14:textId="77777777" w:rsidR="00761339" w:rsidRPr="00446CB8" w:rsidRDefault="00761339" w:rsidP="00761339">
      <w:pPr>
        <w:rPr>
          <w:rFonts w:ascii="Courier New" w:hAnsi="Courier New" w:cs="Courier New"/>
          <w:sz w:val="20"/>
          <w:szCs w:val="20"/>
        </w:rPr>
      </w:pPr>
      <w:r w:rsidRPr="00446CB8">
        <w:rPr>
          <w:rFonts w:ascii="Courier New" w:hAnsi="Courier New" w:cs="Courier New"/>
          <w:sz w:val="20"/>
          <w:szCs w:val="20"/>
        </w:rPr>
        <w:t>done</w:t>
      </w:r>
    </w:p>
    <w:p w14:paraId="5B963FAD" w14:textId="77777777" w:rsidR="003D4785" w:rsidRPr="00446CB8" w:rsidRDefault="003D4785" w:rsidP="003D4785"/>
    <w:p w14:paraId="084314AE" w14:textId="77777777" w:rsidR="00397DF6" w:rsidRPr="00446CB8" w:rsidRDefault="00397DF6" w:rsidP="003D4785"/>
    <w:p w14:paraId="2E15B4C7" w14:textId="159DA29D" w:rsidR="003D4785" w:rsidRPr="00446CB8" w:rsidRDefault="003D4785" w:rsidP="003D4785">
      <w:r w:rsidRPr="00446CB8">
        <w:t>7) soma</w:t>
      </w:r>
      <w:r w:rsidR="00761339" w:rsidRPr="00446CB8">
        <w:t>.bash</w:t>
      </w:r>
    </w:p>
    <w:p w14:paraId="362440DD" w14:textId="77777777" w:rsidR="00F46F4F" w:rsidRPr="00446CB8" w:rsidRDefault="00F46F4F" w:rsidP="00F46F4F">
      <w:pPr>
        <w:rPr>
          <w:rFonts w:ascii="Courier New" w:hAnsi="Courier New" w:cs="Courier New"/>
          <w:sz w:val="20"/>
          <w:szCs w:val="20"/>
        </w:rPr>
      </w:pPr>
      <w:r w:rsidRPr="00446CB8">
        <w:rPr>
          <w:rFonts w:ascii="Courier New" w:hAnsi="Courier New" w:cs="Courier New"/>
          <w:sz w:val="20"/>
          <w:szCs w:val="20"/>
        </w:rPr>
        <w:t>#!/bin/bash</w:t>
      </w:r>
    </w:p>
    <w:p w14:paraId="27D9361A" w14:textId="77777777" w:rsidR="00F46F4F" w:rsidRPr="00F46F4F" w:rsidRDefault="00F46F4F" w:rsidP="00F46F4F">
      <w:pPr>
        <w:rPr>
          <w:rFonts w:ascii="Courier New" w:hAnsi="Courier New" w:cs="Courier New"/>
          <w:sz w:val="20"/>
          <w:szCs w:val="20"/>
          <w:lang w:val="pt-BR"/>
        </w:rPr>
      </w:pPr>
      <w:r w:rsidRPr="00F46F4F">
        <w:rPr>
          <w:rFonts w:ascii="Courier New" w:hAnsi="Courier New" w:cs="Courier New"/>
          <w:sz w:val="20"/>
          <w:szCs w:val="20"/>
          <w:lang w:val="pt-BR"/>
        </w:rPr>
        <w:t># soma - função soma de dois inteiros + validação do nº de argumentos</w:t>
      </w:r>
    </w:p>
    <w:p w14:paraId="52FD58CA" w14:textId="77777777" w:rsidR="00F46F4F" w:rsidRPr="00F46F4F" w:rsidRDefault="00F46F4F" w:rsidP="00F46F4F">
      <w:pPr>
        <w:rPr>
          <w:rFonts w:ascii="Courier New" w:hAnsi="Courier New" w:cs="Courier New"/>
          <w:sz w:val="20"/>
          <w:szCs w:val="20"/>
          <w:lang w:val="pt-BR"/>
        </w:rPr>
      </w:pPr>
    </w:p>
    <w:p w14:paraId="5C4412F3" w14:textId="77777777" w:rsidR="00F46F4F" w:rsidRPr="00F46F4F" w:rsidRDefault="00F46F4F" w:rsidP="00F46F4F">
      <w:pPr>
        <w:rPr>
          <w:rFonts w:ascii="Courier New" w:hAnsi="Courier New" w:cs="Courier New"/>
          <w:sz w:val="20"/>
          <w:szCs w:val="20"/>
          <w:lang w:val="en-GB"/>
        </w:rPr>
      </w:pPr>
      <w:r w:rsidRPr="00F46F4F">
        <w:rPr>
          <w:rFonts w:ascii="Courier New" w:hAnsi="Courier New" w:cs="Courier New"/>
          <w:sz w:val="20"/>
          <w:szCs w:val="20"/>
          <w:lang w:val="en-GB"/>
        </w:rPr>
        <w:t>soma() {</w:t>
      </w:r>
    </w:p>
    <w:p w14:paraId="3A97DEC0" w14:textId="77777777" w:rsidR="00F46F4F" w:rsidRPr="00F46F4F" w:rsidRDefault="00F46F4F" w:rsidP="00F46F4F">
      <w:pPr>
        <w:rPr>
          <w:rFonts w:ascii="Courier New" w:hAnsi="Courier New" w:cs="Courier New"/>
          <w:sz w:val="20"/>
          <w:szCs w:val="20"/>
          <w:lang w:val="en-GB"/>
        </w:rPr>
      </w:pPr>
      <w:r w:rsidRPr="00F46F4F">
        <w:rPr>
          <w:rFonts w:ascii="Courier New" w:hAnsi="Courier New" w:cs="Courier New"/>
          <w:sz w:val="20"/>
          <w:szCs w:val="20"/>
          <w:lang w:val="en-GB"/>
        </w:rPr>
        <w:t>  echo $(( $1 + $2 ))</w:t>
      </w:r>
    </w:p>
    <w:p w14:paraId="6F4949DB" w14:textId="77777777" w:rsidR="00F46F4F" w:rsidRPr="00F46F4F" w:rsidRDefault="00F46F4F" w:rsidP="00F46F4F">
      <w:pPr>
        <w:rPr>
          <w:rFonts w:ascii="Courier New" w:hAnsi="Courier New" w:cs="Courier New"/>
          <w:sz w:val="20"/>
          <w:szCs w:val="20"/>
          <w:lang w:val="en-GB"/>
        </w:rPr>
      </w:pPr>
      <w:r w:rsidRPr="00F46F4F">
        <w:rPr>
          <w:rFonts w:ascii="Courier New" w:hAnsi="Courier New" w:cs="Courier New"/>
          <w:sz w:val="20"/>
          <w:szCs w:val="20"/>
          <w:lang w:val="en-GB"/>
        </w:rPr>
        <w:t>}</w:t>
      </w:r>
    </w:p>
    <w:p w14:paraId="69A35C27" w14:textId="77777777" w:rsidR="00F46F4F" w:rsidRPr="00F46F4F" w:rsidRDefault="00F46F4F" w:rsidP="00F46F4F">
      <w:pPr>
        <w:rPr>
          <w:rFonts w:ascii="Courier New" w:hAnsi="Courier New" w:cs="Courier New"/>
          <w:sz w:val="20"/>
          <w:szCs w:val="20"/>
          <w:lang w:val="en-GB"/>
        </w:rPr>
      </w:pPr>
    </w:p>
    <w:p w14:paraId="3B133F47" w14:textId="77777777" w:rsidR="00F46F4F" w:rsidRPr="00F46F4F" w:rsidRDefault="00F46F4F" w:rsidP="00F46F4F">
      <w:pPr>
        <w:rPr>
          <w:rFonts w:ascii="Courier New" w:hAnsi="Courier New" w:cs="Courier New"/>
          <w:sz w:val="20"/>
          <w:szCs w:val="20"/>
          <w:lang w:val="en-GB"/>
        </w:rPr>
      </w:pPr>
      <w:r w:rsidRPr="00F46F4F">
        <w:rPr>
          <w:rFonts w:ascii="Courier New" w:hAnsi="Courier New" w:cs="Courier New"/>
          <w:sz w:val="20"/>
          <w:szCs w:val="20"/>
          <w:lang w:val="en-GB"/>
        </w:rPr>
        <w:t>if [ $# -ne 2 ]; then</w:t>
      </w:r>
    </w:p>
    <w:p w14:paraId="6C6F4AFA" w14:textId="77777777" w:rsidR="00F46F4F" w:rsidRPr="00F46F4F" w:rsidRDefault="00F46F4F" w:rsidP="00F46F4F">
      <w:pPr>
        <w:rPr>
          <w:rFonts w:ascii="Courier New" w:hAnsi="Courier New" w:cs="Courier New"/>
          <w:sz w:val="20"/>
          <w:szCs w:val="20"/>
          <w:lang w:val="en-GB"/>
        </w:rPr>
      </w:pPr>
      <w:r w:rsidRPr="00F46F4F">
        <w:rPr>
          <w:rFonts w:ascii="Courier New" w:hAnsi="Courier New" w:cs="Courier New"/>
          <w:sz w:val="20"/>
          <w:szCs w:val="20"/>
          <w:lang w:val="en-GB"/>
        </w:rPr>
        <w:t>  echo "Uso: $0 &lt;int1&gt; &lt;int2&gt;"</w:t>
      </w:r>
    </w:p>
    <w:p w14:paraId="049C3DE7" w14:textId="77777777" w:rsidR="00F46F4F" w:rsidRPr="00F7626F" w:rsidRDefault="00F46F4F" w:rsidP="00F46F4F">
      <w:pPr>
        <w:rPr>
          <w:rFonts w:ascii="Courier New" w:hAnsi="Courier New" w:cs="Courier New"/>
          <w:sz w:val="20"/>
          <w:szCs w:val="20"/>
          <w:lang w:val="pt-BR"/>
        </w:rPr>
      </w:pPr>
      <w:r w:rsidRPr="00F46F4F">
        <w:rPr>
          <w:rFonts w:ascii="Courier New" w:hAnsi="Courier New" w:cs="Courier New"/>
          <w:sz w:val="20"/>
          <w:szCs w:val="20"/>
          <w:lang w:val="en-GB"/>
        </w:rPr>
        <w:t xml:space="preserve">  </w:t>
      </w:r>
      <w:r w:rsidRPr="00F7626F">
        <w:rPr>
          <w:rFonts w:ascii="Courier New" w:hAnsi="Courier New" w:cs="Courier New"/>
          <w:sz w:val="20"/>
          <w:szCs w:val="20"/>
          <w:lang w:val="pt-BR"/>
        </w:rPr>
        <w:t>exit 1</w:t>
      </w:r>
    </w:p>
    <w:p w14:paraId="78FF7BBD" w14:textId="77777777" w:rsidR="00F46F4F" w:rsidRPr="00F46F4F" w:rsidRDefault="00F46F4F" w:rsidP="00F46F4F">
      <w:pPr>
        <w:rPr>
          <w:rFonts w:ascii="Courier New" w:hAnsi="Courier New" w:cs="Courier New"/>
          <w:sz w:val="20"/>
          <w:szCs w:val="20"/>
          <w:lang w:val="pt-BR"/>
        </w:rPr>
      </w:pPr>
      <w:r w:rsidRPr="00F46F4F">
        <w:rPr>
          <w:rFonts w:ascii="Courier New" w:hAnsi="Courier New" w:cs="Courier New"/>
          <w:sz w:val="20"/>
          <w:szCs w:val="20"/>
          <w:lang w:val="pt-BR"/>
        </w:rPr>
        <w:t>fi</w:t>
      </w:r>
    </w:p>
    <w:p w14:paraId="7C3B0408" w14:textId="77777777" w:rsidR="00F46F4F" w:rsidRPr="00F46F4F" w:rsidRDefault="00F46F4F" w:rsidP="00F46F4F">
      <w:pPr>
        <w:rPr>
          <w:rFonts w:ascii="Courier New" w:hAnsi="Courier New" w:cs="Courier New"/>
          <w:sz w:val="20"/>
          <w:szCs w:val="20"/>
          <w:lang w:val="pt-BR"/>
        </w:rPr>
      </w:pPr>
    </w:p>
    <w:p w14:paraId="7F16A934" w14:textId="77777777" w:rsidR="00F46F4F" w:rsidRPr="00F46F4F" w:rsidRDefault="00F46F4F" w:rsidP="00F46F4F">
      <w:pPr>
        <w:rPr>
          <w:rFonts w:ascii="Courier New" w:hAnsi="Courier New" w:cs="Courier New"/>
          <w:sz w:val="20"/>
          <w:szCs w:val="20"/>
          <w:lang w:val="pt-BR"/>
        </w:rPr>
      </w:pPr>
      <w:r w:rsidRPr="00F46F4F">
        <w:rPr>
          <w:rFonts w:ascii="Courier New" w:hAnsi="Courier New" w:cs="Courier New"/>
          <w:sz w:val="20"/>
          <w:szCs w:val="20"/>
          <w:lang w:val="pt-BR"/>
        </w:rPr>
        <w:t># validação simples: tenta avaliar como aritmética</w:t>
      </w:r>
    </w:p>
    <w:p w14:paraId="23662B4D" w14:textId="77777777" w:rsidR="00F46F4F" w:rsidRPr="00F46F4F" w:rsidRDefault="00F46F4F" w:rsidP="00F46F4F">
      <w:pPr>
        <w:rPr>
          <w:rFonts w:ascii="Courier New" w:hAnsi="Courier New" w:cs="Courier New"/>
          <w:sz w:val="20"/>
          <w:szCs w:val="20"/>
          <w:lang w:val="pt-BR"/>
        </w:rPr>
      </w:pPr>
      <w:r w:rsidRPr="00F46F4F">
        <w:rPr>
          <w:rFonts w:ascii="Courier New" w:hAnsi="Courier New" w:cs="Courier New"/>
          <w:sz w:val="20"/>
          <w:szCs w:val="20"/>
          <w:lang w:val="pt-BR"/>
        </w:rPr>
        <w:t>a="$1"</w:t>
      </w:r>
    </w:p>
    <w:p w14:paraId="2197E2BF" w14:textId="77777777" w:rsidR="00F46F4F" w:rsidRPr="00F46F4F" w:rsidRDefault="00F46F4F" w:rsidP="00F46F4F">
      <w:pPr>
        <w:rPr>
          <w:rFonts w:ascii="Courier New" w:hAnsi="Courier New" w:cs="Courier New"/>
          <w:sz w:val="20"/>
          <w:szCs w:val="20"/>
          <w:lang w:val="pt-BR"/>
        </w:rPr>
      </w:pPr>
      <w:r w:rsidRPr="00F46F4F">
        <w:rPr>
          <w:rFonts w:ascii="Courier New" w:hAnsi="Courier New" w:cs="Courier New"/>
          <w:sz w:val="20"/>
          <w:szCs w:val="20"/>
          <w:lang w:val="pt-BR"/>
        </w:rPr>
        <w:t>b="$2"</w:t>
      </w:r>
    </w:p>
    <w:p w14:paraId="5AE26E96" w14:textId="77777777" w:rsidR="00F46F4F" w:rsidRPr="00F46F4F" w:rsidRDefault="00F46F4F" w:rsidP="00F46F4F">
      <w:pPr>
        <w:rPr>
          <w:rFonts w:ascii="Courier New" w:hAnsi="Courier New" w:cs="Courier New"/>
          <w:sz w:val="20"/>
          <w:szCs w:val="20"/>
          <w:lang w:val="pt-BR"/>
        </w:rPr>
      </w:pPr>
    </w:p>
    <w:p w14:paraId="3BB948FC" w14:textId="77777777" w:rsidR="00F46F4F" w:rsidRPr="00F46F4F" w:rsidRDefault="00F46F4F" w:rsidP="00F46F4F">
      <w:pPr>
        <w:rPr>
          <w:rFonts w:ascii="Courier New" w:hAnsi="Courier New" w:cs="Courier New"/>
          <w:sz w:val="20"/>
          <w:szCs w:val="20"/>
          <w:lang w:val="pt-BR"/>
        </w:rPr>
      </w:pPr>
      <w:r w:rsidRPr="00F46F4F">
        <w:rPr>
          <w:rFonts w:ascii="Courier New" w:hAnsi="Courier New" w:cs="Courier New"/>
          <w:sz w:val="20"/>
          <w:szCs w:val="20"/>
          <w:lang w:val="pt-BR"/>
        </w:rPr>
        <w:t># Se não forem números inteiros, o bash costuma dar erro em aritmética;</w:t>
      </w:r>
    </w:p>
    <w:p w14:paraId="4E31B2E1" w14:textId="77777777" w:rsidR="00F46F4F" w:rsidRPr="00F46F4F" w:rsidRDefault="00F46F4F" w:rsidP="00F46F4F">
      <w:pPr>
        <w:rPr>
          <w:rFonts w:ascii="Courier New" w:hAnsi="Courier New" w:cs="Courier New"/>
          <w:sz w:val="20"/>
          <w:szCs w:val="20"/>
          <w:lang w:val="pt-BR"/>
        </w:rPr>
      </w:pPr>
      <w:r w:rsidRPr="00F46F4F">
        <w:rPr>
          <w:rFonts w:ascii="Courier New" w:hAnsi="Courier New" w:cs="Courier New"/>
          <w:sz w:val="20"/>
          <w:szCs w:val="20"/>
          <w:lang w:val="pt-BR"/>
        </w:rPr>
        <w:t># fazemos um teste indireto:</w:t>
      </w:r>
    </w:p>
    <w:p w14:paraId="63A83894" w14:textId="77777777" w:rsidR="00F46F4F" w:rsidRPr="00F46F4F" w:rsidRDefault="00F46F4F" w:rsidP="00F46F4F">
      <w:pPr>
        <w:rPr>
          <w:rFonts w:ascii="Courier New" w:hAnsi="Courier New" w:cs="Courier New"/>
          <w:sz w:val="20"/>
          <w:szCs w:val="20"/>
          <w:lang w:val="pt-BR"/>
        </w:rPr>
      </w:pPr>
      <w:r w:rsidRPr="00F46F4F">
        <w:rPr>
          <w:rFonts w:ascii="Courier New" w:hAnsi="Courier New" w:cs="Courier New"/>
          <w:sz w:val="20"/>
          <w:szCs w:val="20"/>
          <w:lang w:val="pt-BR"/>
        </w:rPr>
        <w:t>tmp=$((a + 0)) 2&gt;/dev/null</w:t>
      </w:r>
    </w:p>
    <w:p w14:paraId="478F739C" w14:textId="77777777" w:rsidR="00F46F4F" w:rsidRPr="00F46F4F" w:rsidRDefault="00F46F4F" w:rsidP="00F46F4F">
      <w:pPr>
        <w:rPr>
          <w:rFonts w:ascii="Courier New" w:hAnsi="Courier New" w:cs="Courier New"/>
          <w:sz w:val="20"/>
          <w:szCs w:val="20"/>
          <w:lang w:val="pt-BR"/>
        </w:rPr>
      </w:pPr>
      <w:r w:rsidRPr="00F46F4F">
        <w:rPr>
          <w:rFonts w:ascii="Courier New" w:hAnsi="Courier New" w:cs="Courier New"/>
          <w:sz w:val="20"/>
          <w:szCs w:val="20"/>
          <w:lang w:val="pt-BR"/>
        </w:rPr>
        <w:t>if [ $? -ne 0 ]; then</w:t>
      </w:r>
    </w:p>
    <w:p w14:paraId="65530C73" w14:textId="77777777" w:rsidR="00F46F4F" w:rsidRPr="00F46F4F" w:rsidRDefault="00F46F4F" w:rsidP="00F46F4F">
      <w:pPr>
        <w:rPr>
          <w:rFonts w:ascii="Courier New" w:hAnsi="Courier New" w:cs="Courier New"/>
          <w:sz w:val="20"/>
          <w:szCs w:val="20"/>
          <w:lang w:val="pt-BR"/>
        </w:rPr>
      </w:pPr>
      <w:r w:rsidRPr="00F46F4F">
        <w:rPr>
          <w:rFonts w:ascii="Courier New" w:hAnsi="Courier New" w:cs="Courier New"/>
          <w:sz w:val="20"/>
          <w:szCs w:val="20"/>
          <w:lang w:val="pt-BR"/>
        </w:rPr>
        <w:t>  echo "Erro: o 1º argumento não é inteiro."</w:t>
      </w:r>
    </w:p>
    <w:p w14:paraId="3E117D61" w14:textId="77777777" w:rsidR="00F46F4F" w:rsidRPr="00F46F4F" w:rsidRDefault="00F46F4F" w:rsidP="00F46F4F">
      <w:pPr>
        <w:rPr>
          <w:rFonts w:ascii="Courier New" w:hAnsi="Courier New" w:cs="Courier New"/>
          <w:sz w:val="20"/>
          <w:szCs w:val="20"/>
          <w:lang w:val="en-GB"/>
        </w:rPr>
      </w:pPr>
      <w:r w:rsidRPr="00F46F4F">
        <w:rPr>
          <w:rFonts w:ascii="Courier New" w:hAnsi="Courier New" w:cs="Courier New"/>
          <w:sz w:val="20"/>
          <w:szCs w:val="20"/>
          <w:lang w:val="pt-BR"/>
        </w:rPr>
        <w:t xml:space="preserve">  </w:t>
      </w:r>
      <w:r w:rsidRPr="00F46F4F">
        <w:rPr>
          <w:rFonts w:ascii="Courier New" w:hAnsi="Courier New" w:cs="Courier New"/>
          <w:sz w:val="20"/>
          <w:szCs w:val="20"/>
          <w:lang w:val="en-GB"/>
        </w:rPr>
        <w:t>exit 1</w:t>
      </w:r>
    </w:p>
    <w:p w14:paraId="4003D7C4" w14:textId="77777777" w:rsidR="00F46F4F" w:rsidRPr="00F46F4F" w:rsidRDefault="00F46F4F" w:rsidP="00F46F4F">
      <w:pPr>
        <w:rPr>
          <w:rFonts w:ascii="Courier New" w:hAnsi="Courier New" w:cs="Courier New"/>
          <w:sz w:val="20"/>
          <w:szCs w:val="20"/>
          <w:lang w:val="en-GB"/>
        </w:rPr>
      </w:pPr>
      <w:r w:rsidRPr="00F46F4F">
        <w:rPr>
          <w:rFonts w:ascii="Courier New" w:hAnsi="Courier New" w:cs="Courier New"/>
          <w:sz w:val="20"/>
          <w:szCs w:val="20"/>
          <w:lang w:val="en-GB"/>
        </w:rPr>
        <w:t>fi</w:t>
      </w:r>
    </w:p>
    <w:p w14:paraId="6E7958C3" w14:textId="77777777" w:rsidR="00F46F4F" w:rsidRPr="00F46F4F" w:rsidRDefault="00F46F4F" w:rsidP="00F46F4F">
      <w:pPr>
        <w:rPr>
          <w:rFonts w:ascii="Courier New" w:hAnsi="Courier New" w:cs="Courier New"/>
          <w:sz w:val="20"/>
          <w:szCs w:val="20"/>
          <w:lang w:val="en-GB"/>
        </w:rPr>
      </w:pPr>
    </w:p>
    <w:p w14:paraId="404F1385" w14:textId="77777777" w:rsidR="00F46F4F" w:rsidRPr="00F46F4F" w:rsidRDefault="00F46F4F" w:rsidP="00F46F4F">
      <w:pPr>
        <w:rPr>
          <w:rFonts w:ascii="Courier New" w:hAnsi="Courier New" w:cs="Courier New"/>
          <w:sz w:val="20"/>
          <w:szCs w:val="20"/>
          <w:lang w:val="en-GB"/>
        </w:rPr>
      </w:pPr>
      <w:proofErr w:type="spellStart"/>
      <w:r w:rsidRPr="00F46F4F">
        <w:rPr>
          <w:rFonts w:ascii="Courier New" w:hAnsi="Courier New" w:cs="Courier New"/>
          <w:sz w:val="20"/>
          <w:szCs w:val="20"/>
          <w:lang w:val="en-GB"/>
        </w:rPr>
        <w:t>tmp</w:t>
      </w:r>
      <w:proofErr w:type="spellEnd"/>
      <w:r w:rsidRPr="00F46F4F">
        <w:rPr>
          <w:rFonts w:ascii="Courier New" w:hAnsi="Courier New" w:cs="Courier New"/>
          <w:sz w:val="20"/>
          <w:szCs w:val="20"/>
          <w:lang w:val="en-GB"/>
        </w:rPr>
        <w:t>=$((b + 0)) 2&gt;/dev/null</w:t>
      </w:r>
    </w:p>
    <w:p w14:paraId="34ACB7B3" w14:textId="77777777" w:rsidR="00F46F4F" w:rsidRPr="00F46F4F" w:rsidRDefault="00F46F4F" w:rsidP="00F46F4F">
      <w:pPr>
        <w:rPr>
          <w:rFonts w:ascii="Courier New" w:hAnsi="Courier New" w:cs="Courier New"/>
          <w:sz w:val="20"/>
          <w:szCs w:val="20"/>
          <w:lang w:val="pt-BR"/>
        </w:rPr>
      </w:pPr>
      <w:r w:rsidRPr="00F46F4F">
        <w:rPr>
          <w:rFonts w:ascii="Courier New" w:hAnsi="Courier New" w:cs="Courier New"/>
          <w:sz w:val="20"/>
          <w:szCs w:val="20"/>
          <w:lang w:val="pt-BR"/>
        </w:rPr>
        <w:t>if [ $? -ne 0 ]; then</w:t>
      </w:r>
    </w:p>
    <w:p w14:paraId="61101475" w14:textId="77777777" w:rsidR="00F46F4F" w:rsidRPr="00F46F4F" w:rsidRDefault="00F46F4F" w:rsidP="00F46F4F">
      <w:pPr>
        <w:rPr>
          <w:rFonts w:ascii="Courier New" w:hAnsi="Courier New" w:cs="Courier New"/>
          <w:sz w:val="20"/>
          <w:szCs w:val="20"/>
          <w:lang w:val="pt-BR"/>
        </w:rPr>
      </w:pPr>
      <w:r w:rsidRPr="00F46F4F">
        <w:rPr>
          <w:rFonts w:ascii="Courier New" w:hAnsi="Courier New" w:cs="Courier New"/>
          <w:sz w:val="20"/>
          <w:szCs w:val="20"/>
          <w:lang w:val="pt-BR"/>
        </w:rPr>
        <w:t>  echo "Erro: o 2º argumento não é inteiro."</w:t>
      </w:r>
    </w:p>
    <w:p w14:paraId="40EDC2D1" w14:textId="77777777" w:rsidR="00F46F4F" w:rsidRPr="00F46F4F" w:rsidRDefault="00F46F4F" w:rsidP="00F46F4F">
      <w:pPr>
        <w:rPr>
          <w:rFonts w:ascii="Courier New" w:hAnsi="Courier New" w:cs="Courier New"/>
          <w:sz w:val="20"/>
          <w:szCs w:val="20"/>
          <w:lang w:val="pt-BR"/>
        </w:rPr>
      </w:pPr>
      <w:r w:rsidRPr="00F46F4F">
        <w:rPr>
          <w:rFonts w:ascii="Courier New" w:hAnsi="Courier New" w:cs="Courier New"/>
          <w:sz w:val="20"/>
          <w:szCs w:val="20"/>
          <w:lang w:val="pt-BR"/>
        </w:rPr>
        <w:t>  exit 1</w:t>
      </w:r>
    </w:p>
    <w:p w14:paraId="7C579E7E" w14:textId="77777777" w:rsidR="00F46F4F" w:rsidRPr="00F46F4F" w:rsidRDefault="00F46F4F" w:rsidP="00F46F4F">
      <w:pPr>
        <w:rPr>
          <w:rFonts w:ascii="Courier New" w:hAnsi="Courier New" w:cs="Courier New"/>
          <w:sz w:val="20"/>
          <w:szCs w:val="20"/>
          <w:lang w:val="pt-BR"/>
        </w:rPr>
      </w:pPr>
      <w:r w:rsidRPr="00F46F4F">
        <w:rPr>
          <w:rFonts w:ascii="Courier New" w:hAnsi="Courier New" w:cs="Courier New"/>
          <w:sz w:val="20"/>
          <w:szCs w:val="20"/>
          <w:lang w:val="pt-BR"/>
        </w:rPr>
        <w:t>fi</w:t>
      </w:r>
    </w:p>
    <w:p w14:paraId="48684E6B" w14:textId="77777777" w:rsidR="00F46F4F" w:rsidRPr="00F46F4F" w:rsidRDefault="00F46F4F" w:rsidP="00F46F4F">
      <w:pPr>
        <w:rPr>
          <w:rFonts w:ascii="Courier New" w:hAnsi="Courier New" w:cs="Courier New"/>
          <w:sz w:val="20"/>
          <w:szCs w:val="20"/>
          <w:lang w:val="pt-BR"/>
        </w:rPr>
      </w:pPr>
    </w:p>
    <w:p w14:paraId="64954871" w14:textId="77777777" w:rsidR="00F46F4F" w:rsidRPr="00F46F4F" w:rsidRDefault="00F46F4F" w:rsidP="00F46F4F">
      <w:pPr>
        <w:rPr>
          <w:rFonts w:ascii="Courier New" w:hAnsi="Courier New" w:cs="Courier New"/>
          <w:sz w:val="20"/>
          <w:szCs w:val="20"/>
          <w:lang w:val="pt-BR"/>
        </w:rPr>
      </w:pPr>
      <w:r w:rsidRPr="00F46F4F">
        <w:rPr>
          <w:rFonts w:ascii="Courier New" w:hAnsi="Courier New" w:cs="Courier New"/>
          <w:sz w:val="20"/>
          <w:szCs w:val="20"/>
          <w:lang w:val="pt-BR"/>
        </w:rPr>
        <w:t>res="$(soma "$a" "$b")"</w:t>
      </w:r>
    </w:p>
    <w:p w14:paraId="4E0914A1" w14:textId="77777777" w:rsidR="00F46F4F" w:rsidRPr="00F7626F" w:rsidRDefault="00F46F4F" w:rsidP="00F46F4F">
      <w:pPr>
        <w:rPr>
          <w:rFonts w:ascii="Courier New" w:hAnsi="Courier New" w:cs="Courier New"/>
          <w:sz w:val="20"/>
          <w:szCs w:val="20"/>
          <w:lang w:val="pt-BR"/>
        </w:rPr>
      </w:pPr>
      <w:r w:rsidRPr="00F7626F">
        <w:rPr>
          <w:rFonts w:ascii="Courier New" w:hAnsi="Courier New" w:cs="Courier New"/>
          <w:sz w:val="20"/>
          <w:szCs w:val="20"/>
          <w:lang w:val="pt-BR"/>
        </w:rPr>
        <w:t>echo "$a + $b = $res"</w:t>
      </w:r>
    </w:p>
    <w:p w14:paraId="2D5FB0CE" w14:textId="77777777" w:rsidR="00FD3F03" w:rsidRDefault="00FD3F03" w:rsidP="003D4785"/>
    <w:p w14:paraId="1F9C6318" w14:textId="77777777" w:rsidR="00FD3F03" w:rsidRDefault="00FD3F03" w:rsidP="003D4785"/>
    <w:p w14:paraId="17B15603" w14:textId="56CF1A83" w:rsidR="00FD3F03" w:rsidRPr="00614464" w:rsidRDefault="00D715CE" w:rsidP="00D715CE">
      <w:pPr>
        <w:pStyle w:val="Ttulo2"/>
        <w:rPr>
          <w:lang w:val="pt-BR"/>
        </w:rPr>
      </w:pPr>
      <w:r w:rsidRPr="00614464">
        <w:rPr>
          <w:lang w:val="pt-BR"/>
        </w:rPr>
        <w:lastRenderedPageBreak/>
        <w:t>2.2 Segunda Parte: Exercícios Propostos</w:t>
      </w:r>
    </w:p>
    <w:p w14:paraId="5404771F" w14:textId="77777777" w:rsidR="009C3499" w:rsidRPr="009423D0" w:rsidRDefault="009C3499" w:rsidP="009C3499">
      <w:pPr>
        <w:rPr>
          <w:lang w:val="pt-BR"/>
        </w:rPr>
      </w:pPr>
    </w:p>
    <w:p w14:paraId="4A5AC2CB" w14:textId="4A0A230E" w:rsidR="009C3499" w:rsidRPr="009423D0" w:rsidRDefault="009C3499" w:rsidP="009C3499">
      <w:pPr>
        <w:rPr>
          <w:b/>
          <w:bCs/>
          <w:lang w:val="pt-BR"/>
        </w:rPr>
      </w:pPr>
      <w:r w:rsidRPr="009423D0">
        <w:rPr>
          <w:b/>
          <w:bCs/>
          <w:lang w:val="pt-BR"/>
        </w:rPr>
        <w:t>1) exfor2</w:t>
      </w:r>
      <w:r w:rsidR="009423D0" w:rsidRPr="009423D0">
        <w:rPr>
          <w:b/>
          <w:bCs/>
          <w:lang w:val="pt-BR"/>
        </w:rPr>
        <w:t>.bash</w:t>
      </w:r>
    </w:p>
    <w:p w14:paraId="16EFBA1E" w14:textId="77777777" w:rsidR="009C3499" w:rsidRPr="009C3499" w:rsidRDefault="009C3499" w:rsidP="009C3499">
      <w:pPr>
        <w:rPr>
          <w:lang w:val="pt-BR"/>
        </w:rPr>
      </w:pPr>
      <w:r w:rsidRPr="009C3499">
        <w:rPr>
          <w:lang w:val="pt-BR"/>
        </w:rPr>
        <w:t>---------------------------------------------------------------------------</w:t>
      </w:r>
    </w:p>
    <w:p w14:paraId="455985A1" w14:textId="55059D5E" w:rsidR="009C3499" w:rsidRPr="009C3499" w:rsidRDefault="009C3499" w:rsidP="009C3499">
      <w:pPr>
        <w:rPr>
          <w:lang w:val="pt-BR"/>
        </w:rPr>
      </w:pPr>
      <w:r w:rsidRPr="009C3499">
        <w:rPr>
          <w:lang w:val="pt-BR"/>
        </w:rPr>
        <w:t xml:space="preserve">VERSÃO </w:t>
      </w:r>
      <w:r w:rsidR="009423D0">
        <w:rPr>
          <w:lang w:val="pt-BR"/>
        </w:rPr>
        <w:t>INICIAL</w:t>
      </w:r>
      <w:r w:rsidRPr="009C3499">
        <w:rPr>
          <w:lang w:val="pt-BR"/>
        </w:rPr>
        <w:t xml:space="preserve"> (base 1..20)</w:t>
      </w:r>
    </w:p>
    <w:p w14:paraId="2141DF54" w14:textId="11FF5BB7" w:rsidR="009C3499" w:rsidRPr="009423D0" w:rsidRDefault="003D29CA" w:rsidP="009C3499">
      <w:pPr>
        <w:rPr>
          <w:rFonts w:ascii="Courier New" w:hAnsi="Courier New" w:cs="Courier New"/>
        </w:rPr>
      </w:pPr>
      <w:r w:rsidRPr="009423D0">
        <w:rPr>
          <w:rFonts w:ascii="Courier New" w:hAnsi="Courier New" w:cs="Courier New"/>
        </w:rPr>
        <w:t>#!/bin/bash</w:t>
      </w:r>
      <w:r w:rsidRPr="009423D0">
        <w:rPr>
          <w:rFonts w:ascii="Courier New" w:hAnsi="Courier New" w:cs="Courier New"/>
        </w:rPr>
        <w:br/>
        <w:t># exfor2 - Fase 1: contador 1..20</w:t>
      </w:r>
      <w:r w:rsidRPr="009423D0">
        <w:rPr>
          <w:rFonts w:ascii="Courier New" w:hAnsi="Courier New" w:cs="Courier New"/>
        </w:rPr>
        <w:br/>
      </w:r>
      <w:r w:rsidRPr="009423D0">
        <w:rPr>
          <w:rFonts w:ascii="Courier New" w:hAnsi="Courier New" w:cs="Courier New"/>
        </w:rPr>
        <w:br/>
        <w:t>for ((i=1; i&lt;=20; i=i+1)); do</w:t>
      </w:r>
      <w:r w:rsidRPr="009423D0">
        <w:rPr>
          <w:rFonts w:ascii="Courier New" w:hAnsi="Courier New" w:cs="Courier New"/>
        </w:rPr>
        <w:br/>
      </w:r>
      <w:proofErr w:type="spellStart"/>
      <w:r w:rsidRPr="009423D0">
        <w:rPr>
          <w:rFonts w:ascii="Courier New" w:hAnsi="Courier New" w:cs="Courier New"/>
        </w:rPr>
        <w:t>echo</w:t>
      </w:r>
      <w:proofErr w:type="spellEnd"/>
      <w:r w:rsidRPr="009423D0">
        <w:rPr>
          <w:rFonts w:ascii="Courier New" w:hAnsi="Courier New" w:cs="Courier New"/>
        </w:rPr>
        <w:t xml:space="preserve"> "$i"</w:t>
      </w:r>
      <w:r w:rsidRPr="009423D0">
        <w:rPr>
          <w:rFonts w:ascii="Courier New" w:hAnsi="Courier New" w:cs="Courier New"/>
        </w:rPr>
        <w:br/>
      </w:r>
      <w:proofErr w:type="spellStart"/>
      <w:r w:rsidRPr="009423D0">
        <w:rPr>
          <w:rFonts w:ascii="Courier New" w:hAnsi="Courier New" w:cs="Courier New"/>
        </w:rPr>
        <w:t>done</w:t>
      </w:r>
      <w:proofErr w:type="spellEnd"/>
    </w:p>
    <w:p w14:paraId="5A6F2BAE" w14:textId="77777777" w:rsidR="003D29CA" w:rsidRPr="009C3499" w:rsidRDefault="003D29CA" w:rsidP="009C3499">
      <w:pPr>
        <w:rPr>
          <w:lang w:val="pt-BR"/>
        </w:rPr>
      </w:pPr>
    </w:p>
    <w:p w14:paraId="77214A84" w14:textId="77777777" w:rsidR="009C3499" w:rsidRPr="009C3499" w:rsidRDefault="009C3499" w:rsidP="009C3499">
      <w:pPr>
        <w:rPr>
          <w:lang w:val="pt-BR"/>
        </w:rPr>
      </w:pPr>
      <w:r w:rsidRPr="009C3499">
        <w:rPr>
          <w:lang w:val="pt-BR"/>
        </w:rPr>
        <w:t>---------------------------------------------------------------------------</w:t>
      </w:r>
    </w:p>
    <w:p w14:paraId="253FDFFD" w14:textId="0A5AFC1B" w:rsidR="009C3499" w:rsidRPr="009C3499" w:rsidRDefault="009C3499" w:rsidP="009C3499">
      <w:pPr>
        <w:rPr>
          <w:lang w:val="pt-BR"/>
        </w:rPr>
      </w:pPr>
      <w:r w:rsidRPr="009C3499">
        <w:rPr>
          <w:lang w:val="pt-BR"/>
        </w:rPr>
        <w:t xml:space="preserve">VERSÃO </w:t>
      </w:r>
      <w:r w:rsidR="009423D0">
        <w:rPr>
          <w:lang w:val="pt-BR"/>
        </w:rPr>
        <w:t>FINAL</w:t>
      </w:r>
      <w:r w:rsidRPr="009C3499">
        <w:rPr>
          <w:lang w:val="pt-BR"/>
        </w:rPr>
        <w:t xml:space="preserve"> (só ímpares 1..20)</w:t>
      </w:r>
    </w:p>
    <w:p w14:paraId="1C2BE5A2" w14:textId="77777777" w:rsidR="009D0E03" w:rsidRPr="009D0E03" w:rsidRDefault="009D0E03" w:rsidP="009D0E03">
      <w:pPr>
        <w:rPr>
          <w:rFonts w:ascii="Courier New" w:hAnsi="Courier New" w:cs="Courier New"/>
          <w:sz w:val="20"/>
          <w:szCs w:val="20"/>
          <w:lang w:val="pt-BR"/>
        </w:rPr>
      </w:pPr>
      <w:r w:rsidRPr="009D0E03">
        <w:rPr>
          <w:rFonts w:ascii="Courier New" w:hAnsi="Courier New" w:cs="Courier New"/>
          <w:sz w:val="20"/>
          <w:szCs w:val="20"/>
          <w:lang w:val="pt-BR"/>
        </w:rPr>
        <w:t>#!/bin/bash</w:t>
      </w:r>
    </w:p>
    <w:p w14:paraId="5B1538F7" w14:textId="77777777" w:rsidR="009D0E03" w:rsidRPr="009D0E03" w:rsidRDefault="009D0E03" w:rsidP="009D0E03">
      <w:pPr>
        <w:rPr>
          <w:rFonts w:ascii="Courier New" w:hAnsi="Courier New" w:cs="Courier New"/>
          <w:sz w:val="20"/>
          <w:szCs w:val="20"/>
          <w:lang w:val="pt-BR"/>
        </w:rPr>
      </w:pPr>
      <w:r w:rsidRPr="009D0E03">
        <w:rPr>
          <w:rFonts w:ascii="Courier New" w:hAnsi="Courier New" w:cs="Courier New"/>
          <w:sz w:val="20"/>
          <w:szCs w:val="20"/>
          <w:lang w:val="pt-BR"/>
        </w:rPr>
        <w:t># exfor2 - Fase 2: pede limites, valida, mostra só ímpares</w:t>
      </w:r>
    </w:p>
    <w:p w14:paraId="58372FA6" w14:textId="77777777" w:rsidR="009D0E03" w:rsidRPr="009D0E03" w:rsidRDefault="009D0E03" w:rsidP="009D0E03">
      <w:pPr>
        <w:rPr>
          <w:rFonts w:ascii="Courier New" w:hAnsi="Courier New" w:cs="Courier New"/>
          <w:sz w:val="20"/>
          <w:szCs w:val="20"/>
          <w:lang w:val="pt-BR"/>
        </w:rPr>
      </w:pPr>
    </w:p>
    <w:p w14:paraId="582BDDED" w14:textId="77777777" w:rsidR="009D0E03" w:rsidRPr="009D0E03" w:rsidRDefault="009D0E03" w:rsidP="009D0E03">
      <w:pPr>
        <w:rPr>
          <w:rFonts w:ascii="Courier New" w:hAnsi="Courier New" w:cs="Courier New"/>
          <w:sz w:val="20"/>
          <w:szCs w:val="20"/>
          <w:lang w:val="en-GB"/>
        </w:rPr>
      </w:pPr>
      <w:proofErr w:type="spellStart"/>
      <w:r w:rsidRPr="009D0E03">
        <w:rPr>
          <w:rFonts w:ascii="Courier New" w:hAnsi="Courier New" w:cs="Courier New"/>
          <w:sz w:val="20"/>
          <w:szCs w:val="20"/>
          <w:lang w:val="en-GB"/>
        </w:rPr>
        <w:t>is_int</w:t>
      </w:r>
      <w:proofErr w:type="spellEnd"/>
      <w:r w:rsidRPr="009D0E03">
        <w:rPr>
          <w:rFonts w:ascii="Courier New" w:hAnsi="Courier New" w:cs="Courier New"/>
          <w:sz w:val="20"/>
          <w:szCs w:val="20"/>
          <w:lang w:val="en-GB"/>
        </w:rPr>
        <w:t>() {</w:t>
      </w:r>
    </w:p>
    <w:p w14:paraId="25EDB925" w14:textId="77777777" w:rsidR="009D0E03" w:rsidRPr="009D0E03" w:rsidRDefault="009D0E03" w:rsidP="009D0E03">
      <w:pPr>
        <w:rPr>
          <w:rFonts w:ascii="Courier New" w:hAnsi="Courier New" w:cs="Courier New"/>
          <w:sz w:val="20"/>
          <w:szCs w:val="20"/>
          <w:lang w:val="en-GB"/>
        </w:rPr>
      </w:pPr>
      <w:r w:rsidRPr="009D0E03">
        <w:rPr>
          <w:rFonts w:ascii="Courier New" w:hAnsi="Courier New" w:cs="Courier New"/>
          <w:sz w:val="20"/>
          <w:szCs w:val="20"/>
          <w:lang w:val="en-GB"/>
        </w:rPr>
        <w:t xml:space="preserve">  case "$1" in</w:t>
      </w:r>
    </w:p>
    <w:p w14:paraId="2BE4976F" w14:textId="77777777" w:rsidR="009D0E03" w:rsidRPr="009D0E03" w:rsidRDefault="009D0E03" w:rsidP="009D0E03">
      <w:pPr>
        <w:rPr>
          <w:rFonts w:ascii="Courier New" w:hAnsi="Courier New" w:cs="Courier New"/>
          <w:sz w:val="20"/>
          <w:szCs w:val="20"/>
          <w:lang w:val="en-GB"/>
        </w:rPr>
      </w:pPr>
      <w:r w:rsidRPr="009D0E03">
        <w:rPr>
          <w:rFonts w:ascii="Courier New" w:hAnsi="Courier New" w:cs="Courier New"/>
          <w:sz w:val="20"/>
          <w:szCs w:val="20"/>
          <w:lang w:val="en-GB"/>
        </w:rPr>
        <w:t xml:space="preserve">    ""|*[!0-9-]*|- ) return 1 ;;</w:t>
      </w:r>
    </w:p>
    <w:p w14:paraId="7B9252BD" w14:textId="77777777" w:rsidR="009D0E03" w:rsidRPr="009D0E03" w:rsidRDefault="009D0E03" w:rsidP="009D0E03">
      <w:pPr>
        <w:rPr>
          <w:rFonts w:ascii="Courier New" w:hAnsi="Courier New" w:cs="Courier New"/>
          <w:sz w:val="20"/>
          <w:szCs w:val="20"/>
          <w:lang w:val="en-GB"/>
        </w:rPr>
      </w:pPr>
      <w:r w:rsidRPr="009D0E03">
        <w:rPr>
          <w:rFonts w:ascii="Courier New" w:hAnsi="Courier New" w:cs="Courier New"/>
          <w:sz w:val="20"/>
          <w:szCs w:val="20"/>
          <w:lang w:val="en-GB"/>
        </w:rPr>
        <w:t xml:space="preserve">    -*)</w:t>
      </w:r>
    </w:p>
    <w:p w14:paraId="377D1F90" w14:textId="77777777" w:rsidR="009D0E03" w:rsidRPr="009D0E03" w:rsidRDefault="009D0E03" w:rsidP="009D0E03">
      <w:pPr>
        <w:rPr>
          <w:rFonts w:ascii="Courier New" w:hAnsi="Courier New" w:cs="Courier New"/>
          <w:sz w:val="20"/>
          <w:szCs w:val="20"/>
          <w:lang w:val="en-GB"/>
        </w:rPr>
      </w:pPr>
      <w:r w:rsidRPr="009D0E03">
        <w:rPr>
          <w:rFonts w:ascii="Courier New" w:hAnsi="Courier New" w:cs="Courier New"/>
          <w:sz w:val="20"/>
          <w:szCs w:val="20"/>
          <w:lang w:val="en-GB"/>
        </w:rPr>
        <w:t xml:space="preserve">      [ "$1" = "-" ] &amp;&amp; return 1</w:t>
      </w:r>
    </w:p>
    <w:p w14:paraId="56309760" w14:textId="77777777" w:rsidR="009D0E03" w:rsidRPr="009D0E03" w:rsidRDefault="009D0E03" w:rsidP="009D0E03">
      <w:pPr>
        <w:rPr>
          <w:rFonts w:ascii="Courier New" w:hAnsi="Courier New" w:cs="Courier New"/>
          <w:sz w:val="20"/>
          <w:szCs w:val="20"/>
          <w:lang w:val="en-GB"/>
        </w:rPr>
      </w:pPr>
      <w:r w:rsidRPr="009D0E03">
        <w:rPr>
          <w:rFonts w:ascii="Courier New" w:hAnsi="Courier New" w:cs="Courier New"/>
          <w:sz w:val="20"/>
          <w:szCs w:val="20"/>
          <w:lang w:val="en-GB"/>
        </w:rPr>
        <w:t xml:space="preserve">      case "${1#-}" in</w:t>
      </w:r>
    </w:p>
    <w:p w14:paraId="212C2355" w14:textId="77777777" w:rsidR="009D0E03" w:rsidRPr="009D0E03" w:rsidRDefault="009D0E03" w:rsidP="009D0E03">
      <w:pPr>
        <w:rPr>
          <w:rFonts w:ascii="Courier New" w:hAnsi="Courier New" w:cs="Courier New"/>
          <w:sz w:val="20"/>
          <w:szCs w:val="20"/>
          <w:lang w:val="en-GB"/>
        </w:rPr>
      </w:pPr>
      <w:r w:rsidRPr="009D0E03">
        <w:rPr>
          <w:rFonts w:ascii="Courier New" w:hAnsi="Courier New" w:cs="Courier New"/>
          <w:sz w:val="20"/>
          <w:szCs w:val="20"/>
          <w:lang w:val="en-GB"/>
        </w:rPr>
        <w:t xml:space="preserve">        ""|*[!0-9]*) return 1 ;;</w:t>
      </w:r>
    </w:p>
    <w:p w14:paraId="3554251C" w14:textId="77777777" w:rsidR="009D0E03" w:rsidRPr="009D0E03" w:rsidRDefault="009D0E03" w:rsidP="009D0E03">
      <w:pPr>
        <w:rPr>
          <w:rFonts w:ascii="Courier New" w:hAnsi="Courier New" w:cs="Courier New"/>
          <w:sz w:val="20"/>
          <w:szCs w:val="20"/>
          <w:lang w:val="en-GB"/>
        </w:rPr>
      </w:pPr>
      <w:r w:rsidRPr="009D0E03">
        <w:rPr>
          <w:rFonts w:ascii="Courier New" w:hAnsi="Courier New" w:cs="Courier New"/>
          <w:sz w:val="20"/>
          <w:szCs w:val="20"/>
          <w:lang w:val="en-GB"/>
        </w:rPr>
        <w:t xml:space="preserve">        *) return 0 ;;</w:t>
      </w:r>
    </w:p>
    <w:p w14:paraId="7820639B" w14:textId="77777777" w:rsidR="009D0E03" w:rsidRPr="00446CB8" w:rsidRDefault="009D0E03" w:rsidP="009D0E03">
      <w:pPr>
        <w:rPr>
          <w:rFonts w:ascii="Courier New" w:hAnsi="Courier New" w:cs="Courier New"/>
          <w:sz w:val="20"/>
          <w:szCs w:val="20"/>
          <w:lang w:val="en-US"/>
        </w:rPr>
      </w:pPr>
      <w:r w:rsidRPr="009D0E03">
        <w:rPr>
          <w:rFonts w:ascii="Courier New" w:hAnsi="Courier New" w:cs="Courier New"/>
          <w:sz w:val="20"/>
          <w:szCs w:val="20"/>
          <w:lang w:val="en-GB"/>
        </w:rPr>
        <w:t xml:space="preserve">      </w:t>
      </w:r>
      <w:r w:rsidRPr="00446CB8">
        <w:rPr>
          <w:rFonts w:ascii="Courier New" w:hAnsi="Courier New" w:cs="Courier New"/>
          <w:sz w:val="20"/>
          <w:szCs w:val="20"/>
          <w:lang w:val="en-US"/>
        </w:rPr>
        <w:t>esac</w:t>
      </w:r>
    </w:p>
    <w:p w14:paraId="0D9A399B" w14:textId="77777777" w:rsidR="009D0E03" w:rsidRPr="00F7626F" w:rsidRDefault="009D0E03" w:rsidP="009D0E03">
      <w:pPr>
        <w:rPr>
          <w:rFonts w:ascii="Courier New" w:hAnsi="Courier New" w:cs="Courier New"/>
          <w:sz w:val="20"/>
          <w:szCs w:val="20"/>
          <w:lang w:val="pt-BR"/>
        </w:rPr>
      </w:pPr>
      <w:r w:rsidRPr="00446CB8">
        <w:rPr>
          <w:rFonts w:ascii="Courier New" w:hAnsi="Courier New" w:cs="Courier New"/>
          <w:sz w:val="20"/>
          <w:szCs w:val="20"/>
          <w:lang w:val="en-US"/>
        </w:rPr>
        <w:t xml:space="preserve">      </w:t>
      </w:r>
      <w:r w:rsidRPr="00F7626F">
        <w:rPr>
          <w:rFonts w:ascii="Courier New" w:hAnsi="Courier New" w:cs="Courier New"/>
          <w:sz w:val="20"/>
          <w:szCs w:val="20"/>
          <w:lang w:val="pt-BR"/>
        </w:rPr>
        <w:t>;;</w:t>
      </w:r>
    </w:p>
    <w:p w14:paraId="70A0B25E" w14:textId="77777777" w:rsidR="009D0E03" w:rsidRPr="009D0E03" w:rsidRDefault="009D0E03" w:rsidP="009D0E03">
      <w:pPr>
        <w:rPr>
          <w:rFonts w:ascii="Courier New" w:hAnsi="Courier New" w:cs="Courier New"/>
          <w:sz w:val="20"/>
          <w:szCs w:val="20"/>
          <w:lang w:val="pt-BR"/>
        </w:rPr>
      </w:pPr>
      <w:r w:rsidRPr="00F7626F">
        <w:rPr>
          <w:rFonts w:ascii="Courier New" w:hAnsi="Courier New" w:cs="Courier New"/>
          <w:sz w:val="20"/>
          <w:szCs w:val="20"/>
          <w:lang w:val="pt-BR"/>
        </w:rPr>
        <w:t xml:space="preserve">    </w:t>
      </w:r>
      <w:r w:rsidRPr="009D0E03">
        <w:rPr>
          <w:rFonts w:ascii="Courier New" w:hAnsi="Courier New" w:cs="Courier New"/>
          <w:sz w:val="20"/>
          <w:szCs w:val="20"/>
          <w:lang w:val="pt-BR"/>
        </w:rPr>
        <w:t>*) return 0 ;;</w:t>
      </w:r>
    </w:p>
    <w:p w14:paraId="5FE7AFCA" w14:textId="77777777" w:rsidR="009D0E03" w:rsidRPr="009D0E03" w:rsidRDefault="009D0E03" w:rsidP="009D0E03">
      <w:pPr>
        <w:rPr>
          <w:rFonts w:ascii="Courier New" w:hAnsi="Courier New" w:cs="Courier New"/>
          <w:sz w:val="20"/>
          <w:szCs w:val="20"/>
          <w:lang w:val="pt-BR"/>
        </w:rPr>
      </w:pPr>
      <w:r w:rsidRPr="009D0E03">
        <w:rPr>
          <w:rFonts w:ascii="Courier New" w:hAnsi="Courier New" w:cs="Courier New"/>
          <w:sz w:val="20"/>
          <w:szCs w:val="20"/>
          <w:lang w:val="pt-BR"/>
        </w:rPr>
        <w:t xml:space="preserve">  esac</w:t>
      </w:r>
    </w:p>
    <w:p w14:paraId="564FCB19" w14:textId="77777777" w:rsidR="009D0E03" w:rsidRPr="009D0E03" w:rsidRDefault="009D0E03" w:rsidP="009D0E03">
      <w:pPr>
        <w:rPr>
          <w:rFonts w:ascii="Courier New" w:hAnsi="Courier New" w:cs="Courier New"/>
          <w:sz w:val="20"/>
          <w:szCs w:val="20"/>
          <w:lang w:val="pt-BR"/>
        </w:rPr>
      </w:pPr>
      <w:r w:rsidRPr="009D0E03">
        <w:rPr>
          <w:rFonts w:ascii="Courier New" w:hAnsi="Courier New" w:cs="Courier New"/>
          <w:sz w:val="20"/>
          <w:szCs w:val="20"/>
          <w:lang w:val="pt-BR"/>
        </w:rPr>
        <w:t>}</w:t>
      </w:r>
    </w:p>
    <w:p w14:paraId="4E2F5B71" w14:textId="77777777" w:rsidR="009D0E03" w:rsidRPr="009D0E03" w:rsidRDefault="009D0E03" w:rsidP="009D0E03">
      <w:pPr>
        <w:rPr>
          <w:rFonts w:ascii="Courier New" w:hAnsi="Courier New" w:cs="Courier New"/>
          <w:sz w:val="20"/>
          <w:szCs w:val="20"/>
          <w:lang w:val="pt-BR"/>
        </w:rPr>
      </w:pPr>
    </w:p>
    <w:p w14:paraId="09D3E455" w14:textId="77777777" w:rsidR="009D0E03" w:rsidRPr="009D0E03" w:rsidRDefault="009D0E03" w:rsidP="009D0E03">
      <w:pPr>
        <w:rPr>
          <w:rFonts w:ascii="Courier New" w:hAnsi="Courier New" w:cs="Courier New"/>
          <w:sz w:val="20"/>
          <w:szCs w:val="20"/>
          <w:lang w:val="pt-BR"/>
        </w:rPr>
      </w:pPr>
      <w:r w:rsidRPr="009D0E03">
        <w:rPr>
          <w:rFonts w:ascii="Courier New" w:hAnsi="Courier New" w:cs="Courier New"/>
          <w:sz w:val="20"/>
          <w:szCs w:val="20"/>
          <w:lang w:val="pt-BR"/>
        </w:rPr>
        <w:t>echo -n "Limite inferior: "</w:t>
      </w:r>
    </w:p>
    <w:p w14:paraId="20EB4209" w14:textId="77777777" w:rsidR="009D0E03" w:rsidRPr="009D0E03" w:rsidRDefault="009D0E03" w:rsidP="009D0E03">
      <w:pPr>
        <w:rPr>
          <w:rFonts w:ascii="Courier New" w:hAnsi="Courier New" w:cs="Courier New"/>
          <w:sz w:val="20"/>
          <w:szCs w:val="20"/>
          <w:lang w:val="en-GB"/>
        </w:rPr>
      </w:pPr>
      <w:r w:rsidRPr="009D0E03">
        <w:rPr>
          <w:rFonts w:ascii="Courier New" w:hAnsi="Courier New" w:cs="Courier New"/>
          <w:sz w:val="20"/>
          <w:szCs w:val="20"/>
          <w:lang w:val="en-GB"/>
        </w:rPr>
        <w:t>read low</w:t>
      </w:r>
    </w:p>
    <w:p w14:paraId="7C510CBC" w14:textId="77777777" w:rsidR="009D0E03" w:rsidRPr="009D0E03" w:rsidRDefault="009D0E03" w:rsidP="009D0E03">
      <w:pPr>
        <w:rPr>
          <w:rFonts w:ascii="Courier New" w:hAnsi="Courier New" w:cs="Courier New"/>
          <w:sz w:val="20"/>
          <w:szCs w:val="20"/>
          <w:lang w:val="en-GB"/>
        </w:rPr>
      </w:pPr>
      <w:r w:rsidRPr="009D0E03">
        <w:rPr>
          <w:rFonts w:ascii="Courier New" w:hAnsi="Courier New" w:cs="Courier New"/>
          <w:sz w:val="20"/>
          <w:szCs w:val="20"/>
          <w:lang w:val="en-GB"/>
        </w:rPr>
        <w:t>echo -n "</w:t>
      </w:r>
      <w:proofErr w:type="spellStart"/>
      <w:r w:rsidRPr="009D0E03">
        <w:rPr>
          <w:rFonts w:ascii="Courier New" w:hAnsi="Courier New" w:cs="Courier New"/>
          <w:sz w:val="20"/>
          <w:szCs w:val="20"/>
          <w:lang w:val="en-GB"/>
        </w:rPr>
        <w:t>Limite</w:t>
      </w:r>
      <w:proofErr w:type="spellEnd"/>
      <w:r w:rsidRPr="009D0E03">
        <w:rPr>
          <w:rFonts w:ascii="Courier New" w:hAnsi="Courier New" w:cs="Courier New"/>
          <w:sz w:val="20"/>
          <w:szCs w:val="20"/>
          <w:lang w:val="en-GB"/>
        </w:rPr>
        <w:t xml:space="preserve"> superior: "</w:t>
      </w:r>
    </w:p>
    <w:p w14:paraId="4C6294B6" w14:textId="77777777" w:rsidR="009D0E03" w:rsidRPr="009D0E03" w:rsidRDefault="009D0E03" w:rsidP="009D0E03">
      <w:pPr>
        <w:rPr>
          <w:rFonts w:ascii="Courier New" w:hAnsi="Courier New" w:cs="Courier New"/>
          <w:sz w:val="20"/>
          <w:szCs w:val="20"/>
          <w:lang w:val="en-GB"/>
        </w:rPr>
      </w:pPr>
      <w:r w:rsidRPr="009D0E03">
        <w:rPr>
          <w:rFonts w:ascii="Courier New" w:hAnsi="Courier New" w:cs="Courier New"/>
          <w:sz w:val="20"/>
          <w:szCs w:val="20"/>
          <w:lang w:val="en-GB"/>
        </w:rPr>
        <w:t>read high</w:t>
      </w:r>
    </w:p>
    <w:p w14:paraId="7CEFF33D" w14:textId="77777777" w:rsidR="009D0E03" w:rsidRPr="009D0E03" w:rsidRDefault="009D0E03" w:rsidP="009D0E03">
      <w:pPr>
        <w:rPr>
          <w:rFonts w:ascii="Courier New" w:hAnsi="Courier New" w:cs="Courier New"/>
          <w:sz w:val="20"/>
          <w:szCs w:val="20"/>
          <w:lang w:val="en-GB"/>
        </w:rPr>
      </w:pPr>
    </w:p>
    <w:p w14:paraId="1C53654C" w14:textId="77777777" w:rsidR="009D0E03" w:rsidRPr="009D0E03" w:rsidRDefault="009D0E03" w:rsidP="009D0E03">
      <w:pPr>
        <w:rPr>
          <w:rFonts w:ascii="Courier New" w:hAnsi="Courier New" w:cs="Courier New"/>
          <w:sz w:val="20"/>
          <w:szCs w:val="20"/>
          <w:lang w:val="en-GB"/>
        </w:rPr>
      </w:pPr>
      <w:r w:rsidRPr="009D0E03">
        <w:rPr>
          <w:rFonts w:ascii="Courier New" w:hAnsi="Courier New" w:cs="Courier New"/>
          <w:sz w:val="20"/>
          <w:szCs w:val="20"/>
          <w:lang w:val="en-GB"/>
        </w:rPr>
        <w:t xml:space="preserve">if ! </w:t>
      </w:r>
      <w:proofErr w:type="spellStart"/>
      <w:r w:rsidRPr="009D0E03">
        <w:rPr>
          <w:rFonts w:ascii="Courier New" w:hAnsi="Courier New" w:cs="Courier New"/>
          <w:sz w:val="20"/>
          <w:szCs w:val="20"/>
          <w:lang w:val="en-GB"/>
        </w:rPr>
        <w:t>is_int</w:t>
      </w:r>
      <w:proofErr w:type="spellEnd"/>
      <w:r w:rsidRPr="009D0E03">
        <w:rPr>
          <w:rFonts w:ascii="Courier New" w:hAnsi="Courier New" w:cs="Courier New"/>
          <w:sz w:val="20"/>
          <w:szCs w:val="20"/>
          <w:lang w:val="en-GB"/>
        </w:rPr>
        <w:t xml:space="preserve"> "$low"; then</w:t>
      </w:r>
    </w:p>
    <w:p w14:paraId="4661CB15" w14:textId="77777777" w:rsidR="009D0E03" w:rsidRPr="009D0E03" w:rsidRDefault="009D0E03" w:rsidP="009D0E03">
      <w:pPr>
        <w:rPr>
          <w:rFonts w:ascii="Courier New" w:hAnsi="Courier New" w:cs="Courier New"/>
          <w:sz w:val="20"/>
          <w:szCs w:val="20"/>
          <w:lang w:val="en-GB"/>
        </w:rPr>
      </w:pPr>
      <w:r w:rsidRPr="009D0E03">
        <w:rPr>
          <w:rFonts w:ascii="Courier New" w:hAnsi="Courier New" w:cs="Courier New"/>
          <w:sz w:val="20"/>
          <w:szCs w:val="20"/>
          <w:lang w:val="en-GB"/>
        </w:rPr>
        <w:t xml:space="preserve">  echo "Erro: </w:t>
      </w:r>
      <w:proofErr w:type="spellStart"/>
      <w:r w:rsidRPr="009D0E03">
        <w:rPr>
          <w:rFonts w:ascii="Courier New" w:hAnsi="Courier New" w:cs="Courier New"/>
          <w:sz w:val="20"/>
          <w:szCs w:val="20"/>
          <w:lang w:val="en-GB"/>
        </w:rPr>
        <w:t>limite</w:t>
      </w:r>
      <w:proofErr w:type="spellEnd"/>
      <w:r w:rsidRPr="009D0E03">
        <w:rPr>
          <w:rFonts w:ascii="Courier New" w:hAnsi="Courier New" w:cs="Courier New"/>
          <w:sz w:val="20"/>
          <w:szCs w:val="20"/>
          <w:lang w:val="en-GB"/>
        </w:rPr>
        <w:t xml:space="preserve"> inferior </w:t>
      </w:r>
      <w:proofErr w:type="spellStart"/>
      <w:r w:rsidRPr="009D0E03">
        <w:rPr>
          <w:rFonts w:ascii="Courier New" w:hAnsi="Courier New" w:cs="Courier New"/>
          <w:sz w:val="20"/>
          <w:szCs w:val="20"/>
          <w:lang w:val="en-GB"/>
        </w:rPr>
        <w:t>não</w:t>
      </w:r>
      <w:proofErr w:type="spellEnd"/>
      <w:r w:rsidRPr="009D0E03">
        <w:rPr>
          <w:rFonts w:ascii="Courier New" w:hAnsi="Courier New" w:cs="Courier New"/>
          <w:sz w:val="20"/>
          <w:szCs w:val="20"/>
          <w:lang w:val="en-GB"/>
        </w:rPr>
        <w:t xml:space="preserve"> é </w:t>
      </w:r>
      <w:proofErr w:type="spellStart"/>
      <w:r w:rsidRPr="009D0E03">
        <w:rPr>
          <w:rFonts w:ascii="Courier New" w:hAnsi="Courier New" w:cs="Courier New"/>
          <w:sz w:val="20"/>
          <w:szCs w:val="20"/>
          <w:lang w:val="en-GB"/>
        </w:rPr>
        <w:t>inteiro</w:t>
      </w:r>
      <w:proofErr w:type="spellEnd"/>
      <w:r w:rsidRPr="009D0E03">
        <w:rPr>
          <w:rFonts w:ascii="Courier New" w:hAnsi="Courier New" w:cs="Courier New"/>
          <w:sz w:val="20"/>
          <w:szCs w:val="20"/>
          <w:lang w:val="en-GB"/>
        </w:rPr>
        <w:t>."</w:t>
      </w:r>
    </w:p>
    <w:p w14:paraId="30B8C07E" w14:textId="77777777" w:rsidR="009D0E03" w:rsidRPr="009D0E03" w:rsidRDefault="009D0E03" w:rsidP="009D0E03">
      <w:pPr>
        <w:rPr>
          <w:rFonts w:ascii="Courier New" w:hAnsi="Courier New" w:cs="Courier New"/>
          <w:sz w:val="20"/>
          <w:szCs w:val="20"/>
          <w:lang w:val="en-GB"/>
        </w:rPr>
      </w:pPr>
      <w:r w:rsidRPr="009D0E03">
        <w:rPr>
          <w:rFonts w:ascii="Courier New" w:hAnsi="Courier New" w:cs="Courier New"/>
          <w:sz w:val="20"/>
          <w:szCs w:val="20"/>
          <w:lang w:val="en-GB"/>
        </w:rPr>
        <w:t xml:space="preserve">  exit 1</w:t>
      </w:r>
    </w:p>
    <w:p w14:paraId="3ABD6FC6" w14:textId="77777777" w:rsidR="009D0E03" w:rsidRPr="009D0E03" w:rsidRDefault="009D0E03" w:rsidP="009D0E03">
      <w:pPr>
        <w:rPr>
          <w:rFonts w:ascii="Courier New" w:hAnsi="Courier New" w:cs="Courier New"/>
          <w:sz w:val="20"/>
          <w:szCs w:val="20"/>
          <w:lang w:val="en-GB"/>
        </w:rPr>
      </w:pPr>
      <w:r w:rsidRPr="009D0E03">
        <w:rPr>
          <w:rFonts w:ascii="Courier New" w:hAnsi="Courier New" w:cs="Courier New"/>
          <w:sz w:val="20"/>
          <w:szCs w:val="20"/>
          <w:lang w:val="en-GB"/>
        </w:rPr>
        <w:t>fi</w:t>
      </w:r>
    </w:p>
    <w:p w14:paraId="1075DC25" w14:textId="77777777" w:rsidR="009D0E03" w:rsidRPr="009D0E03" w:rsidRDefault="009D0E03" w:rsidP="009D0E03">
      <w:pPr>
        <w:rPr>
          <w:rFonts w:ascii="Courier New" w:hAnsi="Courier New" w:cs="Courier New"/>
          <w:sz w:val="20"/>
          <w:szCs w:val="20"/>
          <w:lang w:val="en-GB"/>
        </w:rPr>
      </w:pPr>
    </w:p>
    <w:p w14:paraId="148B296C" w14:textId="77777777" w:rsidR="009D0E03" w:rsidRPr="009D0E03" w:rsidRDefault="009D0E03" w:rsidP="009D0E03">
      <w:pPr>
        <w:rPr>
          <w:rFonts w:ascii="Courier New" w:hAnsi="Courier New" w:cs="Courier New"/>
          <w:sz w:val="20"/>
          <w:szCs w:val="20"/>
          <w:lang w:val="en-GB"/>
        </w:rPr>
      </w:pPr>
      <w:r w:rsidRPr="009D0E03">
        <w:rPr>
          <w:rFonts w:ascii="Courier New" w:hAnsi="Courier New" w:cs="Courier New"/>
          <w:sz w:val="20"/>
          <w:szCs w:val="20"/>
          <w:lang w:val="en-GB"/>
        </w:rPr>
        <w:t xml:space="preserve">if ! </w:t>
      </w:r>
      <w:proofErr w:type="spellStart"/>
      <w:r w:rsidRPr="009D0E03">
        <w:rPr>
          <w:rFonts w:ascii="Courier New" w:hAnsi="Courier New" w:cs="Courier New"/>
          <w:sz w:val="20"/>
          <w:szCs w:val="20"/>
          <w:lang w:val="en-GB"/>
        </w:rPr>
        <w:t>is_int</w:t>
      </w:r>
      <w:proofErr w:type="spellEnd"/>
      <w:r w:rsidRPr="009D0E03">
        <w:rPr>
          <w:rFonts w:ascii="Courier New" w:hAnsi="Courier New" w:cs="Courier New"/>
          <w:sz w:val="20"/>
          <w:szCs w:val="20"/>
          <w:lang w:val="en-GB"/>
        </w:rPr>
        <w:t xml:space="preserve"> "$high"; then</w:t>
      </w:r>
    </w:p>
    <w:p w14:paraId="39C0CDA1" w14:textId="77777777" w:rsidR="009D0E03" w:rsidRPr="00446CB8" w:rsidRDefault="009D0E03" w:rsidP="009D0E03">
      <w:pPr>
        <w:rPr>
          <w:rFonts w:ascii="Courier New" w:hAnsi="Courier New" w:cs="Courier New"/>
          <w:sz w:val="20"/>
          <w:szCs w:val="20"/>
          <w:lang w:val="en-GB"/>
        </w:rPr>
      </w:pPr>
      <w:r w:rsidRPr="009D0E03">
        <w:rPr>
          <w:rFonts w:ascii="Courier New" w:hAnsi="Courier New" w:cs="Courier New"/>
          <w:sz w:val="20"/>
          <w:szCs w:val="20"/>
          <w:lang w:val="en-GB"/>
        </w:rPr>
        <w:t xml:space="preserve">  </w:t>
      </w:r>
      <w:r w:rsidRPr="00446CB8">
        <w:rPr>
          <w:rFonts w:ascii="Courier New" w:hAnsi="Courier New" w:cs="Courier New"/>
          <w:sz w:val="20"/>
          <w:szCs w:val="20"/>
          <w:lang w:val="en-GB"/>
        </w:rPr>
        <w:t>echo "Erro: limite superior não é inteiro."</w:t>
      </w:r>
    </w:p>
    <w:p w14:paraId="349D7893" w14:textId="77777777" w:rsidR="009D0E03" w:rsidRPr="00446CB8" w:rsidRDefault="009D0E03" w:rsidP="009D0E03">
      <w:pPr>
        <w:rPr>
          <w:rFonts w:ascii="Courier New" w:hAnsi="Courier New" w:cs="Courier New"/>
          <w:sz w:val="20"/>
          <w:szCs w:val="20"/>
        </w:rPr>
      </w:pPr>
      <w:r w:rsidRPr="00446CB8">
        <w:rPr>
          <w:rFonts w:ascii="Courier New" w:hAnsi="Courier New" w:cs="Courier New"/>
          <w:sz w:val="20"/>
          <w:szCs w:val="20"/>
          <w:lang w:val="en-GB"/>
        </w:rPr>
        <w:t xml:space="preserve">  </w:t>
      </w:r>
      <w:r w:rsidRPr="00446CB8">
        <w:rPr>
          <w:rFonts w:ascii="Courier New" w:hAnsi="Courier New" w:cs="Courier New"/>
          <w:sz w:val="20"/>
          <w:szCs w:val="20"/>
        </w:rPr>
        <w:t>exit 1</w:t>
      </w:r>
    </w:p>
    <w:p w14:paraId="18276623" w14:textId="77777777" w:rsidR="009D0E03" w:rsidRPr="00446CB8" w:rsidRDefault="009D0E03" w:rsidP="009D0E03">
      <w:pPr>
        <w:rPr>
          <w:rFonts w:ascii="Courier New" w:hAnsi="Courier New" w:cs="Courier New"/>
          <w:sz w:val="20"/>
          <w:szCs w:val="20"/>
        </w:rPr>
      </w:pPr>
      <w:r w:rsidRPr="00446CB8">
        <w:rPr>
          <w:rFonts w:ascii="Courier New" w:hAnsi="Courier New" w:cs="Courier New"/>
          <w:sz w:val="20"/>
          <w:szCs w:val="20"/>
        </w:rPr>
        <w:t>fi</w:t>
      </w:r>
    </w:p>
    <w:p w14:paraId="3A86122D" w14:textId="77777777" w:rsidR="009D0E03" w:rsidRPr="00446CB8" w:rsidRDefault="009D0E03" w:rsidP="009D0E03">
      <w:pPr>
        <w:rPr>
          <w:rFonts w:ascii="Courier New" w:hAnsi="Courier New" w:cs="Courier New"/>
          <w:sz w:val="20"/>
          <w:szCs w:val="20"/>
        </w:rPr>
      </w:pPr>
    </w:p>
    <w:p w14:paraId="44740A6F" w14:textId="77777777" w:rsidR="009D0E03" w:rsidRPr="00446CB8" w:rsidRDefault="009D0E03" w:rsidP="009D0E03">
      <w:pPr>
        <w:rPr>
          <w:rFonts w:ascii="Courier New" w:hAnsi="Courier New" w:cs="Courier New"/>
          <w:sz w:val="20"/>
          <w:szCs w:val="20"/>
        </w:rPr>
      </w:pPr>
      <w:r w:rsidRPr="00446CB8">
        <w:rPr>
          <w:rFonts w:ascii="Courier New" w:hAnsi="Courier New" w:cs="Courier New"/>
          <w:sz w:val="20"/>
          <w:szCs w:val="20"/>
        </w:rPr>
        <w:t>if [ "$low" -gt "$high" ]; then</w:t>
      </w:r>
    </w:p>
    <w:p w14:paraId="32C1261B" w14:textId="77777777" w:rsidR="009D0E03" w:rsidRPr="009D0E03" w:rsidRDefault="009D0E03" w:rsidP="009D0E03">
      <w:pPr>
        <w:rPr>
          <w:rFonts w:ascii="Courier New" w:hAnsi="Courier New" w:cs="Courier New"/>
          <w:sz w:val="20"/>
          <w:szCs w:val="20"/>
          <w:lang w:val="pt-BR"/>
        </w:rPr>
      </w:pPr>
      <w:r w:rsidRPr="00446CB8">
        <w:rPr>
          <w:rFonts w:ascii="Courier New" w:hAnsi="Courier New" w:cs="Courier New"/>
          <w:sz w:val="20"/>
          <w:szCs w:val="20"/>
        </w:rPr>
        <w:t xml:space="preserve">  </w:t>
      </w:r>
      <w:r w:rsidRPr="009D0E03">
        <w:rPr>
          <w:rFonts w:ascii="Courier New" w:hAnsi="Courier New" w:cs="Courier New"/>
          <w:sz w:val="20"/>
          <w:szCs w:val="20"/>
          <w:lang w:val="pt-BR"/>
        </w:rPr>
        <w:t>echo "Erro: limite inferior é maior que o limite superior."</w:t>
      </w:r>
    </w:p>
    <w:p w14:paraId="36DFB539" w14:textId="77777777" w:rsidR="009D0E03" w:rsidRPr="009D0E03" w:rsidRDefault="009D0E03" w:rsidP="009D0E03">
      <w:pPr>
        <w:rPr>
          <w:rFonts w:ascii="Courier New" w:hAnsi="Courier New" w:cs="Courier New"/>
          <w:sz w:val="20"/>
          <w:szCs w:val="20"/>
          <w:lang w:val="en-GB"/>
        </w:rPr>
      </w:pPr>
      <w:r w:rsidRPr="009D0E03">
        <w:rPr>
          <w:rFonts w:ascii="Courier New" w:hAnsi="Courier New" w:cs="Courier New"/>
          <w:sz w:val="20"/>
          <w:szCs w:val="20"/>
          <w:lang w:val="pt-BR"/>
        </w:rPr>
        <w:t xml:space="preserve">  </w:t>
      </w:r>
      <w:r w:rsidRPr="009D0E03">
        <w:rPr>
          <w:rFonts w:ascii="Courier New" w:hAnsi="Courier New" w:cs="Courier New"/>
          <w:sz w:val="20"/>
          <w:szCs w:val="20"/>
          <w:lang w:val="en-GB"/>
        </w:rPr>
        <w:t>exit 1</w:t>
      </w:r>
    </w:p>
    <w:p w14:paraId="3F381643" w14:textId="77777777" w:rsidR="009D0E03" w:rsidRPr="009D0E03" w:rsidRDefault="009D0E03" w:rsidP="009D0E03">
      <w:pPr>
        <w:rPr>
          <w:rFonts w:ascii="Courier New" w:hAnsi="Courier New" w:cs="Courier New"/>
          <w:sz w:val="20"/>
          <w:szCs w:val="20"/>
          <w:lang w:val="en-GB"/>
        </w:rPr>
      </w:pPr>
      <w:r w:rsidRPr="009D0E03">
        <w:rPr>
          <w:rFonts w:ascii="Courier New" w:hAnsi="Courier New" w:cs="Courier New"/>
          <w:sz w:val="20"/>
          <w:szCs w:val="20"/>
          <w:lang w:val="en-GB"/>
        </w:rPr>
        <w:t>fi</w:t>
      </w:r>
    </w:p>
    <w:p w14:paraId="65BAD7E9" w14:textId="77777777" w:rsidR="009D0E03" w:rsidRPr="009D0E03" w:rsidRDefault="009D0E03" w:rsidP="009D0E03">
      <w:pPr>
        <w:rPr>
          <w:rFonts w:ascii="Courier New" w:hAnsi="Courier New" w:cs="Courier New"/>
          <w:sz w:val="20"/>
          <w:szCs w:val="20"/>
          <w:lang w:val="en-GB"/>
        </w:rPr>
      </w:pPr>
    </w:p>
    <w:p w14:paraId="4BFA021A" w14:textId="77777777" w:rsidR="009D0E03" w:rsidRPr="009D0E03" w:rsidRDefault="009D0E03" w:rsidP="009D0E03">
      <w:pPr>
        <w:rPr>
          <w:rFonts w:ascii="Courier New" w:hAnsi="Courier New" w:cs="Courier New"/>
          <w:sz w:val="20"/>
          <w:szCs w:val="20"/>
          <w:lang w:val="en-GB"/>
        </w:rPr>
      </w:pPr>
      <w:r w:rsidRPr="009D0E03">
        <w:rPr>
          <w:rFonts w:ascii="Courier New" w:hAnsi="Courier New" w:cs="Courier New"/>
          <w:sz w:val="20"/>
          <w:szCs w:val="20"/>
          <w:lang w:val="en-GB"/>
        </w:rPr>
        <w:t>for ((</w:t>
      </w:r>
      <w:proofErr w:type="spellStart"/>
      <w:r w:rsidRPr="009D0E03">
        <w:rPr>
          <w:rFonts w:ascii="Courier New" w:hAnsi="Courier New" w:cs="Courier New"/>
          <w:sz w:val="20"/>
          <w:szCs w:val="20"/>
          <w:lang w:val="en-GB"/>
        </w:rPr>
        <w:t>i</w:t>
      </w:r>
      <w:proofErr w:type="spellEnd"/>
      <w:r w:rsidRPr="009D0E03">
        <w:rPr>
          <w:rFonts w:ascii="Courier New" w:hAnsi="Courier New" w:cs="Courier New"/>
          <w:sz w:val="20"/>
          <w:szCs w:val="20"/>
          <w:lang w:val="en-GB"/>
        </w:rPr>
        <w:t xml:space="preserve">=low; </w:t>
      </w:r>
      <w:proofErr w:type="spellStart"/>
      <w:r w:rsidRPr="009D0E03">
        <w:rPr>
          <w:rFonts w:ascii="Courier New" w:hAnsi="Courier New" w:cs="Courier New"/>
          <w:sz w:val="20"/>
          <w:szCs w:val="20"/>
          <w:lang w:val="en-GB"/>
        </w:rPr>
        <w:t>i</w:t>
      </w:r>
      <w:proofErr w:type="spellEnd"/>
      <w:r w:rsidRPr="009D0E03">
        <w:rPr>
          <w:rFonts w:ascii="Courier New" w:hAnsi="Courier New" w:cs="Courier New"/>
          <w:sz w:val="20"/>
          <w:szCs w:val="20"/>
          <w:lang w:val="en-GB"/>
        </w:rPr>
        <w:t xml:space="preserve">&lt;=high; </w:t>
      </w:r>
      <w:proofErr w:type="spellStart"/>
      <w:r w:rsidRPr="009D0E03">
        <w:rPr>
          <w:rFonts w:ascii="Courier New" w:hAnsi="Courier New" w:cs="Courier New"/>
          <w:sz w:val="20"/>
          <w:szCs w:val="20"/>
          <w:lang w:val="en-GB"/>
        </w:rPr>
        <w:t>i</w:t>
      </w:r>
      <w:proofErr w:type="spellEnd"/>
      <w:r w:rsidRPr="009D0E03">
        <w:rPr>
          <w:rFonts w:ascii="Courier New" w:hAnsi="Courier New" w:cs="Courier New"/>
          <w:sz w:val="20"/>
          <w:szCs w:val="20"/>
          <w:lang w:val="en-GB"/>
        </w:rPr>
        <w:t>=i+1)); do</w:t>
      </w:r>
    </w:p>
    <w:p w14:paraId="512F6DF8" w14:textId="77777777" w:rsidR="009D0E03" w:rsidRPr="009D0E03" w:rsidRDefault="009D0E03" w:rsidP="009D0E03">
      <w:pPr>
        <w:rPr>
          <w:rFonts w:ascii="Courier New" w:hAnsi="Courier New" w:cs="Courier New"/>
          <w:sz w:val="20"/>
          <w:szCs w:val="20"/>
          <w:lang w:val="en-GB"/>
        </w:rPr>
      </w:pPr>
      <w:r w:rsidRPr="009D0E03">
        <w:rPr>
          <w:rFonts w:ascii="Courier New" w:hAnsi="Courier New" w:cs="Courier New"/>
          <w:sz w:val="20"/>
          <w:szCs w:val="20"/>
          <w:lang w:val="en-GB"/>
        </w:rPr>
        <w:t xml:space="preserve">  if [ $((</w:t>
      </w:r>
      <w:proofErr w:type="spellStart"/>
      <w:r w:rsidRPr="009D0E03">
        <w:rPr>
          <w:rFonts w:ascii="Courier New" w:hAnsi="Courier New" w:cs="Courier New"/>
          <w:sz w:val="20"/>
          <w:szCs w:val="20"/>
          <w:lang w:val="en-GB"/>
        </w:rPr>
        <w:t>i</w:t>
      </w:r>
      <w:proofErr w:type="spellEnd"/>
      <w:r w:rsidRPr="009D0E03">
        <w:rPr>
          <w:rFonts w:ascii="Courier New" w:hAnsi="Courier New" w:cs="Courier New"/>
          <w:sz w:val="20"/>
          <w:szCs w:val="20"/>
          <w:lang w:val="en-GB"/>
        </w:rPr>
        <w:t xml:space="preserve"> % 2)) -ne 0 ]; then</w:t>
      </w:r>
    </w:p>
    <w:p w14:paraId="239AAAB9" w14:textId="77777777" w:rsidR="009D0E03" w:rsidRPr="009D0E03" w:rsidRDefault="009D0E03" w:rsidP="009D0E03">
      <w:pPr>
        <w:rPr>
          <w:rFonts w:ascii="Courier New" w:hAnsi="Courier New" w:cs="Courier New"/>
          <w:sz w:val="20"/>
          <w:szCs w:val="20"/>
          <w:lang w:val="en-GB"/>
        </w:rPr>
      </w:pPr>
      <w:r w:rsidRPr="009D0E03">
        <w:rPr>
          <w:rFonts w:ascii="Courier New" w:hAnsi="Courier New" w:cs="Courier New"/>
          <w:sz w:val="20"/>
          <w:szCs w:val="20"/>
          <w:lang w:val="en-GB"/>
        </w:rPr>
        <w:t xml:space="preserve">    echo "$</w:t>
      </w:r>
      <w:proofErr w:type="spellStart"/>
      <w:r w:rsidRPr="009D0E03">
        <w:rPr>
          <w:rFonts w:ascii="Courier New" w:hAnsi="Courier New" w:cs="Courier New"/>
          <w:sz w:val="20"/>
          <w:szCs w:val="20"/>
          <w:lang w:val="en-GB"/>
        </w:rPr>
        <w:t>i</w:t>
      </w:r>
      <w:proofErr w:type="spellEnd"/>
      <w:r w:rsidRPr="009D0E03">
        <w:rPr>
          <w:rFonts w:ascii="Courier New" w:hAnsi="Courier New" w:cs="Courier New"/>
          <w:sz w:val="20"/>
          <w:szCs w:val="20"/>
          <w:lang w:val="en-GB"/>
        </w:rPr>
        <w:t>"</w:t>
      </w:r>
    </w:p>
    <w:p w14:paraId="7F9436B2" w14:textId="77777777" w:rsidR="009D0E03" w:rsidRPr="00446CB8" w:rsidRDefault="009D0E03" w:rsidP="009D0E03">
      <w:pPr>
        <w:rPr>
          <w:rFonts w:ascii="Courier New" w:hAnsi="Courier New" w:cs="Courier New"/>
          <w:sz w:val="20"/>
          <w:szCs w:val="20"/>
        </w:rPr>
      </w:pPr>
      <w:r w:rsidRPr="009D0E03">
        <w:rPr>
          <w:rFonts w:ascii="Courier New" w:hAnsi="Courier New" w:cs="Courier New"/>
          <w:sz w:val="20"/>
          <w:szCs w:val="20"/>
          <w:lang w:val="en-GB"/>
        </w:rPr>
        <w:t xml:space="preserve">  </w:t>
      </w:r>
      <w:r w:rsidRPr="00446CB8">
        <w:rPr>
          <w:rFonts w:ascii="Courier New" w:hAnsi="Courier New" w:cs="Courier New"/>
          <w:sz w:val="20"/>
          <w:szCs w:val="20"/>
        </w:rPr>
        <w:t>fi</w:t>
      </w:r>
    </w:p>
    <w:p w14:paraId="6D39D0E3" w14:textId="74035368" w:rsidR="009C3499" w:rsidRPr="00446CB8" w:rsidRDefault="009D0E03" w:rsidP="009D0E03">
      <w:pPr>
        <w:rPr>
          <w:rFonts w:ascii="Courier New" w:hAnsi="Courier New" w:cs="Courier New"/>
          <w:sz w:val="20"/>
          <w:szCs w:val="20"/>
        </w:rPr>
      </w:pPr>
      <w:r w:rsidRPr="00446CB8">
        <w:rPr>
          <w:rFonts w:ascii="Courier New" w:hAnsi="Courier New" w:cs="Courier New"/>
          <w:sz w:val="20"/>
          <w:szCs w:val="20"/>
        </w:rPr>
        <w:t>done</w:t>
      </w:r>
    </w:p>
    <w:p w14:paraId="5CB3A197" w14:textId="77777777" w:rsidR="002E041D" w:rsidRPr="00446CB8" w:rsidRDefault="002E041D" w:rsidP="009C3499"/>
    <w:p w14:paraId="0F951819" w14:textId="77777777" w:rsidR="009D0E03" w:rsidRPr="00446CB8" w:rsidRDefault="009D0E03" w:rsidP="009C3499"/>
    <w:p w14:paraId="160F3E26" w14:textId="39E7161A" w:rsidR="009C3499" w:rsidRPr="00446CB8" w:rsidRDefault="009C3499" w:rsidP="009C3499">
      <w:pPr>
        <w:rPr>
          <w:b/>
          <w:bCs/>
        </w:rPr>
      </w:pPr>
      <w:r w:rsidRPr="00446CB8">
        <w:rPr>
          <w:b/>
          <w:bCs/>
        </w:rPr>
        <w:lastRenderedPageBreak/>
        <w:t xml:space="preserve">2) </w:t>
      </w:r>
      <w:r w:rsidR="004D4372" w:rsidRPr="00446CB8">
        <w:rPr>
          <w:b/>
          <w:bCs/>
        </w:rPr>
        <w:t>dobro.bash</w:t>
      </w:r>
    </w:p>
    <w:p w14:paraId="00C417DC" w14:textId="251B1213" w:rsidR="009C3499" w:rsidRPr="00446CB8" w:rsidRDefault="009C3499" w:rsidP="009C3499">
      <w:r w:rsidRPr="00446CB8">
        <w:t>-----------------------------------------------------</w:t>
      </w:r>
    </w:p>
    <w:p w14:paraId="33905BBB" w14:textId="77777777" w:rsidR="004D4372" w:rsidRPr="00446CB8" w:rsidRDefault="004D4372" w:rsidP="004D4372">
      <w:pPr>
        <w:rPr>
          <w:rFonts w:ascii="Courier New" w:hAnsi="Courier New" w:cs="Courier New"/>
          <w:sz w:val="20"/>
          <w:szCs w:val="20"/>
        </w:rPr>
      </w:pPr>
      <w:r w:rsidRPr="00446CB8">
        <w:rPr>
          <w:rFonts w:ascii="Courier New" w:hAnsi="Courier New" w:cs="Courier New"/>
          <w:sz w:val="20"/>
          <w:szCs w:val="20"/>
        </w:rPr>
        <w:t>#!/bin/bash</w:t>
      </w:r>
    </w:p>
    <w:p w14:paraId="441BF418" w14:textId="77777777" w:rsidR="004D4372" w:rsidRPr="004D4372" w:rsidRDefault="004D4372" w:rsidP="004D4372">
      <w:pPr>
        <w:rPr>
          <w:rFonts w:ascii="Courier New" w:hAnsi="Courier New" w:cs="Courier New"/>
          <w:sz w:val="20"/>
          <w:szCs w:val="20"/>
          <w:lang w:val="pt-BR"/>
        </w:rPr>
      </w:pPr>
      <w:r w:rsidRPr="004D4372">
        <w:rPr>
          <w:rFonts w:ascii="Courier New" w:hAnsi="Courier New" w:cs="Courier New"/>
          <w:sz w:val="20"/>
          <w:szCs w:val="20"/>
          <w:lang w:val="pt-BR"/>
        </w:rPr>
        <w:t># dobro - função dobro com validação de argumento numérico (inteiro)</w:t>
      </w:r>
    </w:p>
    <w:p w14:paraId="7F700A6A" w14:textId="77777777" w:rsidR="004D4372" w:rsidRPr="004D4372" w:rsidRDefault="004D4372" w:rsidP="004D4372">
      <w:pPr>
        <w:rPr>
          <w:rFonts w:ascii="Courier New" w:hAnsi="Courier New" w:cs="Courier New"/>
          <w:sz w:val="20"/>
          <w:szCs w:val="20"/>
          <w:lang w:val="pt-BR"/>
        </w:rPr>
      </w:pPr>
    </w:p>
    <w:p w14:paraId="084C9293" w14:textId="77777777" w:rsidR="004D4372" w:rsidRPr="004D4372" w:rsidRDefault="004D4372" w:rsidP="004D4372">
      <w:pPr>
        <w:rPr>
          <w:rFonts w:ascii="Courier New" w:hAnsi="Courier New" w:cs="Courier New"/>
          <w:sz w:val="20"/>
          <w:szCs w:val="20"/>
          <w:lang w:val="en-GB"/>
        </w:rPr>
      </w:pPr>
      <w:proofErr w:type="spellStart"/>
      <w:r w:rsidRPr="004D4372">
        <w:rPr>
          <w:rFonts w:ascii="Courier New" w:hAnsi="Courier New" w:cs="Courier New"/>
          <w:sz w:val="20"/>
          <w:szCs w:val="20"/>
          <w:lang w:val="en-GB"/>
        </w:rPr>
        <w:t>is_int</w:t>
      </w:r>
      <w:proofErr w:type="spellEnd"/>
      <w:r w:rsidRPr="004D4372">
        <w:rPr>
          <w:rFonts w:ascii="Courier New" w:hAnsi="Courier New" w:cs="Courier New"/>
          <w:sz w:val="20"/>
          <w:szCs w:val="20"/>
          <w:lang w:val="en-GB"/>
        </w:rPr>
        <w:t>() {</w:t>
      </w:r>
    </w:p>
    <w:p w14:paraId="7C9FD3DC" w14:textId="77777777" w:rsidR="004D4372" w:rsidRPr="004D4372" w:rsidRDefault="004D4372" w:rsidP="004D4372">
      <w:pPr>
        <w:rPr>
          <w:rFonts w:ascii="Courier New" w:hAnsi="Courier New" w:cs="Courier New"/>
          <w:sz w:val="20"/>
          <w:szCs w:val="20"/>
          <w:lang w:val="en-GB"/>
        </w:rPr>
      </w:pPr>
      <w:r w:rsidRPr="004D4372">
        <w:rPr>
          <w:rFonts w:ascii="Courier New" w:hAnsi="Courier New" w:cs="Courier New"/>
          <w:sz w:val="20"/>
          <w:szCs w:val="20"/>
          <w:lang w:val="en-GB"/>
        </w:rPr>
        <w:t>  case "$1" in</w:t>
      </w:r>
    </w:p>
    <w:p w14:paraId="1A8FA38C" w14:textId="77777777" w:rsidR="004D4372" w:rsidRPr="004D4372" w:rsidRDefault="004D4372" w:rsidP="004D4372">
      <w:pPr>
        <w:rPr>
          <w:rFonts w:ascii="Courier New" w:hAnsi="Courier New" w:cs="Courier New"/>
          <w:sz w:val="20"/>
          <w:szCs w:val="20"/>
          <w:lang w:val="en-GB"/>
        </w:rPr>
      </w:pPr>
      <w:r w:rsidRPr="004D4372">
        <w:rPr>
          <w:rFonts w:ascii="Courier New" w:hAnsi="Courier New" w:cs="Courier New"/>
          <w:sz w:val="20"/>
          <w:szCs w:val="20"/>
          <w:lang w:val="en-GB"/>
        </w:rPr>
        <w:t>    ""|*[!0-9-]*|- ) return 1 ;;</w:t>
      </w:r>
    </w:p>
    <w:p w14:paraId="1381F8D2" w14:textId="77777777" w:rsidR="004D4372" w:rsidRPr="004D4372" w:rsidRDefault="004D4372" w:rsidP="004D4372">
      <w:pPr>
        <w:rPr>
          <w:rFonts w:ascii="Courier New" w:hAnsi="Courier New" w:cs="Courier New"/>
          <w:sz w:val="20"/>
          <w:szCs w:val="20"/>
          <w:lang w:val="en-GB"/>
        </w:rPr>
      </w:pPr>
      <w:r w:rsidRPr="004D4372">
        <w:rPr>
          <w:rFonts w:ascii="Courier New" w:hAnsi="Courier New" w:cs="Courier New"/>
          <w:sz w:val="20"/>
          <w:szCs w:val="20"/>
          <w:lang w:val="en-GB"/>
        </w:rPr>
        <w:t>    -*)</w:t>
      </w:r>
    </w:p>
    <w:p w14:paraId="7C334449" w14:textId="77777777" w:rsidR="004D4372" w:rsidRPr="004D4372" w:rsidRDefault="004D4372" w:rsidP="004D4372">
      <w:pPr>
        <w:rPr>
          <w:rFonts w:ascii="Courier New" w:hAnsi="Courier New" w:cs="Courier New"/>
          <w:sz w:val="20"/>
          <w:szCs w:val="20"/>
          <w:lang w:val="en-GB"/>
        </w:rPr>
      </w:pPr>
      <w:r w:rsidRPr="004D4372">
        <w:rPr>
          <w:rFonts w:ascii="Courier New" w:hAnsi="Courier New" w:cs="Courier New"/>
          <w:sz w:val="20"/>
          <w:szCs w:val="20"/>
          <w:lang w:val="en-GB"/>
        </w:rPr>
        <w:t>      [ "$1" = "-" ] &amp;&amp; return 1</w:t>
      </w:r>
    </w:p>
    <w:p w14:paraId="55CFA6F8" w14:textId="77777777" w:rsidR="004D4372" w:rsidRPr="004D4372" w:rsidRDefault="004D4372" w:rsidP="004D4372">
      <w:pPr>
        <w:rPr>
          <w:rFonts w:ascii="Courier New" w:hAnsi="Courier New" w:cs="Courier New"/>
          <w:sz w:val="20"/>
          <w:szCs w:val="20"/>
          <w:lang w:val="en-GB"/>
        </w:rPr>
      </w:pPr>
      <w:r w:rsidRPr="004D4372">
        <w:rPr>
          <w:rFonts w:ascii="Courier New" w:hAnsi="Courier New" w:cs="Courier New"/>
          <w:sz w:val="20"/>
          <w:szCs w:val="20"/>
          <w:lang w:val="en-GB"/>
        </w:rPr>
        <w:t>      case "${1#-}" in</w:t>
      </w:r>
    </w:p>
    <w:p w14:paraId="1A455B14" w14:textId="77777777" w:rsidR="004D4372" w:rsidRPr="004D4372" w:rsidRDefault="004D4372" w:rsidP="004D4372">
      <w:pPr>
        <w:rPr>
          <w:rFonts w:ascii="Courier New" w:hAnsi="Courier New" w:cs="Courier New"/>
          <w:sz w:val="20"/>
          <w:szCs w:val="20"/>
          <w:lang w:val="en-GB"/>
        </w:rPr>
      </w:pPr>
      <w:r w:rsidRPr="004D4372">
        <w:rPr>
          <w:rFonts w:ascii="Courier New" w:hAnsi="Courier New" w:cs="Courier New"/>
          <w:sz w:val="20"/>
          <w:szCs w:val="20"/>
          <w:lang w:val="en-GB"/>
        </w:rPr>
        <w:t>        ""|*[!0-9]*) return 1 ;;</w:t>
      </w:r>
    </w:p>
    <w:p w14:paraId="71C3BFB7" w14:textId="77777777" w:rsidR="004D4372" w:rsidRPr="004D4372" w:rsidRDefault="004D4372" w:rsidP="004D4372">
      <w:pPr>
        <w:rPr>
          <w:rFonts w:ascii="Courier New" w:hAnsi="Courier New" w:cs="Courier New"/>
          <w:sz w:val="20"/>
          <w:szCs w:val="20"/>
          <w:lang w:val="en-GB"/>
        </w:rPr>
      </w:pPr>
      <w:r w:rsidRPr="004D4372">
        <w:rPr>
          <w:rFonts w:ascii="Courier New" w:hAnsi="Courier New" w:cs="Courier New"/>
          <w:sz w:val="20"/>
          <w:szCs w:val="20"/>
          <w:lang w:val="en-GB"/>
        </w:rPr>
        <w:t>        *) return 0 ;;</w:t>
      </w:r>
    </w:p>
    <w:p w14:paraId="7D9ECB2F" w14:textId="77777777" w:rsidR="004D4372" w:rsidRPr="004D4372" w:rsidRDefault="004D4372" w:rsidP="004D4372">
      <w:pPr>
        <w:rPr>
          <w:rFonts w:ascii="Courier New" w:hAnsi="Courier New" w:cs="Courier New"/>
          <w:sz w:val="20"/>
          <w:szCs w:val="20"/>
          <w:lang w:val="en-GB"/>
        </w:rPr>
      </w:pPr>
      <w:r w:rsidRPr="004D4372">
        <w:rPr>
          <w:rFonts w:ascii="Courier New" w:hAnsi="Courier New" w:cs="Courier New"/>
          <w:sz w:val="20"/>
          <w:szCs w:val="20"/>
          <w:lang w:val="en-GB"/>
        </w:rPr>
        <w:t xml:space="preserve">      </w:t>
      </w:r>
      <w:proofErr w:type="spellStart"/>
      <w:r w:rsidRPr="004D4372">
        <w:rPr>
          <w:rFonts w:ascii="Courier New" w:hAnsi="Courier New" w:cs="Courier New"/>
          <w:sz w:val="20"/>
          <w:szCs w:val="20"/>
          <w:lang w:val="en-GB"/>
        </w:rPr>
        <w:t>esac</w:t>
      </w:r>
      <w:proofErr w:type="spellEnd"/>
    </w:p>
    <w:p w14:paraId="4FE5C614" w14:textId="77777777" w:rsidR="004D4372" w:rsidRPr="00446CB8" w:rsidRDefault="004D4372" w:rsidP="004D4372">
      <w:pPr>
        <w:rPr>
          <w:rFonts w:ascii="Courier New" w:hAnsi="Courier New" w:cs="Courier New"/>
          <w:sz w:val="20"/>
          <w:szCs w:val="20"/>
        </w:rPr>
      </w:pPr>
      <w:r w:rsidRPr="004D4372">
        <w:rPr>
          <w:rFonts w:ascii="Courier New" w:hAnsi="Courier New" w:cs="Courier New"/>
          <w:sz w:val="20"/>
          <w:szCs w:val="20"/>
          <w:lang w:val="en-GB"/>
        </w:rPr>
        <w:t xml:space="preserve">      </w:t>
      </w:r>
      <w:r w:rsidRPr="00446CB8">
        <w:rPr>
          <w:rFonts w:ascii="Courier New" w:hAnsi="Courier New" w:cs="Courier New"/>
          <w:sz w:val="20"/>
          <w:szCs w:val="20"/>
        </w:rPr>
        <w:t>;;</w:t>
      </w:r>
    </w:p>
    <w:p w14:paraId="3CECDEC8" w14:textId="77777777" w:rsidR="004D4372" w:rsidRPr="00446CB8" w:rsidRDefault="004D4372" w:rsidP="004D4372">
      <w:pPr>
        <w:rPr>
          <w:rFonts w:ascii="Courier New" w:hAnsi="Courier New" w:cs="Courier New"/>
          <w:sz w:val="20"/>
          <w:szCs w:val="20"/>
        </w:rPr>
      </w:pPr>
      <w:r w:rsidRPr="00446CB8">
        <w:rPr>
          <w:rFonts w:ascii="Courier New" w:hAnsi="Courier New" w:cs="Courier New"/>
          <w:sz w:val="20"/>
          <w:szCs w:val="20"/>
        </w:rPr>
        <w:t>    *) return 0 ;;</w:t>
      </w:r>
    </w:p>
    <w:p w14:paraId="662B7F9D" w14:textId="77777777" w:rsidR="004D4372" w:rsidRPr="00446CB8" w:rsidRDefault="004D4372" w:rsidP="004D4372">
      <w:pPr>
        <w:rPr>
          <w:rFonts w:ascii="Courier New" w:hAnsi="Courier New" w:cs="Courier New"/>
          <w:sz w:val="20"/>
          <w:szCs w:val="20"/>
        </w:rPr>
      </w:pPr>
      <w:r w:rsidRPr="00446CB8">
        <w:rPr>
          <w:rFonts w:ascii="Courier New" w:hAnsi="Courier New" w:cs="Courier New"/>
          <w:sz w:val="20"/>
          <w:szCs w:val="20"/>
        </w:rPr>
        <w:t>  esac</w:t>
      </w:r>
    </w:p>
    <w:p w14:paraId="2DCB8586" w14:textId="77777777" w:rsidR="004D4372" w:rsidRPr="00446CB8" w:rsidRDefault="004D4372" w:rsidP="004D4372">
      <w:pPr>
        <w:rPr>
          <w:rFonts w:ascii="Courier New" w:hAnsi="Courier New" w:cs="Courier New"/>
          <w:sz w:val="20"/>
          <w:szCs w:val="20"/>
        </w:rPr>
      </w:pPr>
      <w:r w:rsidRPr="00446CB8">
        <w:rPr>
          <w:rFonts w:ascii="Courier New" w:hAnsi="Courier New" w:cs="Courier New"/>
          <w:sz w:val="20"/>
          <w:szCs w:val="20"/>
        </w:rPr>
        <w:t>}</w:t>
      </w:r>
    </w:p>
    <w:p w14:paraId="73CE3733" w14:textId="77777777" w:rsidR="004D4372" w:rsidRPr="00446CB8" w:rsidRDefault="004D4372" w:rsidP="004D4372">
      <w:pPr>
        <w:rPr>
          <w:rFonts w:ascii="Courier New" w:hAnsi="Courier New" w:cs="Courier New"/>
          <w:sz w:val="20"/>
          <w:szCs w:val="20"/>
        </w:rPr>
      </w:pPr>
    </w:p>
    <w:p w14:paraId="49289158" w14:textId="77777777" w:rsidR="004D4372" w:rsidRPr="00446CB8" w:rsidRDefault="004D4372" w:rsidP="004D4372">
      <w:pPr>
        <w:rPr>
          <w:rFonts w:ascii="Courier New" w:hAnsi="Courier New" w:cs="Courier New"/>
          <w:sz w:val="20"/>
          <w:szCs w:val="20"/>
        </w:rPr>
      </w:pPr>
      <w:r w:rsidRPr="00446CB8">
        <w:rPr>
          <w:rFonts w:ascii="Courier New" w:hAnsi="Courier New" w:cs="Courier New"/>
          <w:sz w:val="20"/>
          <w:szCs w:val="20"/>
        </w:rPr>
        <w:t>dobro() {</w:t>
      </w:r>
    </w:p>
    <w:p w14:paraId="345CB383" w14:textId="77777777" w:rsidR="004D4372" w:rsidRPr="00446CB8" w:rsidRDefault="004D4372" w:rsidP="004D4372">
      <w:pPr>
        <w:rPr>
          <w:rFonts w:ascii="Courier New" w:hAnsi="Courier New" w:cs="Courier New"/>
          <w:sz w:val="20"/>
          <w:szCs w:val="20"/>
        </w:rPr>
      </w:pPr>
      <w:r w:rsidRPr="00446CB8">
        <w:rPr>
          <w:rFonts w:ascii="Courier New" w:hAnsi="Courier New" w:cs="Courier New"/>
          <w:sz w:val="20"/>
          <w:szCs w:val="20"/>
        </w:rPr>
        <w:t>  if [ $# -ne 1 ]; then</w:t>
      </w:r>
    </w:p>
    <w:p w14:paraId="635F7A8F" w14:textId="77777777" w:rsidR="004D4372" w:rsidRPr="006837B8" w:rsidRDefault="004D4372" w:rsidP="004D4372">
      <w:pPr>
        <w:rPr>
          <w:rFonts w:ascii="Courier New" w:hAnsi="Courier New" w:cs="Courier New"/>
          <w:sz w:val="20"/>
          <w:szCs w:val="20"/>
          <w:lang w:val="en-US"/>
        </w:rPr>
      </w:pPr>
      <w:r w:rsidRPr="00446CB8">
        <w:rPr>
          <w:rFonts w:ascii="Courier New" w:hAnsi="Courier New" w:cs="Courier New"/>
          <w:sz w:val="20"/>
          <w:szCs w:val="20"/>
        </w:rPr>
        <w:t xml:space="preserve">    </w:t>
      </w:r>
      <w:r w:rsidRPr="004D4372">
        <w:rPr>
          <w:rFonts w:ascii="Courier New" w:hAnsi="Courier New" w:cs="Courier New"/>
          <w:sz w:val="20"/>
          <w:szCs w:val="20"/>
          <w:lang w:val="pt-BR"/>
        </w:rPr>
        <w:t xml:space="preserve">echo "Erro: a função dobro precisa de 1 argumento." </w:t>
      </w:r>
      <w:r w:rsidRPr="006837B8">
        <w:rPr>
          <w:rFonts w:ascii="Courier New" w:hAnsi="Courier New" w:cs="Courier New"/>
          <w:sz w:val="20"/>
          <w:szCs w:val="20"/>
          <w:lang w:val="en-US"/>
        </w:rPr>
        <w:t>1&gt;&amp;2</w:t>
      </w:r>
    </w:p>
    <w:p w14:paraId="60EDB536" w14:textId="77777777" w:rsidR="004D4372" w:rsidRPr="006837B8" w:rsidRDefault="004D4372" w:rsidP="004D4372">
      <w:pPr>
        <w:rPr>
          <w:rFonts w:ascii="Courier New" w:hAnsi="Courier New" w:cs="Courier New"/>
          <w:sz w:val="20"/>
          <w:szCs w:val="20"/>
          <w:lang w:val="en-US"/>
        </w:rPr>
      </w:pPr>
      <w:r w:rsidRPr="006837B8">
        <w:rPr>
          <w:rFonts w:ascii="Courier New" w:hAnsi="Courier New" w:cs="Courier New"/>
          <w:sz w:val="20"/>
          <w:szCs w:val="20"/>
          <w:lang w:val="en-US"/>
        </w:rPr>
        <w:t>    return 1</w:t>
      </w:r>
    </w:p>
    <w:p w14:paraId="1A4DBCB9" w14:textId="77777777" w:rsidR="004D4372" w:rsidRPr="006837B8" w:rsidRDefault="004D4372" w:rsidP="004D4372">
      <w:pPr>
        <w:rPr>
          <w:rFonts w:ascii="Courier New" w:hAnsi="Courier New" w:cs="Courier New"/>
          <w:sz w:val="20"/>
          <w:szCs w:val="20"/>
          <w:lang w:val="en-US"/>
        </w:rPr>
      </w:pPr>
      <w:r w:rsidRPr="006837B8">
        <w:rPr>
          <w:rFonts w:ascii="Courier New" w:hAnsi="Courier New" w:cs="Courier New"/>
          <w:sz w:val="20"/>
          <w:szCs w:val="20"/>
          <w:lang w:val="en-US"/>
        </w:rPr>
        <w:t>  fi</w:t>
      </w:r>
    </w:p>
    <w:p w14:paraId="334DD276" w14:textId="77777777" w:rsidR="004D4372" w:rsidRPr="006837B8" w:rsidRDefault="004D4372" w:rsidP="004D4372">
      <w:pPr>
        <w:rPr>
          <w:rFonts w:ascii="Courier New" w:hAnsi="Courier New" w:cs="Courier New"/>
          <w:sz w:val="20"/>
          <w:szCs w:val="20"/>
          <w:lang w:val="en-US"/>
        </w:rPr>
      </w:pPr>
      <w:r w:rsidRPr="006837B8">
        <w:rPr>
          <w:rFonts w:ascii="Courier New" w:hAnsi="Courier New" w:cs="Courier New"/>
          <w:sz w:val="20"/>
          <w:szCs w:val="20"/>
          <w:lang w:val="en-US"/>
        </w:rPr>
        <w:t xml:space="preserve">  if ! </w:t>
      </w:r>
      <w:proofErr w:type="spellStart"/>
      <w:r w:rsidRPr="006837B8">
        <w:rPr>
          <w:rFonts w:ascii="Courier New" w:hAnsi="Courier New" w:cs="Courier New"/>
          <w:sz w:val="20"/>
          <w:szCs w:val="20"/>
          <w:lang w:val="en-US"/>
        </w:rPr>
        <w:t>is_int</w:t>
      </w:r>
      <w:proofErr w:type="spellEnd"/>
      <w:r w:rsidRPr="006837B8">
        <w:rPr>
          <w:rFonts w:ascii="Courier New" w:hAnsi="Courier New" w:cs="Courier New"/>
          <w:sz w:val="20"/>
          <w:szCs w:val="20"/>
          <w:lang w:val="en-US"/>
        </w:rPr>
        <w:t xml:space="preserve"> "$1"; then</w:t>
      </w:r>
    </w:p>
    <w:p w14:paraId="4B8FB6C2" w14:textId="77777777" w:rsidR="004D4372" w:rsidRPr="006837B8" w:rsidRDefault="004D4372" w:rsidP="004D4372">
      <w:pPr>
        <w:rPr>
          <w:rFonts w:ascii="Courier New" w:hAnsi="Courier New" w:cs="Courier New"/>
          <w:sz w:val="20"/>
          <w:szCs w:val="20"/>
          <w:lang w:val="en-US"/>
        </w:rPr>
      </w:pPr>
      <w:r w:rsidRPr="006837B8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r w:rsidRPr="004D4372">
        <w:rPr>
          <w:rFonts w:ascii="Courier New" w:hAnsi="Courier New" w:cs="Courier New"/>
          <w:sz w:val="20"/>
          <w:szCs w:val="20"/>
          <w:lang w:val="pt-BR"/>
        </w:rPr>
        <w:t xml:space="preserve">echo "Erro: argumento não é inteiro." </w:t>
      </w:r>
      <w:r w:rsidRPr="006837B8">
        <w:rPr>
          <w:rFonts w:ascii="Courier New" w:hAnsi="Courier New" w:cs="Courier New"/>
          <w:sz w:val="20"/>
          <w:szCs w:val="20"/>
          <w:lang w:val="en-US"/>
        </w:rPr>
        <w:t>1&gt;&amp;2</w:t>
      </w:r>
    </w:p>
    <w:p w14:paraId="63630BAA" w14:textId="77777777" w:rsidR="004D4372" w:rsidRPr="006837B8" w:rsidRDefault="004D4372" w:rsidP="004D4372">
      <w:pPr>
        <w:rPr>
          <w:rFonts w:ascii="Courier New" w:hAnsi="Courier New" w:cs="Courier New"/>
          <w:sz w:val="20"/>
          <w:szCs w:val="20"/>
          <w:lang w:val="en-US"/>
        </w:rPr>
      </w:pPr>
      <w:r w:rsidRPr="006837B8">
        <w:rPr>
          <w:rFonts w:ascii="Courier New" w:hAnsi="Courier New" w:cs="Courier New"/>
          <w:sz w:val="20"/>
          <w:szCs w:val="20"/>
          <w:lang w:val="en-US"/>
        </w:rPr>
        <w:t>    return 1</w:t>
      </w:r>
    </w:p>
    <w:p w14:paraId="69C354C4" w14:textId="77777777" w:rsidR="004D4372" w:rsidRPr="006837B8" w:rsidRDefault="004D4372" w:rsidP="004D4372">
      <w:pPr>
        <w:rPr>
          <w:rFonts w:ascii="Courier New" w:hAnsi="Courier New" w:cs="Courier New"/>
          <w:sz w:val="20"/>
          <w:szCs w:val="20"/>
          <w:lang w:val="en-US"/>
        </w:rPr>
      </w:pPr>
      <w:r w:rsidRPr="006837B8">
        <w:rPr>
          <w:rFonts w:ascii="Courier New" w:hAnsi="Courier New" w:cs="Courier New"/>
          <w:sz w:val="20"/>
          <w:szCs w:val="20"/>
          <w:lang w:val="en-US"/>
        </w:rPr>
        <w:t>  fi</w:t>
      </w:r>
    </w:p>
    <w:p w14:paraId="0597E582" w14:textId="77777777" w:rsidR="004D4372" w:rsidRPr="006837B8" w:rsidRDefault="004D4372" w:rsidP="004D4372">
      <w:pPr>
        <w:rPr>
          <w:rFonts w:ascii="Courier New" w:hAnsi="Courier New" w:cs="Courier New"/>
          <w:sz w:val="20"/>
          <w:szCs w:val="20"/>
          <w:lang w:val="en-US"/>
        </w:rPr>
      </w:pPr>
      <w:r w:rsidRPr="006837B8">
        <w:rPr>
          <w:rFonts w:ascii="Courier New" w:hAnsi="Courier New" w:cs="Courier New"/>
          <w:sz w:val="20"/>
          <w:szCs w:val="20"/>
          <w:lang w:val="en-US"/>
        </w:rPr>
        <w:lastRenderedPageBreak/>
        <w:t>  echo $((2 * $1))</w:t>
      </w:r>
    </w:p>
    <w:p w14:paraId="2F4C5AD5" w14:textId="77777777" w:rsidR="004D4372" w:rsidRPr="006837B8" w:rsidRDefault="004D4372" w:rsidP="004D4372">
      <w:pPr>
        <w:rPr>
          <w:rFonts w:ascii="Courier New" w:hAnsi="Courier New" w:cs="Courier New"/>
          <w:sz w:val="20"/>
          <w:szCs w:val="20"/>
          <w:lang w:val="en-US"/>
        </w:rPr>
      </w:pPr>
      <w:r w:rsidRPr="006837B8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1F457679" w14:textId="77777777" w:rsidR="004D4372" w:rsidRPr="006837B8" w:rsidRDefault="004D4372" w:rsidP="004D4372">
      <w:pPr>
        <w:rPr>
          <w:rFonts w:ascii="Courier New" w:hAnsi="Courier New" w:cs="Courier New"/>
          <w:sz w:val="20"/>
          <w:szCs w:val="20"/>
          <w:lang w:val="en-US"/>
        </w:rPr>
      </w:pPr>
    </w:p>
    <w:p w14:paraId="46DEB24F" w14:textId="77777777" w:rsidR="004D4372" w:rsidRPr="006837B8" w:rsidRDefault="004D4372" w:rsidP="004D4372">
      <w:pPr>
        <w:rPr>
          <w:rFonts w:ascii="Courier New" w:hAnsi="Courier New" w:cs="Courier New"/>
          <w:sz w:val="20"/>
          <w:szCs w:val="20"/>
          <w:lang w:val="en-US"/>
        </w:rPr>
      </w:pPr>
      <w:r w:rsidRPr="006837B8">
        <w:rPr>
          <w:rFonts w:ascii="Courier New" w:hAnsi="Courier New" w:cs="Courier New"/>
          <w:sz w:val="20"/>
          <w:szCs w:val="20"/>
          <w:lang w:val="en-US"/>
        </w:rPr>
        <w:t>if [ $# -ne 1 ]; then</w:t>
      </w:r>
    </w:p>
    <w:p w14:paraId="686B5CEF" w14:textId="77777777" w:rsidR="004D4372" w:rsidRPr="004D4372" w:rsidRDefault="004D4372" w:rsidP="004D4372">
      <w:pPr>
        <w:rPr>
          <w:rFonts w:ascii="Courier New" w:hAnsi="Courier New" w:cs="Courier New"/>
          <w:sz w:val="20"/>
          <w:szCs w:val="20"/>
          <w:lang w:val="pt-BR"/>
        </w:rPr>
      </w:pPr>
      <w:r w:rsidRPr="006837B8">
        <w:rPr>
          <w:rFonts w:ascii="Courier New" w:hAnsi="Courier New" w:cs="Courier New"/>
          <w:sz w:val="20"/>
          <w:szCs w:val="20"/>
          <w:lang w:val="en-US"/>
        </w:rPr>
        <w:t xml:space="preserve">  </w:t>
      </w:r>
      <w:r w:rsidRPr="004D4372">
        <w:rPr>
          <w:rFonts w:ascii="Courier New" w:hAnsi="Courier New" w:cs="Courier New"/>
          <w:sz w:val="20"/>
          <w:szCs w:val="20"/>
          <w:lang w:val="pt-BR"/>
        </w:rPr>
        <w:t>echo "Uso: $0 &lt;inteiro&gt;"</w:t>
      </w:r>
    </w:p>
    <w:p w14:paraId="79D92DAA" w14:textId="77777777" w:rsidR="004D4372" w:rsidRPr="006837B8" w:rsidRDefault="004D4372" w:rsidP="004D4372">
      <w:pPr>
        <w:rPr>
          <w:rFonts w:ascii="Courier New" w:hAnsi="Courier New" w:cs="Courier New"/>
          <w:sz w:val="20"/>
          <w:szCs w:val="20"/>
        </w:rPr>
      </w:pPr>
      <w:r w:rsidRPr="004D4372">
        <w:rPr>
          <w:rFonts w:ascii="Courier New" w:hAnsi="Courier New" w:cs="Courier New"/>
          <w:sz w:val="20"/>
          <w:szCs w:val="20"/>
          <w:lang w:val="pt-BR"/>
        </w:rPr>
        <w:t xml:space="preserve">  </w:t>
      </w:r>
      <w:r w:rsidRPr="006837B8">
        <w:rPr>
          <w:rFonts w:ascii="Courier New" w:hAnsi="Courier New" w:cs="Courier New"/>
          <w:sz w:val="20"/>
          <w:szCs w:val="20"/>
        </w:rPr>
        <w:t>exit 1</w:t>
      </w:r>
    </w:p>
    <w:p w14:paraId="1BB9C1BB" w14:textId="77777777" w:rsidR="004D4372" w:rsidRPr="006837B8" w:rsidRDefault="004D4372" w:rsidP="004D4372">
      <w:pPr>
        <w:rPr>
          <w:rFonts w:ascii="Courier New" w:hAnsi="Courier New" w:cs="Courier New"/>
          <w:sz w:val="20"/>
          <w:szCs w:val="20"/>
        </w:rPr>
      </w:pPr>
      <w:r w:rsidRPr="006837B8">
        <w:rPr>
          <w:rFonts w:ascii="Courier New" w:hAnsi="Courier New" w:cs="Courier New"/>
          <w:sz w:val="20"/>
          <w:szCs w:val="20"/>
        </w:rPr>
        <w:t>fi</w:t>
      </w:r>
    </w:p>
    <w:p w14:paraId="4049D6DC" w14:textId="77777777" w:rsidR="004D4372" w:rsidRPr="006837B8" w:rsidRDefault="004D4372" w:rsidP="004D4372">
      <w:pPr>
        <w:rPr>
          <w:rFonts w:ascii="Courier New" w:hAnsi="Courier New" w:cs="Courier New"/>
          <w:sz w:val="20"/>
          <w:szCs w:val="20"/>
        </w:rPr>
      </w:pPr>
    </w:p>
    <w:p w14:paraId="6BC48B0A" w14:textId="77777777" w:rsidR="004D4372" w:rsidRPr="006837B8" w:rsidRDefault="004D4372" w:rsidP="004D4372">
      <w:pPr>
        <w:rPr>
          <w:rFonts w:ascii="Courier New" w:hAnsi="Courier New" w:cs="Courier New"/>
          <w:sz w:val="20"/>
          <w:szCs w:val="20"/>
        </w:rPr>
      </w:pPr>
      <w:proofErr w:type="spellStart"/>
      <w:r w:rsidRPr="006837B8">
        <w:rPr>
          <w:rFonts w:ascii="Courier New" w:hAnsi="Courier New" w:cs="Courier New"/>
          <w:sz w:val="20"/>
          <w:szCs w:val="20"/>
        </w:rPr>
        <w:t>res</w:t>
      </w:r>
      <w:proofErr w:type="spellEnd"/>
      <w:r w:rsidRPr="006837B8">
        <w:rPr>
          <w:rFonts w:ascii="Courier New" w:hAnsi="Courier New" w:cs="Courier New"/>
          <w:sz w:val="20"/>
          <w:szCs w:val="20"/>
        </w:rPr>
        <w:t>="$(dobro "$1")"</w:t>
      </w:r>
    </w:p>
    <w:p w14:paraId="6E16E5A8" w14:textId="77777777" w:rsidR="004D4372" w:rsidRPr="004D4372" w:rsidRDefault="004D4372" w:rsidP="004D4372">
      <w:pPr>
        <w:rPr>
          <w:rFonts w:ascii="Courier New" w:hAnsi="Courier New" w:cs="Courier New"/>
          <w:sz w:val="20"/>
          <w:szCs w:val="20"/>
          <w:lang w:val="en-GB"/>
        </w:rPr>
      </w:pPr>
      <w:r w:rsidRPr="004D4372">
        <w:rPr>
          <w:rFonts w:ascii="Courier New" w:hAnsi="Courier New" w:cs="Courier New"/>
          <w:sz w:val="20"/>
          <w:szCs w:val="20"/>
          <w:lang w:val="en-GB"/>
        </w:rPr>
        <w:t>if [ $? -ne 0 ]; then</w:t>
      </w:r>
    </w:p>
    <w:p w14:paraId="7F7554F0" w14:textId="77777777" w:rsidR="004D4372" w:rsidRPr="004D4372" w:rsidRDefault="004D4372" w:rsidP="004D4372">
      <w:pPr>
        <w:rPr>
          <w:rFonts w:ascii="Courier New" w:hAnsi="Courier New" w:cs="Courier New"/>
          <w:sz w:val="20"/>
          <w:szCs w:val="20"/>
          <w:lang w:val="en-GB"/>
        </w:rPr>
      </w:pPr>
      <w:r w:rsidRPr="004D4372">
        <w:rPr>
          <w:rFonts w:ascii="Courier New" w:hAnsi="Courier New" w:cs="Courier New"/>
          <w:sz w:val="20"/>
          <w:szCs w:val="20"/>
          <w:lang w:val="en-GB"/>
        </w:rPr>
        <w:t>  exit 1</w:t>
      </w:r>
    </w:p>
    <w:p w14:paraId="53488594" w14:textId="77777777" w:rsidR="004D4372" w:rsidRPr="00446CB8" w:rsidRDefault="004D4372" w:rsidP="004D4372">
      <w:pPr>
        <w:rPr>
          <w:rFonts w:ascii="Courier New" w:hAnsi="Courier New" w:cs="Courier New"/>
          <w:sz w:val="20"/>
          <w:szCs w:val="20"/>
        </w:rPr>
      </w:pPr>
      <w:r w:rsidRPr="00446CB8">
        <w:rPr>
          <w:rFonts w:ascii="Courier New" w:hAnsi="Courier New" w:cs="Courier New"/>
          <w:sz w:val="20"/>
          <w:szCs w:val="20"/>
        </w:rPr>
        <w:t>fi</w:t>
      </w:r>
    </w:p>
    <w:p w14:paraId="20396B7D" w14:textId="77777777" w:rsidR="004D4372" w:rsidRPr="00446CB8" w:rsidRDefault="004D4372" w:rsidP="004D4372">
      <w:pPr>
        <w:rPr>
          <w:rFonts w:ascii="Courier New" w:hAnsi="Courier New" w:cs="Courier New"/>
          <w:sz w:val="20"/>
          <w:szCs w:val="20"/>
        </w:rPr>
      </w:pPr>
    </w:p>
    <w:p w14:paraId="55DD6364" w14:textId="77777777" w:rsidR="004D4372" w:rsidRPr="00446CB8" w:rsidRDefault="004D4372" w:rsidP="004D4372">
      <w:pPr>
        <w:rPr>
          <w:rFonts w:ascii="Courier New" w:hAnsi="Courier New" w:cs="Courier New"/>
          <w:sz w:val="20"/>
          <w:szCs w:val="20"/>
        </w:rPr>
      </w:pPr>
      <w:r w:rsidRPr="00446CB8">
        <w:rPr>
          <w:rFonts w:ascii="Courier New" w:hAnsi="Courier New" w:cs="Courier New"/>
          <w:sz w:val="20"/>
          <w:szCs w:val="20"/>
        </w:rPr>
        <w:t>echo "Dobro de $1 = $res"</w:t>
      </w:r>
    </w:p>
    <w:p w14:paraId="72A15FBC" w14:textId="77777777" w:rsidR="009C3499" w:rsidRPr="00446CB8" w:rsidRDefault="009C3499" w:rsidP="009C3499"/>
    <w:p w14:paraId="33E2A6BC" w14:textId="77777777" w:rsidR="009C3499" w:rsidRPr="00446CB8" w:rsidRDefault="009C3499" w:rsidP="009C3499"/>
    <w:p w14:paraId="0659F262" w14:textId="77777777" w:rsidR="002E041D" w:rsidRPr="00446CB8" w:rsidRDefault="002E041D" w:rsidP="009C3499"/>
    <w:p w14:paraId="0AD3C8A3" w14:textId="77777777" w:rsidR="002E041D" w:rsidRPr="00446CB8" w:rsidRDefault="002E041D" w:rsidP="009C3499"/>
    <w:p w14:paraId="50C5B757" w14:textId="77777777" w:rsidR="004D4372" w:rsidRPr="00446CB8" w:rsidRDefault="004D4372" w:rsidP="009C3499"/>
    <w:p w14:paraId="3A944A4C" w14:textId="77777777" w:rsidR="004D4372" w:rsidRPr="00446CB8" w:rsidRDefault="004D4372" w:rsidP="009C3499"/>
    <w:p w14:paraId="3B916A5F" w14:textId="77777777" w:rsidR="004D4372" w:rsidRPr="00446CB8" w:rsidRDefault="004D4372" w:rsidP="009C3499"/>
    <w:p w14:paraId="2F4A6A61" w14:textId="77777777" w:rsidR="004D4372" w:rsidRPr="00446CB8" w:rsidRDefault="004D4372" w:rsidP="009C3499"/>
    <w:p w14:paraId="2878CF13" w14:textId="77777777" w:rsidR="004D4372" w:rsidRPr="00446CB8" w:rsidRDefault="004D4372" w:rsidP="009C3499"/>
    <w:p w14:paraId="29F6FE3A" w14:textId="77777777" w:rsidR="004D4372" w:rsidRPr="00446CB8" w:rsidRDefault="004D4372" w:rsidP="009C3499"/>
    <w:p w14:paraId="710C822B" w14:textId="77777777" w:rsidR="004D4372" w:rsidRPr="00446CB8" w:rsidRDefault="004D4372" w:rsidP="009C3499"/>
    <w:p w14:paraId="51A065E2" w14:textId="77777777" w:rsidR="004D4372" w:rsidRPr="00446CB8" w:rsidRDefault="004D4372" w:rsidP="009C3499"/>
    <w:p w14:paraId="072EB21B" w14:textId="77777777" w:rsidR="004D4372" w:rsidRPr="00446CB8" w:rsidRDefault="004D4372" w:rsidP="009C3499"/>
    <w:p w14:paraId="19234275" w14:textId="65658FA9" w:rsidR="009C3499" w:rsidRPr="00F7626F" w:rsidRDefault="009C3499" w:rsidP="009C3499">
      <w:pPr>
        <w:rPr>
          <w:b/>
          <w:bCs/>
          <w:lang w:val="en-GB"/>
        </w:rPr>
      </w:pPr>
      <w:r w:rsidRPr="00F7626F">
        <w:rPr>
          <w:b/>
          <w:bCs/>
          <w:lang w:val="en-GB"/>
        </w:rPr>
        <w:lastRenderedPageBreak/>
        <w:t xml:space="preserve">3) </w:t>
      </w:r>
      <w:proofErr w:type="spellStart"/>
      <w:r w:rsidR="004D4372" w:rsidRPr="00F7626F">
        <w:rPr>
          <w:b/>
          <w:bCs/>
          <w:lang w:val="en-GB"/>
        </w:rPr>
        <w:t>fa</w:t>
      </w:r>
      <w:r w:rsidR="00381198" w:rsidRPr="00F7626F">
        <w:rPr>
          <w:b/>
          <w:bCs/>
          <w:lang w:val="en-GB"/>
        </w:rPr>
        <w:t>torial.bash</w:t>
      </w:r>
      <w:proofErr w:type="spellEnd"/>
    </w:p>
    <w:p w14:paraId="73E2D528" w14:textId="272A2D35" w:rsidR="009C3499" w:rsidRPr="009C3499" w:rsidRDefault="009C3499" w:rsidP="009C3499">
      <w:pPr>
        <w:rPr>
          <w:lang w:val="en-GB"/>
        </w:rPr>
      </w:pPr>
      <w:r w:rsidRPr="009C3499">
        <w:rPr>
          <w:lang w:val="en-GB"/>
        </w:rPr>
        <w:t>----------------------------------------------------</w:t>
      </w:r>
    </w:p>
    <w:p w14:paraId="60184881" w14:textId="77777777" w:rsidR="009C3499" w:rsidRPr="00F7626F" w:rsidRDefault="009C3499" w:rsidP="009C3499">
      <w:pPr>
        <w:rPr>
          <w:rFonts w:ascii="Courier New" w:hAnsi="Courier New" w:cs="Courier New"/>
          <w:sz w:val="20"/>
          <w:szCs w:val="20"/>
          <w:lang w:val="en-GB"/>
        </w:rPr>
      </w:pPr>
      <w:r w:rsidRPr="00F7626F">
        <w:rPr>
          <w:rFonts w:ascii="Courier New" w:hAnsi="Courier New" w:cs="Courier New"/>
          <w:sz w:val="20"/>
          <w:szCs w:val="20"/>
          <w:lang w:val="en-GB"/>
        </w:rPr>
        <w:t>#!/bin/bash</w:t>
      </w:r>
    </w:p>
    <w:p w14:paraId="1EA26923" w14:textId="77777777" w:rsidR="009C3499" w:rsidRPr="00F7626F" w:rsidRDefault="009C3499" w:rsidP="009C3499">
      <w:pPr>
        <w:rPr>
          <w:rFonts w:ascii="Courier New" w:hAnsi="Courier New" w:cs="Courier New"/>
          <w:sz w:val="20"/>
          <w:szCs w:val="20"/>
          <w:lang w:val="en-GB"/>
        </w:rPr>
      </w:pPr>
    </w:p>
    <w:p w14:paraId="57A8293F" w14:textId="77777777" w:rsidR="009C3499" w:rsidRPr="00F7626F" w:rsidRDefault="009C3499" w:rsidP="009C3499">
      <w:pPr>
        <w:rPr>
          <w:rFonts w:ascii="Courier New" w:hAnsi="Courier New" w:cs="Courier New"/>
          <w:sz w:val="20"/>
          <w:szCs w:val="20"/>
          <w:lang w:val="en-GB"/>
        </w:rPr>
      </w:pPr>
      <w:proofErr w:type="spellStart"/>
      <w:r w:rsidRPr="00F7626F">
        <w:rPr>
          <w:rFonts w:ascii="Courier New" w:hAnsi="Courier New" w:cs="Courier New"/>
          <w:sz w:val="20"/>
          <w:szCs w:val="20"/>
          <w:lang w:val="en-GB"/>
        </w:rPr>
        <w:t>is_int</w:t>
      </w:r>
      <w:proofErr w:type="spellEnd"/>
      <w:r w:rsidRPr="00F7626F">
        <w:rPr>
          <w:rFonts w:ascii="Courier New" w:hAnsi="Courier New" w:cs="Courier New"/>
          <w:sz w:val="20"/>
          <w:szCs w:val="20"/>
          <w:lang w:val="en-GB"/>
        </w:rPr>
        <w:t>() { [[ "$1" =~ ^[0-9]+$ ]]; }</w:t>
      </w:r>
    </w:p>
    <w:p w14:paraId="6943454E" w14:textId="77777777" w:rsidR="009C3499" w:rsidRPr="00F7626F" w:rsidRDefault="009C3499" w:rsidP="009C3499">
      <w:pPr>
        <w:rPr>
          <w:rFonts w:ascii="Courier New" w:hAnsi="Courier New" w:cs="Courier New"/>
          <w:sz w:val="20"/>
          <w:szCs w:val="20"/>
          <w:lang w:val="en-GB"/>
        </w:rPr>
      </w:pPr>
    </w:p>
    <w:p w14:paraId="54C69EFF" w14:textId="77777777" w:rsidR="009C3499" w:rsidRPr="00F7626F" w:rsidRDefault="009C3499" w:rsidP="009C3499">
      <w:pPr>
        <w:rPr>
          <w:rFonts w:ascii="Courier New" w:hAnsi="Courier New" w:cs="Courier New"/>
          <w:sz w:val="20"/>
          <w:szCs w:val="20"/>
          <w:lang w:val="en-GB"/>
        </w:rPr>
      </w:pPr>
      <w:proofErr w:type="spellStart"/>
      <w:r w:rsidRPr="00F7626F">
        <w:rPr>
          <w:rFonts w:ascii="Courier New" w:hAnsi="Courier New" w:cs="Courier New"/>
          <w:sz w:val="20"/>
          <w:szCs w:val="20"/>
          <w:lang w:val="en-GB"/>
        </w:rPr>
        <w:t>fact_iter</w:t>
      </w:r>
      <w:proofErr w:type="spellEnd"/>
      <w:r w:rsidRPr="00F7626F">
        <w:rPr>
          <w:rFonts w:ascii="Courier New" w:hAnsi="Courier New" w:cs="Courier New"/>
          <w:sz w:val="20"/>
          <w:szCs w:val="20"/>
          <w:lang w:val="en-GB"/>
        </w:rPr>
        <w:t>() {</w:t>
      </w:r>
    </w:p>
    <w:p w14:paraId="62CE786C" w14:textId="77777777" w:rsidR="009C3499" w:rsidRPr="00446CB8" w:rsidRDefault="009C3499" w:rsidP="009C3499">
      <w:pPr>
        <w:rPr>
          <w:rFonts w:ascii="Courier New" w:hAnsi="Courier New" w:cs="Courier New"/>
          <w:sz w:val="20"/>
          <w:szCs w:val="20"/>
        </w:rPr>
      </w:pPr>
      <w:r w:rsidRPr="00F7626F">
        <w:rPr>
          <w:rFonts w:ascii="Courier New" w:hAnsi="Courier New" w:cs="Courier New"/>
          <w:sz w:val="20"/>
          <w:szCs w:val="20"/>
          <w:lang w:val="en-GB"/>
        </w:rPr>
        <w:t xml:space="preserve">  </w:t>
      </w:r>
      <w:r w:rsidRPr="00446CB8">
        <w:rPr>
          <w:rFonts w:ascii="Courier New" w:hAnsi="Courier New" w:cs="Courier New"/>
          <w:sz w:val="20"/>
          <w:szCs w:val="20"/>
        </w:rPr>
        <w:t>local n="$1"</w:t>
      </w:r>
    </w:p>
    <w:p w14:paraId="25EEB4A2" w14:textId="77777777" w:rsidR="009C3499" w:rsidRPr="00446CB8" w:rsidRDefault="009C3499" w:rsidP="009C3499">
      <w:pPr>
        <w:rPr>
          <w:rFonts w:ascii="Courier New" w:hAnsi="Courier New" w:cs="Courier New"/>
          <w:sz w:val="20"/>
          <w:szCs w:val="20"/>
        </w:rPr>
      </w:pPr>
      <w:r w:rsidRPr="00446CB8">
        <w:rPr>
          <w:rFonts w:ascii="Courier New" w:hAnsi="Courier New" w:cs="Courier New"/>
          <w:sz w:val="20"/>
          <w:szCs w:val="20"/>
        </w:rPr>
        <w:t xml:space="preserve">  local acc=1</w:t>
      </w:r>
    </w:p>
    <w:p w14:paraId="519465D2" w14:textId="77777777" w:rsidR="009C3499" w:rsidRPr="00F7626F" w:rsidRDefault="009C3499" w:rsidP="009C3499">
      <w:pPr>
        <w:rPr>
          <w:rFonts w:ascii="Courier New" w:hAnsi="Courier New" w:cs="Courier New"/>
          <w:sz w:val="20"/>
          <w:szCs w:val="20"/>
          <w:lang w:val="pt-BR"/>
        </w:rPr>
      </w:pPr>
      <w:r w:rsidRPr="00446CB8">
        <w:rPr>
          <w:rFonts w:ascii="Courier New" w:hAnsi="Courier New" w:cs="Courier New"/>
          <w:sz w:val="20"/>
          <w:szCs w:val="20"/>
        </w:rPr>
        <w:t xml:space="preserve">  </w:t>
      </w:r>
      <w:r w:rsidRPr="00F7626F">
        <w:rPr>
          <w:rFonts w:ascii="Courier New" w:hAnsi="Courier New" w:cs="Courier New"/>
          <w:sz w:val="20"/>
          <w:szCs w:val="20"/>
          <w:lang w:val="pt-BR"/>
        </w:rPr>
        <w:t>local i</w:t>
      </w:r>
    </w:p>
    <w:p w14:paraId="45130141" w14:textId="77777777" w:rsidR="009C3499" w:rsidRPr="00F7626F" w:rsidRDefault="009C3499" w:rsidP="009C3499">
      <w:pPr>
        <w:rPr>
          <w:rFonts w:ascii="Courier New" w:hAnsi="Courier New" w:cs="Courier New"/>
          <w:sz w:val="20"/>
          <w:szCs w:val="20"/>
          <w:lang w:val="pt-BR"/>
        </w:rPr>
      </w:pPr>
      <w:r w:rsidRPr="00F7626F">
        <w:rPr>
          <w:rFonts w:ascii="Courier New" w:hAnsi="Courier New" w:cs="Courier New"/>
          <w:sz w:val="20"/>
          <w:szCs w:val="20"/>
          <w:lang w:val="pt-BR"/>
        </w:rPr>
        <w:t xml:space="preserve">  for ((i=2; i&lt;=n; i++)); do</w:t>
      </w:r>
    </w:p>
    <w:p w14:paraId="0523FDE6" w14:textId="77777777" w:rsidR="009C3499" w:rsidRPr="00446CB8" w:rsidRDefault="009C3499" w:rsidP="009C3499">
      <w:pPr>
        <w:rPr>
          <w:rFonts w:ascii="Courier New" w:hAnsi="Courier New" w:cs="Courier New"/>
          <w:sz w:val="20"/>
          <w:szCs w:val="20"/>
        </w:rPr>
      </w:pPr>
      <w:r w:rsidRPr="00F7626F">
        <w:rPr>
          <w:rFonts w:ascii="Courier New" w:hAnsi="Courier New" w:cs="Courier New"/>
          <w:sz w:val="20"/>
          <w:szCs w:val="20"/>
          <w:lang w:val="pt-BR"/>
        </w:rPr>
        <w:t xml:space="preserve">    </w:t>
      </w:r>
      <w:r w:rsidRPr="00446CB8">
        <w:rPr>
          <w:rFonts w:ascii="Courier New" w:hAnsi="Courier New" w:cs="Courier New"/>
          <w:sz w:val="20"/>
          <w:szCs w:val="20"/>
        </w:rPr>
        <w:t>acc=$((acc * i))</w:t>
      </w:r>
    </w:p>
    <w:p w14:paraId="50D00784" w14:textId="77777777" w:rsidR="009C3499" w:rsidRPr="006837B8" w:rsidRDefault="009C3499" w:rsidP="009C3499">
      <w:pPr>
        <w:rPr>
          <w:rFonts w:ascii="Courier New" w:hAnsi="Courier New" w:cs="Courier New"/>
          <w:sz w:val="20"/>
          <w:szCs w:val="20"/>
          <w:lang w:val="en-US"/>
        </w:rPr>
      </w:pPr>
      <w:r w:rsidRPr="00446CB8">
        <w:rPr>
          <w:rFonts w:ascii="Courier New" w:hAnsi="Courier New" w:cs="Courier New"/>
          <w:sz w:val="20"/>
          <w:szCs w:val="20"/>
        </w:rPr>
        <w:t xml:space="preserve">  </w:t>
      </w:r>
      <w:r w:rsidRPr="006837B8">
        <w:rPr>
          <w:rFonts w:ascii="Courier New" w:hAnsi="Courier New" w:cs="Courier New"/>
          <w:sz w:val="20"/>
          <w:szCs w:val="20"/>
          <w:lang w:val="en-US"/>
        </w:rPr>
        <w:t>done</w:t>
      </w:r>
    </w:p>
    <w:p w14:paraId="57BD3E2D" w14:textId="77777777" w:rsidR="009C3499" w:rsidRPr="006837B8" w:rsidRDefault="009C3499" w:rsidP="009C3499">
      <w:pPr>
        <w:rPr>
          <w:rFonts w:ascii="Courier New" w:hAnsi="Courier New" w:cs="Courier New"/>
          <w:sz w:val="20"/>
          <w:szCs w:val="20"/>
          <w:lang w:val="en-US"/>
        </w:rPr>
      </w:pPr>
      <w:r w:rsidRPr="006837B8">
        <w:rPr>
          <w:rFonts w:ascii="Courier New" w:hAnsi="Courier New" w:cs="Courier New"/>
          <w:sz w:val="20"/>
          <w:szCs w:val="20"/>
          <w:lang w:val="en-US"/>
        </w:rPr>
        <w:t xml:space="preserve">  echo "$acc"</w:t>
      </w:r>
    </w:p>
    <w:p w14:paraId="12071B6B" w14:textId="77777777" w:rsidR="009C3499" w:rsidRPr="00F7626F" w:rsidRDefault="009C3499" w:rsidP="009C3499">
      <w:pPr>
        <w:rPr>
          <w:rFonts w:ascii="Courier New" w:hAnsi="Courier New" w:cs="Courier New"/>
          <w:sz w:val="20"/>
          <w:szCs w:val="20"/>
          <w:lang w:val="en-GB"/>
        </w:rPr>
      </w:pPr>
      <w:r w:rsidRPr="00F7626F">
        <w:rPr>
          <w:rFonts w:ascii="Courier New" w:hAnsi="Courier New" w:cs="Courier New"/>
          <w:sz w:val="20"/>
          <w:szCs w:val="20"/>
          <w:lang w:val="en-GB"/>
        </w:rPr>
        <w:t>}</w:t>
      </w:r>
    </w:p>
    <w:p w14:paraId="35B38DE5" w14:textId="77777777" w:rsidR="009C3499" w:rsidRPr="00F7626F" w:rsidRDefault="009C3499" w:rsidP="009C3499">
      <w:pPr>
        <w:rPr>
          <w:rFonts w:ascii="Courier New" w:hAnsi="Courier New" w:cs="Courier New"/>
          <w:sz w:val="20"/>
          <w:szCs w:val="20"/>
          <w:lang w:val="en-GB"/>
        </w:rPr>
      </w:pPr>
    </w:p>
    <w:p w14:paraId="4457629B" w14:textId="77777777" w:rsidR="009C3499" w:rsidRPr="00F7626F" w:rsidRDefault="009C3499" w:rsidP="009C3499">
      <w:pPr>
        <w:rPr>
          <w:rFonts w:ascii="Courier New" w:hAnsi="Courier New" w:cs="Courier New"/>
          <w:sz w:val="20"/>
          <w:szCs w:val="20"/>
          <w:lang w:val="en-GB"/>
        </w:rPr>
      </w:pPr>
      <w:proofErr w:type="spellStart"/>
      <w:r w:rsidRPr="00F7626F">
        <w:rPr>
          <w:rFonts w:ascii="Courier New" w:hAnsi="Courier New" w:cs="Courier New"/>
          <w:sz w:val="20"/>
          <w:szCs w:val="20"/>
          <w:lang w:val="en-GB"/>
        </w:rPr>
        <w:t>fact_rec</w:t>
      </w:r>
      <w:proofErr w:type="spellEnd"/>
      <w:r w:rsidRPr="00F7626F">
        <w:rPr>
          <w:rFonts w:ascii="Courier New" w:hAnsi="Courier New" w:cs="Courier New"/>
          <w:sz w:val="20"/>
          <w:szCs w:val="20"/>
          <w:lang w:val="en-GB"/>
        </w:rPr>
        <w:t>() {</w:t>
      </w:r>
    </w:p>
    <w:p w14:paraId="676EBB08" w14:textId="77777777" w:rsidR="009C3499" w:rsidRPr="00F7626F" w:rsidRDefault="009C3499" w:rsidP="009C3499">
      <w:pPr>
        <w:rPr>
          <w:rFonts w:ascii="Courier New" w:hAnsi="Courier New" w:cs="Courier New"/>
          <w:sz w:val="20"/>
          <w:szCs w:val="20"/>
          <w:lang w:val="en-GB"/>
        </w:rPr>
      </w:pPr>
      <w:r w:rsidRPr="00F7626F">
        <w:rPr>
          <w:rFonts w:ascii="Courier New" w:hAnsi="Courier New" w:cs="Courier New"/>
          <w:sz w:val="20"/>
          <w:szCs w:val="20"/>
          <w:lang w:val="en-GB"/>
        </w:rPr>
        <w:t xml:space="preserve">  local n="$1"</w:t>
      </w:r>
    </w:p>
    <w:p w14:paraId="1E0A233C" w14:textId="77777777" w:rsidR="009C3499" w:rsidRPr="00F7626F" w:rsidRDefault="009C3499" w:rsidP="009C3499">
      <w:pPr>
        <w:rPr>
          <w:rFonts w:ascii="Courier New" w:hAnsi="Courier New" w:cs="Courier New"/>
          <w:sz w:val="20"/>
          <w:szCs w:val="20"/>
          <w:lang w:val="en-GB"/>
        </w:rPr>
      </w:pPr>
      <w:r w:rsidRPr="00F7626F">
        <w:rPr>
          <w:rFonts w:ascii="Courier New" w:hAnsi="Courier New" w:cs="Courier New"/>
          <w:sz w:val="20"/>
          <w:szCs w:val="20"/>
          <w:lang w:val="en-GB"/>
        </w:rPr>
        <w:t xml:space="preserve">  if [ "$n" -le 1 ]; then</w:t>
      </w:r>
    </w:p>
    <w:p w14:paraId="05F67BE8" w14:textId="77777777" w:rsidR="009C3499" w:rsidRPr="00446CB8" w:rsidRDefault="009C3499" w:rsidP="009C3499">
      <w:pPr>
        <w:rPr>
          <w:rFonts w:ascii="Courier New" w:hAnsi="Courier New" w:cs="Courier New"/>
          <w:sz w:val="20"/>
          <w:szCs w:val="20"/>
          <w:lang w:val="en-US"/>
        </w:rPr>
      </w:pPr>
      <w:r w:rsidRPr="00F7626F">
        <w:rPr>
          <w:rFonts w:ascii="Courier New" w:hAnsi="Courier New" w:cs="Courier New"/>
          <w:sz w:val="20"/>
          <w:szCs w:val="20"/>
          <w:lang w:val="en-GB"/>
        </w:rPr>
        <w:t xml:space="preserve">    </w:t>
      </w:r>
      <w:r w:rsidRPr="00446CB8">
        <w:rPr>
          <w:rFonts w:ascii="Courier New" w:hAnsi="Courier New" w:cs="Courier New"/>
          <w:sz w:val="20"/>
          <w:szCs w:val="20"/>
          <w:lang w:val="en-US"/>
        </w:rPr>
        <w:t>echo 1</w:t>
      </w:r>
    </w:p>
    <w:p w14:paraId="5BFC3537" w14:textId="77777777" w:rsidR="009C3499" w:rsidRPr="00F7626F" w:rsidRDefault="009C3499" w:rsidP="009C3499">
      <w:pPr>
        <w:rPr>
          <w:rFonts w:ascii="Courier New" w:hAnsi="Courier New" w:cs="Courier New"/>
          <w:sz w:val="20"/>
          <w:szCs w:val="20"/>
          <w:lang w:val="pt-BR"/>
        </w:rPr>
      </w:pPr>
      <w:r w:rsidRPr="00446CB8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r w:rsidRPr="00F7626F">
        <w:rPr>
          <w:rFonts w:ascii="Courier New" w:hAnsi="Courier New" w:cs="Courier New"/>
          <w:sz w:val="20"/>
          <w:szCs w:val="20"/>
          <w:lang w:val="pt-BR"/>
        </w:rPr>
        <w:t>else</w:t>
      </w:r>
    </w:p>
    <w:p w14:paraId="75927930" w14:textId="77777777" w:rsidR="009C3499" w:rsidRPr="00F7626F" w:rsidRDefault="009C3499" w:rsidP="009C3499">
      <w:pPr>
        <w:rPr>
          <w:rFonts w:ascii="Courier New" w:hAnsi="Courier New" w:cs="Courier New"/>
          <w:sz w:val="20"/>
          <w:szCs w:val="20"/>
          <w:lang w:val="pt-BR"/>
        </w:rPr>
      </w:pPr>
      <w:r w:rsidRPr="00F7626F">
        <w:rPr>
          <w:rFonts w:ascii="Courier New" w:hAnsi="Courier New" w:cs="Courier New"/>
          <w:sz w:val="20"/>
          <w:szCs w:val="20"/>
          <w:lang w:val="pt-BR"/>
        </w:rPr>
        <w:t xml:space="preserve">    echo $(( n * $(fact_rec $((n-1))) ))</w:t>
      </w:r>
    </w:p>
    <w:p w14:paraId="0F400A18" w14:textId="77777777" w:rsidR="009C3499" w:rsidRPr="00F7626F" w:rsidRDefault="009C3499" w:rsidP="009C3499">
      <w:pPr>
        <w:rPr>
          <w:rFonts w:ascii="Courier New" w:hAnsi="Courier New" w:cs="Courier New"/>
          <w:sz w:val="20"/>
          <w:szCs w:val="20"/>
          <w:lang w:val="en-GB"/>
        </w:rPr>
      </w:pPr>
      <w:r w:rsidRPr="00F7626F">
        <w:rPr>
          <w:rFonts w:ascii="Courier New" w:hAnsi="Courier New" w:cs="Courier New"/>
          <w:sz w:val="20"/>
          <w:szCs w:val="20"/>
          <w:lang w:val="pt-BR"/>
        </w:rPr>
        <w:t xml:space="preserve">  </w:t>
      </w:r>
      <w:r w:rsidRPr="00F7626F">
        <w:rPr>
          <w:rFonts w:ascii="Courier New" w:hAnsi="Courier New" w:cs="Courier New"/>
          <w:sz w:val="20"/>
          <w:szCs w:val="20"/>
          <w:lang w:val="en-GB"/>
        </w:rPr>
        <w:t>fi</w:t>
      </w:r>
    </w:p>
    <w:p w14:paraId="26D004AD" w14:textId="77777777" w:rsidR="009C3499" w:rsidRPr="00F7626F" w:rsidRDefault="009C3499" w:rsidP="009C3499">
      <w:pPr>
        <w:rPr>
          <w:rFonts w:ascii="Courier New" w:hAnsi="Courier New" w:cs="Courier New"/>
          <w:sz w:val="20"/>
          <w:szCs w:val="20"/>
          <w:lang w:val="en-GB"/>
        </w:rPr>
      </w:pPr>
      <w:r w:rsidRPr="00F7626F">
        <w:rPr>
          <w:rFonts w:ascii="Courier New" w:hAnsi="Courier New" w:cs="Courier New"/>
          <w:sz w:val="20"/>
          <w:szCs w:val="20"/>
          <w:lang w:val="en-GB"/>
        </w:rPr>
        <w:t>}</w:t>
      </w:r>
    </w:p>
    <w:p w14:paraId="15501F0B" w14:textId="77777777" w:rsidR="009C3499" w:rsidRPr="00F7626F" w:rsidRDefault="009C3499" w:rsidP="009C3499">
      <w:pPr>
        <w:rPr>
          <w:rFonts w:ascii="Courier New" w:hAnsi="Courier New" w:cs="Courier New"/>
          <w:sz w:val="20"/>
          <w:szCs w:val="20"/>
          <w:lang w:val="en-GB"/>
        </w:rPr>
      </w:pPr>
    </w:p>
    <w:p w14:paraId="3DC39355" w14:textId="77777777" w:rsidR="009C3499" w:rsidRPr="00F7626F" w:rsidRDefault="009C3499" w:rsidP="009C3499">
      <w:pPr>
        <w:rPr>
          <w:rFonts w:ascii="Courier New" w:hAnsi="Courier New" w:cs="Courier New"/>
          <w:sz w:val="20"/>
          <w:szCs w:val="20"/>
          <w:lang w:val="en-GB"/>
        </w:rPr>
      </w:pPr>
      <w:r w:rsidRPr="00F7626F">
        <w:rPr>
          <w:rFonts w:ascii="Courier New" w:hAnsi="Courier New" w:cs="Courier New"/>
          <w:sz w:val="20"/>
          <w:szCs w:val="20"/>
          <w:lang w:val="en-GB"/>
        </w:rPr>
        <w:t>if [ $# -ne 1 ]; then</w:t>
      </w:r>
    </w:p>
    <w:p w14:paraId="12F7EF69" w14:textId="77777777" w:rsidR="009C3499" w:rsidRPr="00F7626F" w:rsidRDefault="009C3499" w:rsidP="009C3499">
      <w:pPr>
        <w:rPr>
          <w:rFonts w:ascii="Courier New" w:hAnsi="Courier New" w:cs="Courier New"/>
          <w:sz w:val="20"/>
          <w:szCs w:val="20"/>
          <w:lang w:val="en-GB"/>
        </w:rPr>
      </w:pPr>
      <w:r w:rsidRPr="00F7626F">
        <w:rPr>
          <w:rFonts w:ascii="Courier New" w:hAnsi="Courier New" w:cs="Courier New"/>
          <w:sz w:val="20"/>
          <w:szCs w:val="20"/>
          <w:lang w:val="en-GB"/>
        </w:rPr>
        <w:t xml:space="preserve">  echo "Uso: $0 &lt;n&gt;=0"</w:t>
      </w:r>
    </w:p>
    <w:p w14:paraId="4CA84637" w14:textId="77777777" w:rsidR="009C3499" w:rsidRPr="00446CB8" w:rsidRDefault="009C3499" w:rsidP="009C3499">
      <w:pPr>
        <w:rPr>
          <w:rFonts w:ascii="Courier New" w:hAnsi="Courier New" w:cs="Courier New"/>
          <w:sz w:val="20"/>
          <w:szCs w:val="20"/>
        </w:rPr>
      </w:pPr>
      <w:r w:rsidRPr="00F7626F">
        <w:rPr>
          <w:rFonts w:ascii="Courier New" w:hAnsi="Courier New" w:cs="Courier New"/>
          <w:sz w:val="20"/>
          <w:szCs w:val="20"/>
          <w:lang w:val="en-GB"/>
        </w:rPr>
        <w:t xml:space="preserve">  </w:t>
      </w:r>
      <w:r w:rsidRPr="00446CB8">
        <w:rPr>
          <w:rFonts w:ascii="Courier New" w:hAnsi="Courier New" w:cs="Courier New"/>
          <w:sz w:val="20"/>
          <w:szCs w:val="20"/>
        </w:rPr>
        <w:t>exit 1</w:t>
      </w:r>
    </w:p>
    <w:p w14:paraId="6E9A9939" w14:textId="77777777" w:rsidR="009C3499" w:rsidRPr="00446CB8" w:rsidRDefault="009C3499" w:rsidP="009C3499">
      <w:pPr>
        <w:rPr>
          <w:rFonts w:ascii="Courier New" w:hAnsi="Courier New" w:cs="Courier New"/>
          <w:sz w:val="20"/>
          <w:szCs w:val="20"/>
        </w:rPr>
      </w:pPr>
      <w:r w:rsidRPr="00446CB8">
        <w:rPr>
          <w:rFonts w:ascii="Courier New" w:hAnsi="Courier New" w:cs="Courier New"/>
          <w:sz w:val="20"/>
          <w:szCs w:val="20"/>
        </w:rPr>
        <w:lastRenderedPageBreak/>
        <w:t>fi</w:t>
      </w:r>
    </w:p>
    <w:p w14:paraId="3BF51977" w14:textId="77777777" w:rsidR="009C3499" w:rsidRPr="00446CB8" w:rsidRDefault="009C3499" w:rsidP="009C3499">
      <w:pPr>
        <w:rPr>
          <w:rFonts w:ascii="Courier New" w:hAnsi="Courier New" w:cs="Courier New"/>
          <w:sz w:val="20"/>
          <w:szCs w:val="20"/>
        </w:rPr>
      </w:pPr>
    </w:p>
    <w:p w14:paraId="44DECA83" w14:textId="77777777" w:rsidR="009C3499" w:rsidRPr="00446CB8" w:rsidRDefault="009C3499" w:rsidP="009C3499">
      <w:pPr>
        <w:rPr>
          <w:rFonts w:ascii="Courier New" w:hAnsi="Courier New" w:cs="Courier New"/>
          <w:sz w:val="20"/>
          <w:szCs w:val="20"/>
        </w:rPr>
      </w:pPr>
      <w:r w:rsidRPr="00446CB8">
        <w:rPr>
          <w:rFonts w:ascii="Courier New" w:hAnsi="Courier New" w:cs="Courier New"/>
          <w:sz w:val="20"/>
          <w:szCs w:val="20"/>
        </w:rPr>
        <w:t>if ! is_int "$1"; then</w:t>
      </w:r>
    </w:p>
    <w:p w14:paraId="320BED17" w14:textId="77777777" w:rsidR="009C3499" w:rsidRPr="00F7626F" w:rsidRDefault="009C3499" w:rsidP="009C3499">
      <w:pPr>
        <w:rPr>
          <w:rFonts w:ascii="Courier New" w:hAnsi="Courier New" w:cs="Courier New"/>
          <w:sz w:val="20"/>
          <w:szCs w:val="20"/>
          <w:lang w:val="pt-BR"/>
        </w:rPr>
      </w:pPr>
      <w:r w:rsidRPr="00446CB8">
        <w:rPr>
          <w:rFonts w:ascii="Courier New" w:hAnsi="Courier New" w:cs="Courier New"/>
          <w:sz w:val="20"/>
          <w:szCs w:val="20"/>
        </w:rPr>
        <w:t xml:space="preserve">  </w:t>
      </w:r>
      <w:r w:rsidRPr="00F7626F">
        <w:rPr>
          <w:rFonts w:ascii="Courier New" w:hAnsi="Courier New" w:cs="Courier New"/>
          <w:sz w:val="20"/>
          <w:szCs w:val="20"/>
          <w:lang w:val="pt-BR"/>
        </w:rPr>
        <w:t>echo "Erro: n tem de ser um inteiro &gt;= 0."</w:t>
      </w:r>
    </w:p>
    <w:p w14:paraId="0E935B9B" w14:textId="77777777" w:rsidR="009C3499" w:rsidRPr="00F7626F" w:rsidRDefault="009C3499" w:rsidP="009C3499">
      <w:pPr>
        <w:rPr>
          <w:rFonts w:ascii="Courier New" w:hAnsi="Courier New" w:cs="Courier New"/>
          <w:sz w:val="20"/>
          <w:szCs w:val="20"/>
          <w:lang w:val="pt-BR"/>
        </w:rPr>
      </w:pPr>
      <w:r w:rsidRPr="00F7626F">
        <w:rPr>
          <w:rFonts w:ascii="Courier New" w:hAnsi="Courier New" w:cs="Courier New"/>
          <w:sz w:val="20"/>
          <w:szCs w:val="20"/>
          <w:lang w:val="pt-BR"/>
        </w:rPr>
        <w:t xml:space="preserve">  exit 1</w:t>
      </w:r>
    </w:p>
    <w:p w14:paraId="462E1164" w14:textId="77777777" w:rsidR="009C3499" w:rsidRPr="00F7626F" w:rsidRDefault="009C3499" w:rsidP="009C3499">
      <w:pPr>
        <w:rPr>
          <w:rFonts w:ascii="Courier New" w:hAnsi="Courier New" w:cs="Courier New"/>
          <w:sz w:val="20"/>
          <w:szCs w:val="20"/>
          <w:lang w:val="pt-BR"/>
        </w:rPr>
      </w:pPr>
      <w:r w:rsidRPr="00F7626F">
        <w:rPr>
          <w:rFonts w:ascii="Courier New" w:hAnsi="Courier New" w:cs="Courier New"/>
          <w:sz w:val="20"/>
          <w:szCs w:val="20"/>
          <w:lang w:val="pt-BR"/>
        </w:rPr>
        <w:t>fi</w:t>
      </w:r>
    </w:p>
    <w:p w14:paraId="705DF920" w14:textId="77777777" w:rsidR="009C3499" w:rsidRPr="00F7626F" w:rsidRDefault="009C3499" w:rsidP="009C3499">
      <w:pPr>
        <w:rPr>
          <w:rFonts w:ascii="Courier New" w:hAnsi="Courier New" w:cs="Courier New"/>
          <w:sz w:val="20"/>
          <w:szCs w:val="20"/>
          <w:lang w:val="pt-BR"/>
        </w:rPr>
      </w:pPr>
    </w:p>
    <w:p w14:paraId="602B2B9F" w14:textId="77777777" w:rsidR="009C3499" w:rsidRPr="00F7626F" w:rsidRDefault="009C3499" w:rsidP="009C3499">
      <w:pPr>
        <w:rPr>
          <w:rFonts w:ascii="Courier New" w:hAnsi="Courier New" w:cs="Courier New"/>
          <w:sz w:val="20"/>
          <w:szCs w:val="20"/>
          <w:lang w:val="pt-BR"/>
        </w:rPr>
      </w:pPr>
      <w:r w:rsidRPr="00F7626F">
        <w:rPr>
          <w:rFonts w:ascii="Courier New" w:hAnsi="Courier New" w:cs="Courier New"/>
          <w:sz w:val="20"/>
          <w:szCs w:val="20"/>
          <w:lang w:val="pt-BR"/>
        </w:rPr>
        <w:t>n="$1"</w:t>
      </w:r>
    </w:p>
    <w:p w14:paraId="73355B49" w14:textId="77777777" w:rsidR="009C3499" w:rsidRPr="00F7626F" w:rsidRDefault="009C3499" w:rsidP="009C3499">
      <w:pPr>
        <w:rPr>
          <w:rFonts w:ascii="Courier New" w:hAnsi="Courier New" w:cs="Courier New"/>
          <w:sz w:val="20"/>
          <w:szCs w:val="20"/>
          <w:lang w:val="pt-BR"/>
        </w:rPr>
      </w:pPr>
      <w:r w:rsidRPr="00F7626F">
        <w:rPr>
          <w:rFonts w:ascii="Courier New" w:hAnsi="Courier New" w:cs="Courier New"/>
          <w:sz w:val="20"/>
          <w:szCs w:val="20"/>
          <w:lang w:val="pt-BR"/>
        </w:rPr>
        <w:t>echo "Factorial iterativo de $n: $(fact_iter "$n")"</w:t>
      </w:r>
    </w:p>
    <w:p w14:paraId="60FBE845" w14:textId="77777777" w:rsidR="009C3499" w:rsidRPr="00F7626F" w:rsidRDefault="009C3499" w:rsidP="009C3499">
      <w:pPr>
        <w:rPr>
          <w:rFonts w:ascii="Courier New" w:hAnsi="Courier New" w:cs="Courier New"/>
          <w:sz w:val="20"/>
          <w:szCs w:val="20"/>
          <w:lang w:val="pt-BR"/>
        </w:rPr>
      </w:pPr>
      <w:r w:rsidRPr="00F7626F">
        <w:rPr>
          <w:rFonts w:ascii="Courier New" w:hAnsi="Courier New" w:cs="Courier New"/>
          <w:sz w:val="20"/>
          <w:szCs w:val="20"/>
          <w:lang w:val="pt-BR"/>
        </w:rPr>
        <w:t>echo "Factorial recursivo de $n: $(fact_rec  "$n")"</w:t>
      </w:r>
    </w:p>
    <w:p w14:paraId="3B0A7682" w14:textId="77777777" w:rsidR="009C3499" w:rsidRPr="009C3499" w:rsidRDefault="009C3499" w:rsidP="009C3499">
      <w:pPr>
        <w:rPr>
          <w:lang w:val="pt-BR"/>
        </w:rPr>
      </w:pPr>
    </w:p>
    <w:p w14:paraId="1B713218" w14:textId="77777777" w:rsidR="009C3499" w:rsidRDefault="009C3499" w:rsidP="009C3499">
      <w:pPr>
        <w:rPr>
          <w:lang w:val="pt-BR"/>
        </w:rPr>
      </w:pPr>
    </w:p>
    <w:p w14:paraId="7D7B455F" w14:textId="77777777" w:rsidR="00F7626F" w:rsidRDefault="00F7626F" w:rsidP="009C3499">
      <w:pPr>
        <w:rPr>
          <w:lang w:val="pt-BR"/>
        </w:rPr>
      </w:pPr>
    </w:p>
    <w:p w14:paraId="0078C533" w14:textId="77777777" w:rsidR="00F7626F" w:rsidRDefault="00F7626F" w:rsidP="009C3499">
      <w:pPr>
        <w:rPr>
          <w:lang w:val="pt-BR"/>
        </w:rPr>
      </w:pPr>
    </w:p>
    <w:p w14:paraId="78772C09" w14:textId="77777777" w:rsidR="00F7626F" w:rsidRDefault="00F7626F" w:rsidP="009C3499">
      <w:pPr>
        <w:rPr>
          <w:lang w:val="pt-BR"/>
        </w:rPr>
      </w:pPr>
    </w:p>
    <w:p w14:paraId="7427755B" w14:textId="77777777" w:rsidR="00F7626F" w:rsidRDefault="00F7626F" w:rsidP="009C3499">
      <w:pPr>
        <w:rPr>
          <w:lang w:val="pt-BR"/>
        </w:rPr>
      </w:pPr>
    </w:p>
    <w:p w14:paraId="07B0CBBF" w14:textId="77777777" w:rsidR="00F7626F" w:rsidRDefault="00F7626F" w:rsidP="009C3499">
      <w:pPr>
        <w:rPr>
          <w:lang w:val="pt-BR"/>
        </w:rPr>
      </w:pPr>
    </w:p>
    <w:p w14:paraId="22979F9A" w14:textId="77777777" w:rsidR="00F7626F" w:rsidRDefault="00F7626F" w:rsidP="009C3499">
      <w:pPr>
        <w:rPr>
          <w:lang w:val="pt-BR"/>
        </w:rPr>
      </w:pPr>
    </w:p>
    <w:p w14:paraId="048D5AF3" w14:textId="77777777" w:rsidR="00F7626F" w:rsidRDefault="00F7626F" w:rsidP="009C3499">
      <w:pPr>
        <w:rPr>
          <w:lang w:val="pt-BR"/>
        </w:rPr>
      </w:pPr>
    </w:p>
    <w:p w14:paraId="598F1E5D" w14:textId="77777777" w:rsidR="00F7626F" w:rsidRDefault="00F7626F" w:rsidP="009C3499">
      <w:pPr>
        <w:rPr>
          <w:lang w:val="pt-BR"/>
        </w:rPr>
      </w:pPr>
    </w:p>
    <w:p w14:paraId="4BC42D14" w14:textId="77777777" w:rsidR="00F7626F" w:rsidRDefault="00F7626F" w:rsidP="009C3499">
      <w:pPr>
        <w:rPr>
          <w:lang w:val="pt-BR"/>
        </w:rPr>
      </w:pPr>
    </w:p>
    <w:p w14:paraId="30D89581" w14:textId="77777777" w:rsidR="00F7626F" w:rsidRDefault="00F7626F" w:rsidP="009C3499">
      <w:pPr>
        <w:rPr>
          <w:lang w:val="pt-BR"/>
        </w:rPr>
      </w:pPr>
    </w:p>
    <w:p w14:paraId="280DDA50" w14:textId="77777777" w:rsidR="00F7626F" w:rsidRDefault="00F7626F" w:rsidP="009C3499">
      <w:pPr>
        <w:rPr>
          <w:lang w:val="pt-BR"/>
        </w:rPr>
      </w:pPr>
    </w:p>
    <w:p w14:paraId="75135FDD" w14:textId="77777777" w:rsidR="00F7626F" w:rsidRDefault="00F7626F" w:rsidP="009C3499">
      <w:pPr>
        <w:rPr>
          <w:lang w:val="pt-BR"/>
        </w:rPr>
      </w:pPr>
    </w:p>
    <w:p w14:paraId="6CE3D335" w14:textId="77777777" w:rsidR="00F7626F" w:rsidRDefault="00F7626F" w:rsidP="009C3499">
      <w:pPr>
        <w:rPr>
          <w:lang w:val="pt-BR"/>
        </w:rPr>
      </w:pPr>
    </w:p>
    <w:p w14:paraId="2A5E9DD1" w14:textId="77777777" w:rsidR="00F7626F" w:rsidRDefault="00F7626F" w:rsidP="009C3499">
      <w:pPr>
        <w:rPr>
          <w:lang w:val="pt-BR"/>
        </w:rPr>
      </w:pPr>
    </w:p>
    <w:p w14:paraId="49E113D7" w14:textId="77777777" w:rsidR="00F7626F" w:rsidRPr="009C3499" w:rsidRDefault="00F7626F" w:rsidP="009C3499">
      <w:pPr>
        <w:rPr>
          <w:lang w:val="pt-BR"/>
        </w:rPr>
      </w:pPr>
    </w:p>
    <w:p w14:paraId="609B8687" w14:textId="330A1B7E" w:rsidR="009C3499" w:rsidRPr="006E454F" w:rsidRDefault="009C3499" w:rsidP="009C3499">
      <w:pPr>
        <w:rPr>
          <w:b/>
          <w:bCs/>
          <w:lang w:val="en-GB"/>
        </w:rPr>
      </w:pPr>
      <w:r w:rsidRPr="006E454F">
        <w:rPr>
          <w:b/>
          <w:bCs/>
          <w:lang w:val="en-GB"/>
        </w:rPr>
        <w:lastRenderedPageBreak/>
        <w:t xml:space="preserve">4) Script para </w:t>
      </w:r>
      <w:proofErr w:type="spellStart"/>
      <w:r w:rsidRPr="006E454F">
        <w:rPr>
          <w:b/>
          <w:bCs/>
          <w:lang w:val="en-GB"/>
        </w:rPr>
        <w:t>analisar</w:t>
      </w:r>
      <w:proofErr w:type="spellEnd"/>
      <w:r w:rsidRPr="006E454F">
        <w:rPr>
          <w:b/>
          <w:bCs/>
          <w:lang w:val="en-GB"/>
        </w:rPr>
        <w:t xml:space="preserve"> last -f /var/log/</w:t>
      </w:r>
      <w:proofErr w:type="spellStart"/>
      <w:r w:rsidRPr="006E454F">
        <w:rPr>
          <w:b/>
          <w:bCs/>
          <w:lang w:val="en-GB"/>
        </w:rPr>
        <w:t>wtmp</w:t>
      </w:r>
      <w:proofErr w:type="spellEnd"/>
      <w:r w:rsidRPr="006E454F">
        <w:rPr>
          <w:b/>
          <w:bCs/>
          <w:lang w:val="en-GB"/>
        </w:rPr>
        <w:t xml:space="preserve"> (</w:t>
      </w:r>
      <w:proofErr w:type="spellStart"/>
      <w:r w:rsidR="006E454F" w:rsidRPr="006E454F">
        <w:rPr>
          <w:b/>
          <w:bCs/>
          <w:lang w:val="en-GB"/>
        </w:rPr>
        <w:t>parse_last_wtmp.bash</w:t>
      </w:r>
      <w:proofErr w:type="spellEnd"/>
      <w:r w:rsidRPr="006E454F">
        <w:rPr>
          <w:b/>
          <w:bCs/>
          <w:lang w:val="en-GB"/>
        </w:rPr>
        <w:t>)</w:t>
      </w:r>
    </w:p>
    <w:p w14:paraId="4984D1A5" w14:textId="77777777" w:rsidR="009C3499" w:rsidRPr="009C3499" w:rsidRDefault="009C3499" w:rsidP="009C3499">
      <w:pPr>
        <w:rPr>
          <w:lang w:val="pt-BR"/>
        </w:rPr>
      </w:pPr>
      <w:r w:rsidRPr="006E454F">
        <w:rPr>
          <w:lang w:val="en-GB"/>
        </w:rPr>
        <w:t xml:space="preserve">   </w:t>
      </w:r>
      <w:r w:rsidRPr="009C3499">
        <w:rPr>
          <w:lang w:val="pt-BR"/>
        </w:rPr>
        <w:t>Objetivo: por utilizador -&gt; nº de logins + tempo total.</w:t>
      </w:r>
    </w:p>
    <w:p w14:paraId="076B704D" w14:textId="77777777" w:rsidR="009C3499" w:rsidRPr="009C3499" w:rsidRDefault="009C3499" w:rsidP="009C3499">
      <w:pPr>
        <w:rPr>
          <w:lang w:val="pt-BR"/>
        </w:rPr>
      </w:pPr>
      <w:r w:rsidRPr="009C3499">
        <w:rPr>
          <w:lang w:val="pt-BR"/>
        </w:rPr>
        <w:t xml:space="preserve">   Se ainda não saiu, conta até agora.</w:t>
      </w:r>
    </w:p>
    <w:p w14:paraId="3FBFE6C8" w14:textId="77777777" w:rsidR="009C3499" w:rsidRPr="0002367E" w:rsidRDefault="009C3499" w:rsidP="009C3499">
      <w:pPr>
        <w:rPr>
          <w:lang w:val="en-US"/>
        </w:rPr>
      </w:pPr>
      <w:r w:rsidRPr="0002367E">
        <w:rPr>
          <w:lang w:val="en-US"/>
        </w:rPr>
        <w:t>----------------------------------------------------------</w:t>
      </w:r>
    </w:p>
    <w:p w14:paraId="481EEAB3" w14:textId="77777777" w:rsidR="00F7626F" w:rsidRPr="00F7626F" w:rsidRDefault="00F7626F" w:rsidP="00F7626F">
      <w:pPr>
        <w:rPr>
          <w:rFonts w:ascii="Courier New" w:hAnsi="Courier New" w:cs="Courier New"/>
          <w:sz w:val="20"/>
          <w:szCs w:val="20"/>
          <w:lang w:val="en-GB"/>
        </w:rPr>
      </w:pPr>
      <w:r w:rsidRPr="00F7626F">
        <w:rPr>
          <w:rFonts w:ascii="Courier New" w:hAnsi="Courier New" w:cs="Courier New"/>
          <w:sz w:val="20"/>
          <w:szCs w:val="20"/>
          <w:lang w:val="en-GB"/>
        </w:rPr>
        <w:t>#!/bin/bash</w:t>
      </w:r>
    </w:p>
    <w:p w14:paraId="651E9D7B" w14:textId="77777777" w:rsidR="00F7626F" w:rsidRPr="00F7626F" w:rsidRDefault="00F7626F" w:rsidP="00F7626F">
      <w:pPr>
        <w:rPr>
          <w:rFonts w:ascii="Courier New" w:hAnsi="Courier New" w:cs="Courier New"/>
          <w:sz w:val="20"/>
          <w:szCs w:val="20"/>
          <w:lang w:val="en-GB"/>
        </w:rPr>
      </w:pPr>
      <w:r w:rsidRPr="00F7626F">
        <w:rPr>
          <w:rFonts w:ascii="Courier New" w:hAnsi="Courier New" w:cs="Courier New"/>
          <w:sz w:val="20"/>
          <w:szCs w:val="20"/>
          <w:lang w:val="en-GB"/>
        </w:rPr>
        <w:t xml:space="preserve"># </w:t>
      </w:r>
      <w:proofErr w:type="spellStart"/>
      <w:r w:rsidRPr="00F7626F">
        <w:rPr>
          <w:rFonts w:ascii="Courier New" w:hAnsi="Courier New" w:cs="Courier New"/>
          <w:sz w:val="20"/>
          <w:szCs w:val="20"/>
          <w:lang w:val="en-GB"/>
        </w:rPr>
        <w:t>parse_last_wtmp.bash</w:t>
      </w:r>
      <w:proofErr w:type="spellEnd"/>
    </w:p>
    <w:p w14:paraId="628C6A52" w14:textId="77777777" w:rsidR="00F7626F" w:rsidRPr="00F7626F" w:rsidRDefault="00F7626F" w:rsidP="00F7626F">
      <w:pPr>
        <w:rPr>
          <w:rFonts w:ascii="Courier New" w:hAnsi="Courier New" w:cs="Courier New"/>
          <w:sz w:val="20"/>
          <w:szCs w:val="20"/>
          <w:lang w:val="pt-BR"/>
        </w:rPr>
      </w:pPr>
      <w:r w:rsidRPr="00F7626F">
        <w:rPr>
          <w:rFonts w:ascii="Courier New" w:hAnsi="Courier New" w:cs="Courier New"/>
          <w:sz w:val="20"/>
          <w:szCs w:val="20"/>
          <w:lang w:val="pt-BR"/>
        </w:rPr>
        <w:t># Lê teste.wtmp (saída do last -f /var/log/wtmp &gt; teste.wtmp)</w:t>
      </w:r>
    </w:p>
    <w:p w14:paraId="3FD7C88C" w14:textId="77777777" w:rsidR="00F7626F" w:rsidRPr="00F7626F" w:rsidRDefault="00F7626F" w:rsidP="00F7626F">
      <w:pPr>
        <w:rPr>
          <w:rFonts w:ascii="Courier New" w:hAnsi="Courier New" w:cs="Courier New"/>
          <w:sz w:val="20"/>
          <w:szCs w:val="20"/>
          <w:lang w:val="pt-BR"/>
        </w:rPr>
      </w:pPr>
      <w:r w:rsidRPr="00F7626F">
        <w:rPr>
          <w:rFonts w:ascii="Courier New" w:hAnsi="Courier New" w:cs="Courier New"/>
          <w:sz w:val="20"/>
          <w:szCs w:val="20"/>
          <w:lang w:val="pt-BR"/>
        </w:rPr>
        <w:t># Para cada utilizador: nº de entradas e tempo total de utilização.</w:t>
      </w:r>
    </w:p>
    <w:p w14:paraId="543566E5" w14:textId="77777777" w:rsidR="00F7626F" w:rsidRPr="00F7626F" w:rsidRDefault="00F7626F" w:rsidP="00F7626F">
      <w:pPr>
        <w:rPr>
          <w:rFonts w:ascii="Courier New" w:hAnsi="Courier New" w:cs="Courier New"/>
          <w:sz w:val="20"/>
          <w:szCs w:val="20"/>
          <w:lang w:val="pt-BR"/>
        </w:rPr>
      </w:pPr>
      <w:r w:rsidRPr="00F7626F">
        <w:rPr>
          <w:rFonts w:ascii="Courier New" w:hAnsi="Courier New" w:cs="Courier New"/>
          <w:sz w:val="20"/>
          <w:szCs w:val="20"/>
          <w:lang w:val="pt-BR"/>
        </w:rPr>
        <w:t># Se "still logged in", conta até agora.</w:t>
      </w:r>
    </w:p>
    <w:p w14:paraId="262C658C" w14:textId="77777777" w:rsidR="00F13035" w:rsidRPr="00F7626F" w:rsidRDefault="00F13035" w:rsidP="00F7626F">
      <w:pPr>
        <w:rPr>
          <w:rFonts w:ascii="Courier New" w:hAnsi="Courier New" w:cs="Courier New"/>
          <w:sz w:val="20"/>
          <w:szCs w:val="20"/>
          <w:lang w:val="pt-BR"/>
        </w:rPr>
      </w:pPr>
    </w:p>
    <w:p w14:paraId="306E5818" w14:textId="77777777" w:rsidR="00F7626F" w:rsidRPr="00B52BB3" w:rsidRDefault="00F7626F" w:rsidP="00F7626F">
      <w:pPr>
        <w:rPr>
          <w:rFonts w:ascii="Courier New" w:hAnsi="Courier New" w:cs="Courier New"/>
          <w:sz w:val="20"/>
          <w:szCs w:val="20"/>
          <w:lang w:val="en-US"/>
        </w:rPr>
      </w:pPr>
      <w:r w:rsidRPr="00B52BB3">
        <w:rPr>
          <w:rFonts w:ascii="Courier New" w:hAnsi="Courier New" w:cs="Courier New"/>
          <w:sz w:val="20"/>
          <w:szCs w:val="20"/>
          <w:lang w:val="en-US"/>
        </w:rPr>
        <w:t>FILE="</w:t>
      </w:r>
      <w:proofErr w:type="spellStart"/>
      <w:r w:rsidRPr="00B52BB3">
        <w:rPr>
          <w:rFonts w:ascii="Courier New" w:hAnsi="Courier New" w:cs="Courier New"/>
          <w:sz w:val="20"/>
          <w:szCs w:val="20"/>
          <w:lang w:val="en-US"/>
        </w:rPr>
        <w:t>teste.wtmp</w:t>
      </w:r>
      <w:proofErr w:type="spellEnd"/>
      <w:r w:rsidRPr="00B52BB3">
        <w:rPr>
          <w:rFonts w:ascii="Courier New" w:hAnsi="Courier New" w:cs="Courier New"/>
          <w:sz w:val="20"/>
          <w:szCs w:val="20"/>
          <w:lang w:val="en-US"/>
        </w:rPr>
        <w:t>"</w:t>
      </w:r>
    </w:p>
    <w:p w14:paraId="14365176" w14:textId="77777777" w:rsidR="00F7626F" w:rsidRPr="00F7626F" w:rsidRDefault="00F7626F" w:rsidP="00F7626F">
      <w:pPr>
        <w:rPr>
          <w:rFonts w:ascii="Courier New" w:hAnsi="Courier New" w:cs="Courier New"/>
          <w:sz w:val="20"/>
          <w:szCs w:val="20"/>
          <w:lang w:val="en-GB"/>
        </w:rPr>
      </w:pPr>
      <w:r w:rsidRPr="00F7626F">
        <w:rPr>
          <w:rFonts w:ascii="Courier New" w:hAnsi="Courier New" w:cs="Courier New"/>
          <w:sz w:val="20"/>
          <w:szCs w:val="20"/>
          <w:lang w:val="en-GB"/>
        </w:rPr>
        <w:t>if [ $# -</w:t>
      </w:r>
      <w:proofErr w:type="spellStart"/>
      <w:r w:rsidRPr="00F7626F">
        <w:rPr>
          <w:rFonts w:ascii="Courier New" w:hAnsi="Courier New" w:cs="Courier New"/>
          <w:sz w:val="20"/>
          <w:szCs w:val="20"/>
          <w:lang w:val="en-GB"/>
        </w:rPr>
        <w:t>ge</w:t>
      </w:r>
      <w:proofErr w:type="spellEnd"/>
      <w:r w:rsidRPr="00F7626F">
        <w:rPr>
          <w:rFonts w:ascii="Courier New" w:hAnsi="Courier New" w:cs="Courier New"/>
          <w:sz w:val="20"/>
          <w:szCs w:val="20"/>
          <w:lang w:val="en-GB"/>
        </w:rPr>
        <w:t xml:space="preserve"> 1 ]; then</w:t>
      </w:r>
    </w:p>
    <w:p w14:paraId="02DFCCF3" w14:textId="77777777" w:rsidR="00F7626F" w:rsidRPr="00446CB8" w:rsidRDefault="00F7626F" w:rsidP="00F7626F">
      <w:pPr>
        <w:rPr>
          <w:rFonts w:ascii="Courier New" w:hAnsi="Courier New" w:cs="Courier New"/>
          <w:sz w:val="20"/>
          <w:szCs w:val="20"/>
        </w:rPr>
      </w:pPr>
      <w:r w:rsidRPr="00F7626F">
        <w:rPr>
          <w:rFonts w:ascii="Courier New" w:hAnsi="Courier New" w:cs="Courier New"/>
          <w:sz w:val="20"/>
          <w:szCs w:val="20"/>
          <w:lang w:val="en-GB"/>
        </w:rPr>
        <w:t xml:space="preserve">  </w:t>
      </w:r>
      <w:r w:rsidRPr="00446CB8">
        <w:rPr>
          <w:rFonts w:ascii="Courier New" w:hAnsi="Courier New" w:cs="Courier New"/>
          <w:sz w:val="20"/>
          <w:szCs w:val="20"/>
        </w:rPr>
        <w:t>FILE="$1"</w:t>
      </w:r>
    </w:p>
    <w:p w14:paraId="5EC638C7" w14:textId="77777777" w:rsidR="00F7626F" w:rsidRPr="00446CB8" w:rsidRDefault="00F7626F" w:rsidP="00F7626F">
      <w:pPr>
        <w:rPr>
          <w:rFonts w:ascii="Courier New" w:hAnsi="Courier New" w:cs="Courier New"/>
          <w:sz w:val="20"/>
          <w:szCs w:val="20"/>
        </w:rPr>
      </w:pPr>
      <w:r w:rsidRPr="00446CB8">
        <w:rPr>
          <w:rFonts w:ascii="Courier New" w:hAnsi="Courier New" w:cs="Courier New"/>
          <w:sz w:val="20"/>
          <w:szCs w:val="20"/>
        </w:rPr>
        <w:t>fi</w:t>
      </w:r>
    </w:p>
    <w:p w14:paraId="757D1477" w14:textId="77777777" w:rsidR="00F7626F" w:rsidRPr="00446CB8" w:rsidRDefault="00F7626F" w:rsidP="00F7626F">
      <w:pPr>
        <w:rPr>
          <w:rFonts w:ascii="Courier New" w:hAnsi="Courier New" w:cs="Courier New"/>
          <w:sz w:val="20"/>
          <w:szCs w:val="20"/>
        </w:rPr>
      </w:pPr>
    </w:p>
    <w:p w14:paraId="5A8718D5" w14:textId="77777777" w:rsidR="00F7626F" w:rsidRPr="00446CB8" w:rsidRDefault="00F7626F" w:rsidP="00F7626F">
      <w:pPr>
        <w:rPr>
          <w:rFonts w:ascii="Courier New" w:hAnsi="Courier New" w:cs="Courier New"/>
          <w:sz w:val="20"/>
          <w:szCs w:val="20"/>
        </w:rPr>
      </w:pPr>
      <w:r w:rsidRPr="00446CB8">
        <w:rPr>
          <w:rFonts w:ascii="Courier New" w:hAnsi="Courier New" w:cs="Courier New"/>
          <w:sz w:val="20"/>
          <w:szCs w:val="20"/>
        </w:rPr>
        <w:t>if [ ! -f "$FILE" ]; then</w:t>
      </w:r>
    </w:p>
    <w:p w14:paraId="0BD08A1C" w14:textId="77777777" w:rsidR="00F7626F" w:rsidRPr="00B52BB3" w:rsidRDefault="00F7626F" w:rsidP="00F7626F">
      <w:pPr>
        <w:rPr>
          <w:rFonts w:ascii="Courier New" w:hAnsi="Courier New" w:cs="Courier New"/>
          <w:sz w:val="20"/>
          <w:szCs w:val="20"/>
        </w:rPr>
      </w:pPr>
      <w:r w:rsidRPr="00446CB8">
        <w:rPr>
          <w:rFonts w:ascii="Courier New" w:hAnsi="Courier New" w:cs="Courier New"/>
          <w:sz w:val="20"/>
          <w:szCs w:val="20"/>
        </w:rPr>
        <w:t xml:space="preserve">  </w:t>
      </w:r>
      <w:proofErr w:type="spellStart"/>
      <w:r w:rsidRPr="00B52BB3">
        <w:rPr>
          <w:rFonts w:ascii="Courier New" w:hAnsi="Courier New" w:cs="Courier New"/>
          <w:sz w:val="20"/>
          <w:szCs w:val="20"/>
        </w:rPr>
        <w:t>echo</w:t>
      </w:r>
      <w:proofErr w:type="spellEnd"/>
      <w:r w:rsidRPr="00B52BB3">
        <w:rPr>
          <w:rFonts w:ascii="Courier New" w:hAnsi="Courier New" w:cs="Courier New"/>
          <w:sz w:val="20"/>
          <w:szCs w:val="20"/>
        </w:rPr>
        <w:t xml:space="preserve"> "Erro: ficheiro não existe: $FILE"</w:t>
      </w:r>
    </w:p>
    <w:p w14:paraId="5A4F08C5" w14:textId="77777777" w:rsidR="00F7626F" w:rsidRPr="00F7626F" w:rsidRDefault="00F7626F" w:rsidP="00F7626F">
      <w:pPr>
        <w:rPr>
          <w:rFonts w:ascii="Courier New" w:hAnsi="Courier New" w:cs="Courier New"/>
          <w:sz w:val="20"/>
          <w:szCs w:val="20"/>
          <w:lang w:val="en-GB"/>
        </w:rPr>
      </w:pPr>
      <w:r w:rsidRPr="00B52BB3">
        <w:rPr>
          <w:rFonts w:ascii="Courier New" w:hAnsi="Courier New" w:cs="Courier New"/>
          <w:sz w:val="20"/>
          <w:szCs w:val="20"/>
        </w:rPr>
        <w:t xml:space="preserve">  </w:t>
      </w:r>
      <w:r w:rsidRPr="00F7626F">
        <w:rPr>
          <w:rFonts w:ascii="Courier New" w:hAnsi="Courier New" w:cs="Courier New"/>
          <w:sz w:val="20"/>
          <w:szCs w:val="20"/>
          <w:lang w:val="en-GB"/>
        </w:rPr>
        <w:t>exit 1</w:t>
      </w:r>
    </w:p>
    <w:p w14:paraId="25105B0A" w14:textId="77777777" w:rsidR="00F7626F" w:rsidRPr="00F7626F" w:rsidRDefault="00F7626F" w:rsidP="00F13035">
      <w:pPr>
        <w:ind w:left="720" w:hanging="720"/>
        <w:rPr>
          <w:rFonts w:ascii="Courier New" w:hAnsi="Courier New" w:cs="Courier New"/>
          <w:sz w:val="20"/>
          <w:szCs w:val="20"/>
          <w:lang w:val="en-GB"/>
        </w:rPr>
      </w:pPr>
      <w:r w:rsidRPr="00F7626F">
        <w:rPr>
          <w:rFonts w:ascii="Courier New" w:hAnsi="Courier New" w:cs="Courier New"/>
          <w:sz w:val="20"/>
          <w:szCs w:val="20"/>
          <w:lang w:val="en-GB"/>
        </w:rPr>
        <w:t>fi</w:t>
      </w:r>
    </w:p>
    <w:p w14:paraId="7F815091" w14:textId="77777777" w:rsidR="00F7626F" w:rsidRPr="00F7626F" w:rsidRDefault="00F7626F" w:rsidP="00F7626F">
      <w:pPr>
        <w:rPr>
          <w:rFonts w:ascii="Courier New" w:hAnsi="Courier New" w:cs="Courier New"/>
          <w:sz w:val="20"/>
          <w:szCs w:val="20"/>
          <w:lang w:val="en-GB"/>
        </w:rPr>
      </w:pPr>
    </w:p>
    <w:p w14:paraId="1EFCC4E3" w14:textId="77777777" w:rsidR="00F7626F" w:rsidRPr="00F7626F" w:rsidRDefault="00F7626F" w:rsidP="00F7626F">
      <w:pPr>
        <w:rPr>
          <w:rFonts w:ascii="Courier New" w:hAnsi="Courier New" w:cs="Courier New"/>
          <w:sz w:val="20"/>
          <w:szCs w:val="20"/>
          <w:lang w:val="en-GB"/>
        </w:rPr>
      </w:pPr>
      <w:r w:rsidRPr="00F7626F">
        <w:rPr>
          <w:rFonts w:ascii="Courier New" w:hAnsi="Courier New" w:cs="Courier New"/>
          <w:sz w:val="20"/>
          <w:szCs w:val="20"/>
          <w:lang w:val="en-GB"/>
        </w:rPr>
        <w:t>declare -A count</w:t>
      </w:r>
    </w:p>
    <w:p w14:paraId="6219F5D4" w14:textId="77777777" w:rsidR="00F7626F" w:rsidRPr="00B52BB3" w:rsidRDefault="00F7626F" w:rsidP="00F7626F">
      <w:pPr>
        <w:rPr>
          <w:rFonts w:ascii="Courier New" w:hAnsi="Courier New" w:cs="Courier New"/>
          <w:sz w:val="20"/>
          <w:szCs w:val="20"/>
          <w:lang w:val="en-US"/>
        </w:rPr>
      </w:pPr>
      <w:r w:rsidRPr="00B52BB3">
        <w:rPr>
          <w:rFonts w:ascii="Courier New" w:hAnsi="Courier New" w:cs="Courier New"/>
          <w:sz w:val="20"/>
          <w:szCs w:val="20"/>
          <w:lang w:val="en-US"/>
        </w:rPr>
        <w:t>declare -A seconds</w:t>
      </w:r>
    </w:p>
    <w:p w14:paraId="18F8BD28" w14:textId="77777777" w:rsidR="00F7626F" w:rsidRPr="00B52BB3" w:rsidRDefault="00F7626F" w:rsidP="00F13035">
      <w:pPr>
        <w:ind w:left="720" w:hanging="720"/>
        <w:rPr>
          <w:rFonts w:ascii="Courier New" w:hAnsi="Courier New" w:cs="Courier New"/>
          <w:sz w:val="20"/>
          <w:szCs w:val="20"/>
          <w:lang w:val="en-US"/>
        </w:rPr>
      </w:pPr>
    </w:p>
    <w:p w14:paraId="197D53AB" w14:textId="77777777" w:rsidR="00F7626F" w:rsidRPr="00F7626F" w:rsidRDefault="00F7626F" w:rsidP="00F7626F">
      <w:pPr>
        <w:rPr>
          <w:rFonts w:ascii="Courier New" w:hAnsi="Courier New" w:cs="Courier New"/>
          <w:sz w:val="20"/>
          <w:szCs w:val="20"/>
          <w:lang w:val="pt-BR"/>
        </w:rPr>
      </w:pPr>
      <w:r w:rsidRPr="00F7626F">
        <w:rPr>
          <w:rFonts w:ascii="Courier New" w:hAnsi="Courier New" w:cs="Courier New"/>
          <w:sz w:val="20"/>
          <w:szCs w:val="20"/>
          <w:lang w:val="pt-BR"/>
        </w:rPr>
        <w:t># Converte "HH:MM" ou "D+HH:MM" em segundos</w:t>
      </w:r>
    </w:p>
    <w:p w14:paraId="77FF7A12" w14:textId="77777777" w:rsidR="00F7626F" w:rsidRPr="00F7626F" w:rsidRDefault="00F7626F" w:rsidP="00F7626F">
      <w:pPr>
        <w:rPr>
          <w:rFonts w:ascii="Courier New" w:hAnsi="Courier New" w:cs="Courier New"/>
          <w:sz w:val="20"/>
          <w:szCs w:val="20"/>
          <w:lang w:val="en-GB"/>
        </w:rPr>
      </w:pPr>
      <w:proofErr w:type="spellStart"/>
      <w:r w:rsidRPr="00F7626F">
        <w:rPr>
          <w:rFonts w:ascii="Courier New" w:hAnsi="Courier New" w:cs="Courier New"/>
          <w:sz w:val="20"/>
          <w:szCs w:val="20"/>
          <w:lang w:val="en-GB"/>
        </w:rPr>
        <w:t>dur_to_seconds</w:t>
      </w:r>
      <w:proofErr w:type="spellEnd"/>
      <w:r w:rsidRPr="00F7626F">
        <w:rPr>
          <w:rFonts w:ascii="Courier New" w:hAnsi="Courier New" w:cs="Courier New"/>
          <w:sz w:val="20"/>
          <w:szCs w:val="20"/>
          <w:lang w:val="en-GB"/>
        </w:rPr>
        <w:t>() {</w:t>
      </w:r>
    </w:p>
    <w:p w14:paraId="1EFAF229" w14:textId="77777777" w:rsidR="00F7626F" w:rsidRPr="00F7626F" w:rsidRDefault="00F7626F" w:rsidP="00F7626F">
      <w:pPr>
        <w:rPr>
          <w:rFonts w:ascii="Courier New" w:hAnsi="Courier New" w:cs="Courier New"/>
          <w:sz w:val="20"/>
          <w:szCs w:val="20"/>
          <w:lang w:val="en-GB"/>
        </w:rPr>
      </w:pPr>
      <w:r w:rsidRPr="00F7626F">
        <w:rPr>
          <w:rFonts w:ascii="Courier New" w:hAnsi="Courier New" w:cs="Courier New"/>
          <w:sz w:val="20"/>
          <w:szCs w:val="20"/>
          <w:lang w:val="en-GB"/>
        </w:rPr>
        <w:t>  s="$1"</w:t>
      </w:r>
    </w:p>
    <w:p w14:paraId="1C28DED8" w14:textId="77777777" w:rsidR="00F7626F" w:rsidRPr="00F7626F" w:rsidRDefault="00F7626F" w:rsidP="00F7626F">
      <w:pPr>
        <w:rPr>
          <w:rFonts w:ascii="Courier New" w:hAnsi="Courier New" w:cs="Courier New"/>
          <w:sz w:val="20"/>
          <w:szCs w:val="20"/>
          <w:lang w:val="en-GB"/>
        </w:rPr>
      </w:pPr>
      <w:r w:rsidRPr="00F7626F">
        <w:rPr>
          <w:rFonts w:ascii="Courier New" w:hAnsi="Courier New" w:cs="Courier New"/>
          <w:sz w:val="20"/>
          <w:szCs w:val="20"/>
          <w:lang w:val="en-GB"/>
        </w:rPr>
        <w:t>  days=0</w:t>
      </w:r>
    </w:p>
    <w:p w14:paraId="66F9D70A" w14:textId="77777777" w:rsidR="00F7626F" w:rsidRPr="00F7626F" w:rsidRDefault="00F7626F" w:rsidP="00F7626F">
      <w:pPr>
        <w:rPr>
          <w:rFonts w:ascii="Courier New" w:hAnsi="Courier New" w:cs="Courier New"/>
          <w:sz w:val="20"/>
          <w:szCs w:val="20"/>
          <w:lang w:val="en-GB"/>
        </w:rPr>
      </w:pPr>
    </w:p>
    <w:p w14:paraId="19BB7AEB" w14:textId="77777777" w:rsidR="00F7626F" w:rsidRPr="00F7626F" w:rsidRDefault="00F7626F" w:rsidP="00F7626F">
      <w:pPr>
        <w:rPr>
          <w:rFonts w:ascii="Courier New" w:hAnsi="Courier New" w:cs="Courier New"/>
          <w:sz w:val="20"/>
          <w:szCs w:val="20"/>
          <w:lang w:val="en-GB"/>
        </w:rPr>
      </w:pPr>
      <w:r w:rsidRPr="00F7626F">
        <w:rPr>
          <w:rFonts w:ascii="Courier New" w:hAnsi="Courier New" w:cs="Courier New"/>
          <w:sz w:val="20"/>
          <w:szCs w:val="20"/>
          <w:lang w:val="en-GB"/>
        </w:rPr>
        <w:lastRenderedPageBreak/>
        <w:t>  case "$s" in</w:t>
      </w:r>
    </w:p>
    <w:p w14:paraId="48674C82" w14:textId="77777777" w:rsidR="00F7626F" w:rsidRPr="00F7626F" w:rsidRDefault="00F7626F" w:rsidP="00F7626F">
      <w:pPr>
        <w:rPr>
          <w:rFonts w:ascii="Courier New" w:hAnsi="Courier New" w:cs="Courier New"/>
          <w:sz w:val="20"/>
          <w:szCs w:val="20"/>
          <w:lang w:val="en-GB"/>
        </w:rPr>
      </w:pPr>
      <w:r w:rsidRPr="00F7626F">
        <w:rPr>
          <w:rFonts w:ascii="Courier New" w:hAnsi="Courier New" w:cs="Courier New"/>
          <w:sz w:val="20"/>
          <w:szCs w:val="20"/>
          <w:lang w:val="en-GB"/>
        </w:rPr>
        <w:t>    *+*)</w:t>
      </w:r>
    </w:p>
    <w:p w14:paraId="3DEEE77A" w14:textId="77777777" w:rsidR="00F7626F" w:rsidRPr="00F7626F" w:rsidRDefault="00F7626F" w:rsidP="00F7626F">
      <w:pPr>
        <w:rPr>
          <w:rFonts w:ascii="Courier New" w:hAnsi="Courier New" w:cs="Courier New"/>
          <w:sz w:val="20"/>
          <w:szCs w:val="20"/>
          <w:lang w:val="en-GB"/>
        </w:rPr>
      </w:pPr>
      <w:r w:rsidRPr="00F7626F">
        <w:rPr>
          <w:rFonts w:ascii="Courier New" w:hAnsi="Courier New" w:cs="Courier New"/>
          <w:sz w:val="20"/>
          <w:szCs w:val="20"/>
          <w:lang w:val="en-GB"/>
        </w:rPr>
        <w:t>      days="${s%%+*}"</w:t>
      </w:r>
    </w:p>
    <w:p w14:paraId="1132FB68" w14:textId="77777777" w:rsidR="00F7626F" w:rsidRPr="006837B8" w:rsidRDefault="00F7626F" w:rsidP="00F7626F">
      <w:pPr>
        <w:rPr>
          <w:rFonts w:ascii="Courier New" w:hAnsi="Courier New" w:cs="Courier New"/>
          <w:sz w:val="20"/>
          <w:szCs w:val="20"/>
        </w:rPr>
      </w:pPr>
      <w:r w:rsidRPr="00F7626F">
        <w:rPr>
          <w:rFonts w:ascii="Courier New" w:hAnsi="Courier New" w:cs="Courier New"/>
          <w:sz w:val="20"/>
          <w:szCs w:val="20"/>
          <w:lang w:val="en-GB"/>
        </w:rPr>
        <w:t xml:space="preserve">      </w:t>
      </w:r>
      <w:proofErr w:type="spellStart"/>
      <w:r w:rsidRPr="006837B8">
        <w:rPr>
          <w:rFonts w:ascii="Courier New" w:hAnsi="Courier New" w:cs="Courier New"/>
          <w:sz w:val="20"/>
          <w:szCs w:val="20"/>
        </w:rPr>
        <w:t>rest</w:t>
      </w:r>
      <w:proofErr w:type="spellEnd"/>
      <w:r w:rsidRPr="006837B8">
        <w:rPr>
          <w:rFonts w:ascii="Courier New" w:hAnsi="Courier New" w:cs="Courier New"/>
          <w:sz w:val="20"/>
          <w:szCs w:val="20"/>
        </w:rPr>
        <w:t>="${s#*+}"</w:t>
      </w:r>
    </w:p>
    <w:p w14:paraId="6BE36E37" w14:textId="77777777" w:rsidR="00F7626F" w:rsidRPr="006837B8" w:rsidRDefault="00F7626F" w:rsidP="00F7626F">
      <w:pPr>
        <w:rPr>
          <w:rFonts w:ascii="Courier New" w:hAnsi="Courier New" w:cs="Courier New"/>
          <w:sz w:val="20"/>
          <w:szCs w:val="20"/>
        </w:rPr>
      </w:pPr>
      <w:r w:rsidRPr="006837B8">
        <w:rPr>
          <w:rFonts w:ascii="Courier New" w:hAnsi="Courier New" w:cs="Courier New"/>
          <w:sz w:val="20"/>
          <w:szCs w:val="20"/>
        </w:rPr>
        <w:t>      ;;</w:t>
      </w:r>
    </w:p>
    <w:p w14:paraId="0F081EFB" w14:textId="77777777" w:rsidR="00F7626F" w:rsidRPr="006837B8" w:rsidRDefault="00F7626F" w:rsidP="00F7626F">
      <w:pPr>
        <w:rPr>
          <w:rFonts w:ascii="Courier New" w:hAnsi="Courier New" w:cs="Courier New"/>
          <w:sz w:val="20"/>
          <w:szCs w:val="20"/>
        </w:rPr>
      </w:pPr>
      <w:r w:rsidRPr="006837B8">
        <w:rPr>
          <w:rFonts w:ascii="Courier New" w:hAnsi="Courier New" w:cs="Courier New"/>
          <w:sz w:val="20"/>
          <w:szCs w:val="20"/>
        </w:rPr>
        <w:t>    *)</w:t>
      </w:r>
    </w:p>
    <w:p w14:paraId="45994558" w14:textId="77777777" w:rsidR="00F7626F" w:rsidRPr="006837B8" w:rsidRDefault="00F7626F" w:rsidP="00F7626F">
      <w:pPr>
        <w:rPr>
          <w:rFonts w:ascii="Courier New" w:hAnsi="Courier New" w:cs="Courier New"/>
          <w:sz w:val="20"/>
          <w:szCs w:val="20"/>
        </w:rPr>
      </w:pPr>
      <w:r w:rsidRPr="006837B8">
        <w:rPr>
          <w:rFonts w:ascii="Courier New" w:hAnsi="Courier New" w:cs="Courier New"/>
          <w:sz w:val="20"/>
          <w:szCs w:val="20"/>
        </w:rPr>
        <w:t xml:space="preserve">      </w:t>
      </w:r>
      <w:proofErr w:type="spellStart"/>
      <w:r w:rsidRPr="006837B8">
        <w:rPr>
          <w:rFonts w:ascii="Courier New" w:hAnsi="Courier New" w:cs="Courier New"/>
          <w:sz w:val="20"/>
          <w:szCs w:val="20"/>
        </w:rPr>
        <w:t>rest</w:t>
      </w:r>
      <w:proofErr w:type="spellEnd"/>
      <w:r w:rsidRPr="006837B8">
        <w:rPr>
          <w:rFonts w:ascii="Courier New" w:hAnsi="Courier New" w:cs="Courier New"/>
          <w:sz w:val="20"/>
          <w:szCs w:val="20"/>
        </w:rPr>
        <w:t>="$s"</w:t>
      </w:r>
    </w:p>
    <w:p w14:paraId="240629B8" w14:textId="77777777" w:rsidR="00F7626F" w:rsidRPr="006837B8" w:rsidRDefault="00F7626F" w:rsidP="00F7626F">
      <w:pPr>
        <w:rPr>
          <w:rFonts w:ascii="Courier New" w:hAnsi="Courier New" w:cs="Courier New"/>
          <w:sz w:val="20"/>
          <w:szCs w:val="20"/>
        </w:rPr>
      </w:pPr>
      <w:r w:rsidRPr="006837B8">
        <w:rPr>
          <w:rFonts w:ascii="Courier New" w:hAnsi="Courier New" w:cs="Courier New"/>
          <w:sz w:val="20"/>
          <w:szCs w:val="20"/>
        </w:rPr>
        <w:t>      ;;</w:t>
      </w:r>
    </w:p>
    <w:p w14:paraId="1B7B4F23" w14:textId="77777777" w:rsidR="00F7626F" w:rsidRPr="006837B8" w:rsidRDefault="00F7626F" w:rsidP="00F7626F">
      <w:pPr>
        <w:rPr>
          <w:rFonts w:ascii="Courier New" w:hAnsi="Courier New" w:cs="Courier New"/>
          <w:sz w:val="20"/>
          <w:szCs w:val="20"/>
        </w:rPr>
      </w:pPr>
      <w:r w:rsidRPr="006837B8">
        <w:rPr>
          <w:rFonts w:ascii="Courier New" w:hAnsi="Courier New" w:cs="Courier New"/>
          <w:sz w:val="20"/>
          <w:szCs w:val="20"/>
        </w:rPr>
        <w:t xml:space="preserve">  </w:t>
      </w:r>
      <w:proofErr w:type="spellStart"/>
      <w:r w:rsidRPr="006837B8">
        <w:rPr>
          <w:rFonts w:ascii="Courier New" w:hAnsi="Courier New" w:cs="Courier New"/>
          <w:sz w:val="20"/>
          <w:szCs w:val="20"/>
        </w:rPr>
        <w:t>esac</w:t>
      </w:r>
      <w:proofErr w:type="spellEnd"/>
    </w:p>
    <w:p w14:paraId="6497BCA4" w14:textId="77777777" w:rsidR="00F7626F" w:rsidRPr="006837B8" w:rsidRDefault="00F7626F" w:rsidP="00F7626F">
      <w:pPr>
        <w:rPr>
          <w:rFonts w:ascii="Courier New" w:hAnsi="Courier New" w:cs="Courier New"/>
          <w:sz w:val="20"/>
          <w:szCs w:val="20"/>
        </w:rPr>
      </w:pPr>
    </w:p>
    <w:p w14:paraId="2C2CD1FF" w14:textId="77777777" w:rsidR="00F7626F" w:rsidRPr="006837B8" w:rsidRDefault="00F7626F" w:rsidP="00F7626F">
      <w:pPr>
        <w:rPr>
          <w:rFonts w:ascii="Courier New" w:hAnsi="Courier New" w:cs="Courier New"/>
          <w:sz w:val="20"/>
          <w:szCs w:val="20"/>
        </w:rPr>
      </w:pPr>
      <w:r w:rsidRPr="006837B8">
        <w:rPr>
          <w:rFonts w:ascii="Courier New" w:hAnsi="Courier New" w:cs="Courier New"/>
          <w:sz w:val="20"/>
          <w:szCs w:val="20"/>
        </w:rPr>
        <w:t xml:space="preserve">  </w:t>
      </w:r>
      <w:proofErr w:type="spellStart"/>
      <w:r w:rsidRPr="006837B8">
        <w:rPr>
          <w:rFonts w:ascii="Courier New" w:hAnsi="Courier New" w:cs="Courier New"/>
          <w:sz w:val="20"/>
          <w:szCs w:val="20"/>
        </w:rPr>
        <w:t>hh</w:t>
      </w:r>
      <w:proofErr w:type="spellEnd"/>
      <w:r w:rsidRPr="006837B8">
        <w:rPr>
          <w:rFonts w:ascii="Courier New" w:hAnsi="Courier New" w:cs="Courier New"/>
          <w:sz w:val="20"/>
          <w:szCs w:val="20"/>
        </w:rPr>
        <w:t>="${</w:t>
      </w:r>
      <w:proofErr w:type="spellStart"/>
      <w:r w:rsidRPr="006837B8">
        <w:rPr>
          <w:rFonts w:ascii="Courier New" w:hAnsi="Courier New" w:cs="Courier New"/>
          <w:sz w:val="20"/>
          <w:szCs w:val="20"/>
        </w:rPr>
        <w:t>rest</w:t>
      </w:r>
      <w:proofErr w:type="spellEnd"/>
      <w:r w:rsidRPr="006837B8">
        <w:rPr>
          <w:rFonts w:ascii="Courier New" w:hAnsi="Courier New" w:cs="Courier New"/>
          <w:sz w:val="20"/>
          <w:szCs w:val="20"/>
        </w:rPr>
        <w:t>%%:*}"</w:t>
      </w:r>
    </w:p>
    <w:p w14:paraId="4E80E520" w14:textId="77777777" w:rsidR="00F7626F" w:rsidRPr="006837B8" w:rsidRDefault="00F7626F" w:rsidP="00F7626F">
      <w:pPr>
        <w:rPr>
          <w:rFonts w:ascii="Courier New" w:hAnsi="Courier New" w:cs="Courier New"/>
          <w:sz w:val="20"/>
          <w:szCs w:val="20"/>
        </w:rPr>
      </w:pPr>
      <w:r w:rsidRPr="006837B8">
        <w:rPr>
          <w:rFonts w:ascii="Courier New" w:hAnsi="Courier New" w:cs="Courier New"/>
          <w:sz w:val="20"/>
          <w:szCs w:val="20"/>
        </w:rPr>
        <w:t>  mm="${</w:t>
      </w:r>
      <w:proofErr w:type="spellStart"/>
      <w:r w:rsidRPr="006837B8">
        <w:rPr>
          <w:rFonts w:ascii="Courier New" w:hAnsi="Courier New" w:cs="Courier New"/>
          <w:sz w:val="20"/>
          <w:szCs w:val="20"/>
        </w:rPr>
        <w:t>rest</w:t>
      </w:r>
      <w:proofErr w:type="spellEnd"/>
      <w:r w:rsidRPr="006837B8">
        <w:rPr>
          <w:rFonts w:ascii="Courier New" w:hAnsi="Courier New" w:cs="Courier New"/>
          <w:sz w:val="20"/>
          <w:szCs w:val="20"/>
        </w:rPr>
        <w:t>#*:}"</w:t>
      </w:r>
    </w:p>
    <w:p w14:paraId="41E2CD06" w14:textId="77777777" w:rsidR="00F7626F" w:rsidRPr="006837B8" w:rsidRDefault="00F7626F" w:rsidP="00F7626F">
      <w:pPr>
        <w:rPr>
          <w:rFonts w:ascii="Courier New" w:hAnsi="Courier New" w:cs="Courier New"/>
          <w:sz w:val="20"/>
          <w:szCs w:val="20"/>
        </w:rPr>
      </w:pPr>
    </w:p>
    <w:p w14:paraId="34E03533" w14:textId="77777777" w:rsidR="00F7626F" w:rsidRPr="00F7626F" w:rsidRDefault="00F7626F" w:rsidP="00F7626F">
      <w:pPr>
        <w:rPr>
          <w:rFonts w:ascii="Courier New" w:hAnsi="Courier New" w:cs="Courier New"/>
          <w:sz w:val="20"/>
          <w:szCs w:val="20"/>
          <w:lang w:val="pt-BR"/>
        </w:rPr>
      </w:pPr>
      <w:r w:rsidRPr="006837B8">
        <w:rPr>
          <w:rFonts w:ascii="Courier New" w:hAnsi="Courier New" w:cs="Courier New"/>
          <w:sz w:val="20"/>
          <w:szCs w:val="20"/>
        </w:rPr>
        <w:t xml:space="preserve">  </w:t>
      </w:r>
      <w:r w:rsidRPr="00F7626F">
        <w:rPr>
          <w:rFonts w:ascii="Courier New" w:hAnsi="Courier New" w:cs="Courier New"/>
          <w:sz w:val="20"/>
          <w:szCs w:val="20"/>
          <w:lang w:val="pt-BR"/>
        </w:rPr>
        <w:t># FORÇAR BASE 10 (evita "08"/"09" serem interpretados como octal)</w:t>
      </w:r>
    </w:p>
    <w:p w14:paraId="1865AD16" w14:textId="77777777" w:rsidR="00F7626F" w:rsidRPr="00F7626F" w:rsidRDefault="00F7626F" w:rsidP="00F7626F">
      <w:pPr>
        <w:rPr>
          <w:rFonts w:ascii="Courier New" w:hAnsi="Courier New" w:cs="Courier New"/>
          <w:sz w:val="20"/>
          <w:szCs w:val="20"/>
          <w:lang w:val="en-GB"/>
        </w:rPr>
      </w:pPr>
      <w:r w:rsidRPr="00F7626F">
        <w:rPr>
          <w:rFonts w:ascii="Courier New" w:hAnsi="Courier New" w:cs="Courier New"/>
          <w:sz w:val="20"/>
          <w:szCs w:val="20"/>
          <w:lang w:val="pt-BR"/>
        </w:rPr>
        <w:t xml:space="preserve">  </w:t>
      </w:r>
      <w:r w:rsidRPr="00F7626F">
        <w:rPr>
          <w:rFonts w:ascii="Courier New" w:hAnsi="Courier New" w:cs="Courier New"/>
          <w:sz w:val="20"/>
          <w:szCs w:val="20"/>
          <w:lang w:val="en-GB"/>
        </w:rPr>
        <w:t>days=$((10#$days))</w:t>
      </w:r>
    </w:p>
    <w:p w14:paraId="0FADEA61" w14:textId="77777777" w:rsidR="00F7626F" w:rsidRPr="00F7626F" w:rsidRDefault="00F7626F" w:rsidP="00F7626F">
      <w:pPr>
        <w:rPr>
          <w:rFonts w:ascii="Courier New" w:hAnsi="Courier New" w:cs="Courier New"/>
          <w:sz w:val="20"/>
          <w:szCs w:val="20"/>
          <w:lang w:val="en-GB"/>
        </w:rPr>
      </w:pPr>
      <w:r w:rsidRPr="00F7626F">
        <w:rPr>
          <w:rFonts w:ascii="Courier New" w:hAnsi="Courier New" w:cs="Courier New"/>
          <w:sz w:val="20"/>
          <w:szCs w:val="20"/>
          <w:lang w:val="en-GB"/>
        </w:rPr>
        <w:t xml:space="preserve">  </w:t>
      </w:r>
      <w:proofErr w:type="spellStart"/>
      <w:r w:rsidRPr="00F7626F">
        <w:rPr>
          <w:rFonts w:ascii="Courier New" w:hAnsi="Courier New" w:cs="Courier New"/>
          <w:sz w:val="20"/>
          <w:szCs w:val="20"/>
          <w:lang w:val="en-GB"/>
        </w:rPr>
        <w:t>hh</w:t>
      </w:r>
      <w:proofErr w:type="spellEnd"/>
      <w:r w:rsidRPr="00F7626F">
        <w:rPr>
          <w:rFonts w:ascii="Courier New" w:hAnsi="Courier New" w:cs="Courier New"/>
          <w:sz w:val="20"/>
          <w:szCs w:val="20"/>
          <w:lang w:val="en-GB"/>
        </w:rPr>
        <w:t>=$((10#$</w:t>
      </w:r>
      <w:proofErr w:type="spellStart"/>
      <w:r w:rsidRPr="00F7626F">
        <w:rPr>
          <w:rFonts w:ascii="Courier New" w:hAnsi="Courier New" w:cs="Courier New"/>
          <w:sz w:val="20"/>
          <w:szCs w:val="20"/>
          <w:lang w:val="en-GB"/>
        </w:rPr>
        <w:t>hh</w:t>
      </w:r>
      <w:proofErr w:type="spellEnd"/>
      <w:r w:rsidRPr="00F7626F">
        <w:rPr>
          <w:rFonts w:ascii="Courier New" w:hAnsi="Courier New" w:cs="Courier New"/>
          <w:sz w:val="20"/>
          <w:szCs w:val="20"/>
          <w:lang w:val="en-GB"/>
        </w:rPr>
        <w:t>))</w:t>
      </w:r>
    </w:p>
    <w:p w14:paraId="1E05465C" w14:textId="77777777" w:rsidR="00F7626F" w:rsidRPr="00F7626F" w:rsidRDefault="00F7626F" w:rsidP="00F7626F">
      <w:pPr>
        <w:rPr>
          <w:rFonts w:ascii="Courier New" w:hAnsi="Courier New" w:cs="Courier New"/>
          <w:sz w:val="20"/>
          <w:szCs w:val="20"/>
          <w:lang w:val="en-GB"/>
        </w:rPr>
      </w:pPr>
      <w:r w:rsidRPr="00F7626F">
        <w:rPr>
          <w:rFonts w:ascii="Courier New" w:hAnsi="Courier New" w:cs="Courier New"/>
          <w:sz w:val="20"/>
          <w:szCs w:val="20"/>
          <w:lang w:val="en-GB"/>
        </w:rPr>
        <w:t>  mm=$((10#$mm))</w:t>
      </w:r>
    </w:p>
    <w:p w14:paraId="4B68F6F6" w14:textId="77777777" w:rsidR="00F7626F" w:rsidRPr="00F7626F" w:rsidRDefault="00F7626F" w:rsidP="00F7626F">
      <w:pPr>
        <w:rPr>
          <w:rFonts w:ascii="Courier New" w:hAnsi="Courier New" w:cs="Courier New"/>
          <w:sz w:val="20"/>
          <w:szCs w:val="20"/>
          <w:lang w:val="en-GB"/>
        </w:rPr>
      </w:pPr>
    </w:p>
    <w:p w14:paraId="14D71668" w14:textId="77777777" w:rsidR="00F7626F" w:rsidRPr="00F7626F" w:rsidRDefault="00F7626F" w:rsidP="00F7626F">
      <w:pPr>
        <w:rPr>
          <w:rFonts w:ascii="Courier New" w:hAnsi="Courier New" w:cs="Courier New"/>
          <w:sz w:val="20"/>
          <w:szCs w:val="20"/>
          <w:lang w:val="pt-BR"/>
        </w:rPr>
      </w:pPr>
      <w:r w:rsidRPr="00F7626F">
        <w:rPr>
          <w:rFonts w:ascii="Courier New" w:hAnsi="Courier New" w:cs="Courier New"/>
          <w:sz w:val="20"/>
          <w:szCs w:val="20"/>
          <w:lang w:val="en-GB"/>
        </w:rPr>
        <w:t xml:space="preserve">  </w:t>
      </w:r>
      <w:r w:rsidRPr="00F7626F">
        <w:rPr>
          <w:rFonts w:ascii="Courier New" w:hAnsi="Courier New" w:cs="Courier New"/>
          <w:sz w:val="20"/>
          <w:szCs w:val="20"/>
          <w:lang w:val="pt-BR"/>
        </w:rPr>
        <w:t>echo $((days*86400 + hh*3600 + mm*60))</w:t>
      </w:r>
    </w:p>
    <w:p w14:paraId="1A8361DC" w14:textId="77777777" w:rsidR="00F7626F" w:rsidRPr="00F7626F" w:rsidRDefault="00F7626F" w:rsidP="00F7626F">
      <w:pPr>
        <w:rPr>
          <w:rFonts w:ascii="Courier New" w:hAnsi="Courier New" w:cs="Courier New"/>
          <w:sz w:val="20"/>
          <w:szCs w:val="20"/>
          <w:lang w:val="pt-BR"/>
        </w:rPr>
      </w:pPr>
      <w:r w:rsidRPr="00F7626F">
        <w:rPr>
          <w:rFonts w:ascii="Courier New" w:hAnsi="Courier New" w:cs="Courier New"/>
          <w:sz w:val="20"/>
          <w:szCs w:val="20"/>
          <w:lang w:val="pt-BR"/>
        </w:rPr>
        <w:t>}</w:t>
      </w:r>
    </w:p>
    <w:p w14:paraId="3D4DF2BD" w14:textId="77777777" w:rsidR="00F7626F" w:rsidRPr="00F7626F" w:rsidRDefault="00F7626F" w:rsidP="00F7626F">
      <w:pPr>
        <w:rPr>
          <w:rFonts w:ascii="Courier New" w:hAnsi="Courier New" w:cs="Courier New"/>
          <w:sz w:val="20"/>
          <w:szCs w:val="20"/>
          <w:lang w:val="pt-BR"/>
        </w:rPr>
      </w:pPr>
    </w:p>
    <w:p w14:paraId="726610E0" w14:textId="77777777" w:rsidR="00F7626F" w:rsidRPr="00F7626F" w:rsidRDefault="00F7626F" w:rsidP="00F7626F">
      <w:pPr>
        <w:rPr>
          <w:rFonts w:ascii="Courier New" w:hAnsi="Courier New" w:cs="Courier New"/>
          <w:sz w:val="20"/>
          <w:szCs w:val="20"/>
          <w:lang w:val="pt-BR"/>
        </w:rPr>
      </w:pPr>
      <w:r w:rsidRPr="00F7626F">
        <w:rPr>
          <w:rFonts w:ascii="Courier New" w:hAnsi="Courier New" w:cs="Courier New"/>
          <w:sz w:val="20"/>
          <w:szCs w:val="20"/>
          <w:lang w:val="pt-BR"/>
        </w:rPr>
        <w:t># Devolve a posição (índice 1-based) do token do mês (Jan..Dec) na linha</w:t>
      </w:r>
    </w:p>
    <w:p w14:paraId="50A267DF" w14:textId="77777777" w:rsidR="00F7626F" w:rsidRPr="00F7626F" w:rsidRDefault="00F7626F" w:rsidP="00F7626F">
      <w:pPr>
        <w:rPr>
          <w:rFonts w:ascii="Courier New" w:hAnsi="Courier New" w:cs="Courier New"/>
          <w:sz w:val="20"/>
          <w:szCs w:val="20"/>
          <w:lang w:val="en-GB"/>
        </w:rPr>
      </w:pPr>
      <w:proofErr w:type="spellStart"/>
      <w:r w:rsidRPr="00F7626F">
        <w:rPr>
          <w:rFonts w:ascii="Courier New" w:hAnsi="Courier New" w:cs="Courier New"/>
          <w:sz w:val="20"/>
          <w:szCs w:val="20"/>
          <w:lang w:val="en-GB"/>
        </w:rPr>
        <w:t>month_index</w:t>
      </w:r>
      <w:proofErr w:type="spellEnd"/>
      <w:r w:rsidRPr="00F7626F">
        <w:rPr>
          <w:rFonts w:ascii="Courier New" w:hAnsi="Courier New" w:cs="Courier New"/>
          <w:sz w:val="20"/>
          <w:szCs w:val="20"/>
          <w:lang w:val="en-GB"/>
        </w:rPr>
        <w:t>() {</w:t>
      </w:r>
    </w:p>
    <w:p w14:paraId="0177B1A7" w14:textId="77777777" w:rsidR="00F7626F" w:rsidRPr="00F7626F" w:rsidRDefault="00F7626F" w:rsidP="00F7626F">
      <w:pPr>
        <w:rPr>
          <w:rFonts w:ascii="Courier New" w:hAnsi="Courier New" w:cs="Courier New"/>
          <w:sz w:val="20"/>
          <w:szCs w:val="20"/>
          <w:lang w:val="en-GB"/>
        </w:rPr>
      </w:pPr>
      <w:r w:rsidRPr="00F7626F">
        <w:rPr>
          <w:rFonts w:ascii="Courier New" w:hAnsi="Courier New" w:cs="Courier New"/>
          <w:sz w:val="20"/>
          <w:szCs w:val="20"/>
          <w:lang w:val="en-GB"/>
        </w:rPr>
        <w:t xml:space="preserve">  </w:t>
      </w:r>
      <w:proofErr w:type="spellStart"/>
      <w:r w:rsidRPr="00F7626F">
        <w:rPr>
          <w:rFonts w:ascii="Courier New" w:hAnsi="Courier New" w:cs="Courier New"/>
          <w:sz w:val="20"/>
          <w:szCs w:val="20"/>
          <w:lang w:val="en-GB"/>
        </w:rPr>
        <w:t>i</w:t>
      </w:r>
      <w:proofErr w:type="spellEnd"/>
      <w:r w:rsidRPr="00F7626F">
        <w:rPr>
          <w:rFonts w:ascii="Courier New" w:hAnsi="Courier New" w:cs="Courier New"/>
          <w:sz w:val="20"/>
          <w:szCs w:val="20"/>
          <w:lang w:val="en-GB"/>
        </w:rPr>
        <w:t>=1</w:t>
      </w:r>
    </w:p>
    <w:p w14:paraId="67E70CC3" w14:textId="77777777" w:rsidR="00F7626F" w:rsidRPr="00F7626F" w:rsidRDefault="00F7626F" w:rsidP="00F7626F">
      <w:pPr>
        <w:rPr>
          <w:rFonts w:ascii="Courier New" w:hAnsi="Courier New" w:cs="Courier New"/>
          <w:sz w:val="20"/>
          <w:szCs w:val="20"/>
          <w:lang w:val="en-GB"/>
        </w:rPr>
      </w:pPr>
      <w:r w:rsidRPr="00F7626F">
        <w:rPr>
          <w:rFonts w:ascii="Courier New" w:hAnsi="Courier New" w:cs="Courier New"/>
          <w:sz w:val="20"/>
          <w:szCs w:val="20"/>
          <w:lang w:val="en-GB"/>
        </w:rPr>
        <w:t xml:space="preserve">  for </w:t>
      </w:r>
      <w:proofErr w:type="spellStart"/>
      <w:r w:rsidRPr="00F7626F">
        <w:rPr>
          <w:rFonts w:ascii="Courier New" w:hAnsi="Courier New" w:cs="Courier New"/>
          <w:sz w:val="20"/>
          <w:szCs w:val="20"/>
          <w:lang w:val="en-GB"/>
        </w:rPr>
        <w:t>tok</w:t>
      </w:r>
      <w:proofErr w:type="spellEnd"/>
      <w:r w:rsidRPr="00F7626F">
        <w:rPr>
          <w:rFonts w:ascii="Courier New" w:hAnsi="Courier New" w:cs="Courier New"/>
          <w:sz w:val="20"/>
          <w:szCs w:val="20"/>
          <w:lang w:val="en-GB"/>
        </w:rPr>
        <w:t xml:space="preserve"> in "$@"; do</w:t>
      </w:r>
    </w:p>
    <w:p w14:paraId="25E17E6B" w14:textId="77777777" w:rsidR="00F7626F" w:rsidRPr="00F7626F" w:rsidRDefault="00F7626F" w:rsidP="00F7626F">
      <w:pPr>
        <w:rPr>
          <w:rFonts w:ascii="Courier New" w:hAnsi="Courier New" w:cs="Courier New"/>
          <w:sz w:val="20"/>
          <w:szCs w:val="20"/>
          <w:lang w:val="en-GB"/>
        </w:rPr>
      </w:pPr>
      <w:r w:rsidRPr="00F7626F">
        <w:rPr>
          <w:rFonts w:ascii="Courier New" w:hAnsi="Courier New" w:cs="Courier New"/>
          <w:sz w:val="20"/>
          <w:szCs w:val="20"/>
          <w:lang w:val="en-GB"/>
        </w:rPr>
        <w:t>    case "$</w:t>
      </w:r>
      <w:proofErr w:type="spellStart"/>
      <w:r w:rsidRPr="00F7626F">
        <w:rPr>
          <w:rFonts w:ascii="Courier New" w:hAnsi="Courier New" w:cs="Courier New"/>
          <w:sz w:val="20"/>
          <w:szCs w:val="20"/>
          <w:lang w:val="en-GB"/>
        </w:rPr>
        <w:t>tok</w:t>
      </w:r>
      <w:proofErr w:type="spellEnd"/>
      <w:r w:rsidRPr="00F7626F">
        <w:rPr>
          <w:rFonts w:ascii="Courier New" w:hAnsi="Courier New" w:cs="Courier New"/>
          <w:sz w:val="20"/>
          <w:szCs w:val="20"/>
          <w:lang w:val="en-GB"/>
        </w:rPr>
        <w:t>" in</w:t>
      </w:r>
    </w:p>
    <w:p w14:paraId="56BB8B30" w14:textId="77777777" w:rsidR="00F7626F" w:rsidRPr="00F7626F" w:rsidRDefault="00F7626F" w:rsidP="00F7626F">
      <w:pPr>
        <w:rPr>
          <w:rFonts w:ascii="Courier New" w:hAnsi="Courier New" w:cs="Courier New"/>
          <w:sz w:val="20"/>
          <w:szCs w:val="20"/>
          <w:lang w:val="en-GB"/>
        </w:rPr>
      </w:pPr>
      <w:r w:rsidRPr="00F7626F">
        <w:rPr>
          <w:rFonts w:ascii="Courier New" w:hAnsi="Courier New" w:cs="Courier New"/>
          <w:sz w:val="20"/>
          <w:szCs w:val="20"/>
          <w:lang w:val="en-GB"/>
        </w:rPr>
        <w:t xml:space="preserve">      </w:t>
      </w:r>
      <w:proofErr w:type="spellStart"/>
      <w:r w:rsidRPr="00F7626F">
        <w:rPr>
          <w:rFonts w:ascii="Courier New" w:hAnsi="Courier New" w:cs="Courier New"/>
          <w:sz w:val="20"/>
          <w:szCs w:val="20"/>
          <w:lang w:val="en-GB"/>
        </w:rPr>
        <w:t>Jan|Feb|Mar|Apr|May|Jun|Jul|Aug|Sep|Oct|Nov|Dec</w:t>
      </w:r>
      <w:proofErr w:type="spellEnd"/>
      <w:r w:rsidRPr="00F7626F">
        <w:rPr>
          <w:rFonts w:ascii="Courier New" w:hAnsi="Courier New" w:cs="Courier New"/>
          <w:sz w:val="20"/>
          <w:szCs w:val="20"/>
          <w:lang w:val="en-GB"/>
        </w:rPr>
        <w:t>)</w:t>
      </w:r>
    </w:p>
    <w:p w14:paraId="73D792BE" w14:textId="77777777" w:rsidR="00F7626F" w:rsidRPr="00F7626F" w:rsidRDefault="00F7626F" w:rsidP="00F7626F">
      <w:pPr>
        <w:rPr>
          <w:rFonts w:ascii="Courier New" w:hAnsi="Courier New" w:cs="Courier New"/>
          <w:sz w:val="20"/>
          <w:szCs w:val="20"/>
          <w:lang w:val="en-GB"/>
        </w:rPr>
      </w:pPr>
      <w:r w:rsidRPr="00F7626F">
        <w:rPr>
          <w:rFonts w:ascii="Courier New" w:hAnsi="Courier New" w:cs="Courier New"/>
          <w:sz w:val="20"/>
          <w:szCs w:val="20"/>
          <w:lang w:val="en-GB"/>
        </w:rPr>
        <w:t>        echo "$</w:t>
      </w:r>
      <w:proofErr w:type="spellStart"/>
      <w:r w:rsidRPr="00F7626F">
        <w:rPr>
          <w:rFonts w:ascii="Courier New" w:hAnsi="Courier New" w:cs="Courier New"/>
          <w:sz w:val="20"/>
          <w:szCs w:val="20"/>
          <w:lang w:val="en-GB"/>
        </w:rPr>
        <w:t>i</w:t>
      </w:r>
      <w:proofErr w:type="spellEnd"/>
      <w:r w:rsidRPr="00F7626F">
        <w:rPr>
          <w:rFonts w:ascii="Courier New" w:hAnsi="Courier New" w:cs="Courier New"/>
          <w:sz w:val="20"/>
          <w:szCs w:val="20"/>
          <w:lang w:val="en-GB"/>
        </w:rPr>
        <w:t>"</w:t>
      </w:r>
    </w:p>
    <w:p w14:paraId="302568DA" w14:textId="77777777" w:rsidR="00F7626F" w:rsidRPr="00F7626F" w:rsidRDefault="00F7626F" w:rsidP="00F7626F">
      <w:pPr>
        <w:rPr>
          <w:rFonts w:ascii="Courier New" w:hAnsi="Courier New" w:cs="Courier New"/>
          <w:sz w:val="20"/>
          <w:szCs w:val="20"/>
          <w:lang w:val="en-GB"/>
        </w:rPr>
      </w:pPr>
      <w:r w:rsidRPr="00F7626F">
        <w:rPr>
          <w:rFonts w:ascii="Courier New" w:hAnsi="Courier New" w:cs="Courier New"/>
          <w:sz w:val="20"/>
          <w:szCs w:val="20"/>
          <w:lang w:val="en-GB"/>
        </w:rPr>
        <w:lastRenderedPageBreak/>
        <w:t>        return 0</w:t>
      </w:r>
    </w:p>
    <w:p w14:paraId="26344757" w14:textId="77777777" w:rsidR="00F7626F" w:rsidRPr="00F7626F" w:rsidRDefault="00F7626F" w:rsidP="00F7626F">
      <w:pPr>
        <w:rPr>
          <w:rFonts w:ascii="Courier New" w:hAnsi="Courier New" w:cs="Courier New"/>
          <w:sz w:val="20"/>
          <w:szCs w:val="20"/>
          <w:lang w:val="en-GB"/>
        </w:rPr>
      </w:pPr>
      <w:r w:rsidRPr="00F7626F">
        <w:rPr>
          <w:rFonts w:ascii="Courier New" w:hAnsi="Courier New" w:cs="Courier New"/>
          <w:sz w:val="20"/>
          <w:szCs w:val="20"/>
          <w:lang w:val="en-GB"/>
        </w:rPr>
        <w:t>        ;;</w:t>
      </w:r>
    </w:p>
    <w:p w14:paraId="3EA1ADC5" w14:textId="77777777" w:rsidR="00F7626F" w:rsidRPr="00F7626F" w:rsidRDefault="00F7626F" w:rsidP="00F7626F">
      <w:pPr>
        <w:rPr>
          <w:rFonts w:ascii="Courier New" w:hAnsi="Courier New" w:cs="Courier New"/>
          <w:sz w:val="20"/>
          <w:szCs w:val="20"/>
          <w:lang w:val="en-GB"/>
        </w:rPr>
      </w:pPr>
      <w:r w:rsidRPr="00F7626F">
        <w:rPr>
          <w:rFonts w:ascii="Courier New" w:hAnsi="Courier New" w:cs="Courier New"/>
          <w:sz w:val="20"/>
          <w:szCs w:val="20"/>
          <w:lang w:val="en-GB"/>
        </w:rPr>
        <w:t xml:space="preserve">    </w:t>
      </w:r>
      <w:proofErr w:type="spellStart"/>
      <w:r w:rsidRPr="00F7626F">
        <w:rPr>
          <w:rFonts w:ascii="Courier New" w:hAnsi="Courier New" w:cs="Courier New"/>
          <w:sz w:val="20"/>
          <w:szCs w:val="20"/>
          <w:lang w:val="en-GB"/>
        </w:rPr>
        <w:t>esac</w:t>
      </w:r>
      <w:proofErr w:type="spellEnd"/>
    </w:p>
    <w:p w14:paraId="5B943E40" w14:textId="77777777" w:rsidR="00F7626F" w:rsidRPr="00F7626F" w:rsidRDefault="00F7626F" w:rsidP="00F7626F">
      <w:pPr>
        <w:rPr>
          <w:rFonts w:ascii="Courier New" w:hAnsi="Courier New" w:cs="Courier New"/>
          <w:sz w:val="20"/>
          <w:szCs w:val="20"/>
          <w:lang w:val="en-GB"/>
        </w:rPr>
      </w:pPr>
      <w:r w:rsidRPr="00F7626F">
        <w:rPr>
          <w:rFonts w:ascii="Courier New" w:hAnsi="Courier New" w:cs="Courier New"/>
          <w:sz w:val="20"/>
          <w:szCs w:val="20"/>
          <w:lang w:val="en-GB"/>
        </w:rPr>
        <w:t xml:space="preserve">    </w:t>
      </w:r>
      <w:proofErr w:type="spellStart"/>
      <w:r w:rsidRPr="00F7626F">
        <w:rPr>
          <w:rFonts w:ascii="Courier New" w:hAnsi="Courier New" w:cs="Courier New"/>
          <w:sz w:val="20"/>
          <w:szCs w:val="20"/>
          <w:lang w:val="en-GB"/>
        </w:rPr>
        <w:t>i</w:t>
      </w:r>
      <w:proofErr w:type="spellEnd"/>
      <w:r w:rsidRPr="00F7626F">
        <w:rPr>
          <w:rFonts w:ascii="Courier New" w:hAnsi="Courier New" w:cs="Courier New"/>
          <w:sz w:val="20"/>
          <w:szCs w:val="20"/>
          <w:lang w:val="en-GB"/>
        </w:rPr>
        <w:t>=$((</w:t>
      </w:r>
      <w:proofErr w:type="spellStart"/>
      <w:r w:rsidRPr="00F7626F">
        <w:rPr>
          <w:rFonts w:ascii="Courier New" w:hAnsi="Courier New" w:cs="Courier New"/>
          <w:sz w:val="20"/>
          <w:szCs w:val="20"/>
          <w:lang w:val="en-GB"/>
        </w:rPr>
        <w:t>i</w:t>
      </w:r>
      <w:proofErr w:type="spellEnd"/>
      <w:r w:rsidRPr="00F7626F">
        <w:rPr>
          <w:rFonts w:ascii="Courier New" w:hAnsi="Courier New" w:cs="Courier New"/>
          <w:sz w:val="20"/>
          <w:szCs w:val="20"/>
          <w:lang w:val="en-GB"/>
        </w:rPr>
        <w:t xml:space="preserve"> + 1))</w:t>
      </w:r>
    </w:p>
    <w:p w14:paraId="6124F55D" w14:textId="77777777" w:rsidR="00F7626F" w:rsidRPr="00F7626F" w:rsidRDefault="00F7626F" w:rsidP="00F7626F">
      <w:pPr>
        <w:rPr>
          <w:rFonts w:ascii="Courier New" w:hAnsi="Courier New" w:cs="Courier New"/>
          <w:sz w:val="20"/>
          <w:szCs w:val="20"/>
          <w:lang w:val="en-GB"/>
        </w:rPr>
      </w:pPr>
      <w:r w:rsidRPr="00F7626F">
        <w:rPr>
          <w:rFonts w:ascii="Courier New" w:hAnsi="Courier New" w:cs="Courier New"/>
          <w:sz w:val="20"/>
          <w:szCs w:val="20"/>
          <w:lang w:val="en-GB"/>
        </w:rPr>
        <w:t>  done</w:t>
      </w:r>
    </w:p>
    <w:p w14:paraId="61E5E200" w14:textId="77777777" w:rsidR="00F7626F" w:rsidRPr="00F7626F" w:rsidRDefault="00F7626F" w:rsidP="00F7626F">
      <w:pPr>
        <w:rPr>
          <w:rFonts w:ascii="Courier New" w:hAnsi="Courier New" w:cs="Courier New"/>
          <w:sz w:val="20"/>
          <w:szCs w:val="20"/>
          <w:lang w:val="en-GB"/>
        </w:rPr>
      </w:pPr>
      <w:r w:rsidRPr="00F7626F">
        <w:rPr>
          <w:rFonts w:ascii="Courier New" w:hAnsi="Courier New" w:cs="Courier New"/>
          <w:sz w:val="20"/>
          <w:szCs w:val="20"/>
          <w:lang w:val="en-GB"/>
        </w:rPr>
        <w:t>  echo 0</w:t>
      </w:r>
    </w:p>
    <w:p w14:paraId="4B1C0572" w14:textId="77777777" w:rsidR="00F7626F" w:rsidRPr="00F7626F" w:rsidRDefault="00F7626F" w:rsidP="00F7626F">
      <w:pPr>
        <w:rPr>
          <w:rFonts w:ascii="Courier New" w:hAnsi="Courier New" w:cs="Courier New"/>
          <w:sz w:val="20"/>
          <w:szCs w:val="20"/>
          <w:lang w:val="en-GB"/>
        </w:rPr>
      </w:pPr>
      <w:r w:rsidRPr="00F7626F">
        <w:rPr>
          <w:rFonts w:ascii="Courier New" w:hAnsi="Courier New" w:cs="Courier New"/>
          <w:sz w:val="20"/>
          <w:szCs w:val="20"/>
          <w:lang w:val="en-GB"/>
        </w:rPr>
        <w:t>  return 1</w:t>
      </w:r>
    </w:p>
    <w:p w14:paraId="0D09D264" w14:textId="77777777" w:rsidR="00F7626F" w:rsidRPr="00F7626F" w:rsidRDefault="00F7626F" w:rsidP="00F7626F">
      <w:pPr>
        <w:rPr>
          <w:rFonts w:ascii="Courier New" w:hAnsi="Courier New" w:cs="Courier New"/>
          <w:sz w:val="20"/>
          <w:szCs w:val="20"/>
          <w:lang w:val="en-GB"/>
        </w:rPr>
      </w:pPr>
      <w:r w:rsidRPr="00F7626F">
        <w:rPr>
          <w:rFonts w:ascii="Courier New" w:hAnsi="Courier New" w:cs="Courier New"/>
          <w:sz w:val="20"/>
          <w:szCs w:val="20"/>
          <w:lang w:val="en-GB"/>
        </w:rPr>
        <w:t>}</w:t>
      </w:r>
    </w:p>
    <w:p w14:paraId="4CD8EFFD" w14:textId="77777777" w:rsidR="00F7626F" w:rsidRPr="00F7626F" w:rsidRDefault="00F7626F" w:rsidP="00F7626F">
      <w:pPr>
        <w:rPr>
          <w:rFonts w:ascii="Courier New" w:hAnsi="Courier New" w:cs="Courier New"/>
          <w:sz w:val="20"/>
          <w:szCs w:val="20"/>
          <w:lang w:val="en-GB"/>
        </w:rPr>
      </w:pPr>
    </w:p>
    <w:p w14:paraId="397B9673" w14:textId="77777777" w:rsidR="00F7626F" w:rsidRPr="00F7626F" w:rsidRDefault="00F7626F" w:rsidP="00F7626F">
      <w:pPr>
        <w:rPr>
          <w:rFonts w:ascii="Courier New" w:hAnsi="Courier New" w:cs="Courier New"/>
          <w:sz w:val="20"/>
          <w:szCs w:val="20"/>
          <w:lang w:val="en-GB"/>
        </w:rPr>
      </w:pPr>
      <w:proofErr w:type="spellStart"/>
      <w:r w:rsidRPr="00F7626F">
        <w:rPr>
          <w:rFonts w:ascii="Courier New" w:hAnsi="Courier New" w:cs="Courier New"/>
          <w:sz w:val="20"/>
          <w:szCs w:val="20"/>
          <w:lang w:val="en-GB"/>
        </w:rPr>
        <w:t>now_epoch</w:t>
      </w:r>
      <w:proofErr w:type="spellEnd"/>
      <w:r w:rsidRPr="00F7626F">
        <w:rPr>
          <w:rFonts w:ascii="Courier New" w:hAnsi="Courier New" w:cs="Courier New"/>
          <w:sz w:val="20"/>
          <w:szCs w:val="20"/>
          <w:lang w:val="en-GB"/>
        </w:rPr>
        <w:t>="$(date +%s)"</w:t>
      </w:r>
    </w:p>
    <w:p w14:paraId="554795F0" w14:textId="77777777" w:rsidR="00F7626F" w:rsidRPr="00F7626F" w:rsidRDefault="00F7626F" w:rsidP="00F7626F">
      <w:pPr>
        <w:rPr>
          <w:rFonts w:ascii="Courier New" w:hAnsi="Courier New" w:cs="Courier New"/>
          <w:sz w:val="20"/>
          <w:szCs w:val="20"/>
          <w:lang w:val="en-GB"/>
        </w:rPr>
      </w:pPr>
      <w:r w:rsidRPr="00F7626F">
        <w:rPr>
          <w:rFonts w:ascii="Courier New" w:hAnsi="Courier New" w:cs="Courier New"/>
          <w:sz w:val="20"/>
          <w:szCs w:val="20"/>
          <w:lang w:val="en-GB"/>
        </w:rPr>
        <w:t>year="$(date +%Y)"</w:t>
      </w:r>
    </w:p>
    <w:p w14:paraId="36500210" w14:textId="77777777" w:rsidR="00F7626F" w:rsidRPr="00F7626F" w:rsidRDefault="00F7626F" w:rsidP="00F7626F">
      <w:pPr>
        <w:rPr>
          <w:rFonts w:ascii="Courier New" w:hAnsi="Courier New" w:cs="Courier New"/>
          <w:sz w:val="20"/>
          <w:szCs w:val="20"/>
          <w:lang w:val="en-GB"/>
        </w:rPr>
      </w:pPr>
    </w:p>
    <w:p w14:paraId="366BEC8A" w14:textId="77777777" w:rsidR="00F7626F" w:rsidRPr="00F7626F" w:rsidRDefault="00F7626F" w:rsidP="00F7626F">
      <w:pPr>
        <w:rPr>
          <w:rFonts w:ascii="Courier New" w:hAnsi="Courier New" w:cs="Courier New"/>
          <w:sz w:val="20"/>
          <w:szCs w:val="20"/>
          <w:lang w:val="en-GB"/>
        </w:rPr>
      </w:pPr>
      <w:r w:rsidRPr="00F7626F">
        <w:rPr>
          <w:rFonts w:ascii="Courier New" w:hAnsi="Courier New" w:cs="Courier New"/>
          <w:sz w:val="20"/>
          <w:szCs w:val="20"/>
          <w:lang w:val="en-GB"/>
        </w:rPr>
        <w:t>while IFS= read -r line; do</w:t>
      </w:r>
    </w:p>
    <w:p w14:paraId="655E43F8" w14:textId="77777777" w:rsidR="00F7626F" w:rsidRPr="00F7626F" w:rsidRDefault="00F7626F" w:rsidP="00F7626F">
      <w:pPr>
        <w:rPr>
          <w:rFonts w:ascii="Courier New" w:hAnsi="Courier New" w:cs="Courier New"/>
          <w:sz w:val="20"/>
          <w:szCs w:val="20"/>
          <w:lang w:val="pt-BR"/>
        </w:rPr>
      </w:pPr>
      <w:r w:rsidRPr="00F7626F">
        <w:rPr>
          <w:rFonts w:ascii="Courier New" w:hAnsi="Courier New" w:cs="Courier New"/>
          <w:sz w:val="20"/>
          <w:szCs w:val="20"/>
          <w:lang w:val="en-GB"/>
        </w:rPr>
        <w:t xml:space="preserve">  </w:t>
      </w:r>
      <w:r w:rsidRPr="00F7626F">
        <w:rPr>
          <w:rFonts w:ascii="Courier New" w:hAnsi="Courier New" w:cs="Courier New"/>
          <w:sz w:val="20"/>
          <w:szCs w:val="20"/>
          <w:lang w:val="pt-BR"/>
        </w:rPr>
        <w:t>[ -z "$line" ] &amp;&amp; continue</w:t>
      </w:r>
    </w:p>
    <w:p w14:paraId="6C627920" w14:textId="77777777" w:rsidR="00F7626F" w:rsidRPr="00F7626F" w:rsidRDefault="00F7626F" w:rsidP="00F7626F">
      <w:pPr>
        <w:rPr>
          <w:rFonts w:ascii="Courier New" w:hAnsi="Courier New" w:cs="Courier New"/>
          <w:sz w:val="20"/>
          <w:szCs w:val="20"/>
          <w:lang w:val="pt-BR"/>
        </w:rPr>
      </w:pPr>
    </w:p>
    <w:p w14:paraId="18CDC061" w14:textId="77777777" w:rsidR="00F7626F" w:rsidRPr="00F7626F" w:rsidRDefault="00F7626F" w:rsidP="00F7626F">
      <w:pPr>
        <w:rPr>
          <w:rFonts w:ascii="Courier New" w:hAnsi="Courier New" w:cs="Courier New"/>
          <w:sz w:val="20"/>
          <w:szCs w:val="20"/>
          <w:lang w:val="pt-BR"/>
        </w:rPr>
      </w:pPr>
      <w:r w:rsidRPr="00F7626F">
        <w:rPr>
          <w:rFonts w:ascii="Courier New" w:hAnsi="Courier New" w:cs="Courier New"/>
          <w:sz w:val="20"/>
          <w:szCs w:val="20"/>
          <w:lang w:val="pt-BR"/>
        </w:rPr>
        <w:t>  # Ignorar linhas de cabeçalho/rodapé</w:t>
      </w:r>
    </w:p>
    <w:p w14:paraId="285A178A" w14:textId="77777777" w:rsidR="00F7626F" w:rsidRPr="00F7626F" w:rsidRDefault="00F7626F" w:rsidP="00F7626F">
      <w:pPr>
        <w:rPr>
          <w:rFonts w:ascii="Courier New" w:hAnsi="Courier New" w:cs="Courier New"/>
          <w:sz w:val="20"/>
          <w:szCs w:val="20"/>
          <w:lang w:val="en-GB"/>
        </w:rPr>
      </w:pPr>
      <w:r w:rsidRPr="00F7626F">
        <w:rPr>
          <w:rFonts w:ascii="Courier New" w:hAnsi="Courier New" w:cs="Courier New"/>
          <w:sz w:val="20"/>
          <w:szCs w:val="20"/>
          <w:lang w:val="pt-BR"/>
        </w:rPr>
        <w:t xml:space="preserve">  </w:t>
      </w:r>
      <w:r w:rsidRPr="00F7626F">
        <w:rPr>
          <w:rFonts w:ascii="Courier New" w:hAnsi="Courier New" w:cs="Courier New"/>
          <w:sz w:val="20"/>
          <w:szCs w:val="20"/>
          <w:lang w:val="en-GB"/>
        </w:rPr>
        <w:t>case "$line" in</w:t>
      </w:r>
    </w:p>
    <w:p w14:paraId="2345DBDB" w14:textId="77777777" w:rsidR="00F7626F" w:rsidRPr="00F7626F" w:rsidRDefault="00F7626F" w:rsidP="00F7626F">
      <w:pPr>
        <w:rPr>
          <w:rFonts w:ascii="Courier New" w:hAnsi="Courier New" w:cs="Courier New"/>
          <w:sz w:val="20"/>
          <w:szCs w:val="20"/>
          <w:lang w:val="en-GB"/>
        </w:rPr>
      </w:pPr>
      <w:r w:rsidRPr="00F7626F">
        <w:rPr>
          <w:rFonts w:ascii="Courier New" w:hAnsi="Courier New" w:cs="Courier New"/>
          <w:sz w:val="20"/>
          <w:szCs w:val="20"/>
          <w:lang w:val="en-GB"/>
        </w:rPr>
        <w:t xml:space="preserve">    </w:t>
      </w:r>
      <w:proofErr w:type="spellStart"/>
      <w:r w:rsidRPr="00F7626F">
        <w:rPr>
          <w:rFonts w:ascii="Courier New" w:hAnsi="Courier New" w:cs="Courier New"/>
          <w:sz w:val="20"/>
          <w:szCs w:val="20"/>
          <w:lang w:val="en-GB"/>
        </w:rPr>
        <w:t>wtmp</w:t>
      </w:r>
      <w:proofErr w:type="spellEnd"/>
      <w:r w:rsidRPr="00F7626F">
        <w:rPr>
          <w:rFonts w:ascii="Courier New" w:hAnsi="Courier New" w:cs="Courier New"/>
          <w:sz w:val="20"/>
          <w:szCs w:val="20"/>
          <w:lang w:val="en-GB"/>
        </w:rPr>
        <w:t>\ begins*|</w:t>
      </w:r>
      <w:proofErr w:type="spellStart"/>
      <w:r w:rsidRPr="00F7626F">
        <w:rPr>
          <w:rFonts w:ascii="Courier New" w:hAnsi="Courier New" w:cs="Courier New"/>
          <w:sz w:val="20"/>
          <w:szCs w:val="20"/>
          <w:lang w:val="en-GB"/>
        </w:rPr>
        <w:t>btmp</w:t>
      </w:r>
      <w:proofErr w:type="spellEnd"/>
      <w:r w:rsidRPr="00F7626F">
        <w:rPr>
          <w:rFonts w:ascii="Courier New" w:hAnsi="Courier New" w:cs="Courier New"/>
          <w:sz w:val="20"/>
          <w:szCs w:val="20"/>
          <w:lang w:val="en-GB"/>
        </w:rPr>
        <w:t>\ begins*|reboot*|shutdown*) continue ;;</w:t>
      </w:r>
    </w:p>
    <w:p w14:paraId="4A10286A" w14:textId="77777777" w:rsidR="00F7626F" w:rsidRPr="00F7626F" w:rsidRDefault="00F7626F" w:rsidP="00F7626F">
      <w:pPr>
        <w:rPr>
          <w:rFonts w:ascii="Courier New" w:hAnsi="Courier New" w:cs="Courier New"/>
          <w:sz w:val="20"/>
          <w:szCs w:val="20"/>
          <w:lang w:val="en-GB"/>
        </w:rPr>
      </w:pPr>
      <w:r w:rsidRPr="00F7626F">
        <w:rPr>
          <w:rFonts w:ascii="Courier New" w:hAnsi="Courier New" w:cs="Courier New"/>
          <w:sz w:val="20"/>
          <w:szCs w:val="20"/>
          <w:lang w:val="en-GB"/>
        </w:rPr>
        <w:t xml:space="preserve">  </w:t>
      </w:r>
      <w:proofErr w:type="spellStart"/>
      <w:r w:rsidRPr="00F7626F">
        <w:rPr>
          <w:rFonts w:ascii="Courier New" w:hAnsi="Courier New" w:cs="Courier New"/>
          <w:sz w:val="20"/>
          <w:szCs w:val="20"/>
          <w:lang w:val="en-GB"/>
        </w:rPr>
        <w:t>esac</w:t>
      </w:r>
      <w:proofErr w:type="spellEnd"/>
    </w:p>
    <w:p w14:paraId="68EB4BC3" w14:textId="77777777" w:rsidR="00F7626F" w:rsidRPr="00F7626F" w:rsidRDefault="00F7626F" w:rsidP="00F7626F">
      <w:pPr>
        <w:rPr>
          <w:rFonts w:ascii="Courier New" w:hAnsi="Courier New" w:cs="Courier New"/>
          <w:sz w:val="20"/>
          <w:szCs w:val="20"/>
          <w:lang w:val="en-GB"/>
        </w:rPr>
      </w:pPr>
    </w:p>
    <w:p w14:paraId="25C66F34" w14:textId="77777777" w:rsidR="00F7626F" w:rsidRPr="00F7626F" w:rsidRDefault="00F7626F" w:rsidP="00F7626F">
      <w:pPr>
        <w:rPr>
          <w:rFonts w:ascii="Courier New" w:hAnsi="Courier New" w:cs="Courier New"/>
          <w:sz w:val="20"/>
          <w:szCs w:val="20"/>
          <w:lang w:val="en-GB"/>
        </w:rPr>
      </w:pPr>
      <w:r w:rsidRPr="00F7626F">
        <w:rPr>
          <w:rFonts w:ascii="Courier New" w:hAnsi="Courier New" w:cs="Courier New"/>
          <w:sz w:val="20"/>
          <w:szCs w:val="20"/>
          <w:lang w:val="en-GB"/>
        </w:rPr>
        <w:t>  set -- $line</w:t>
      </w:r>
    </w:p>
    <w:p w14:paraId="48A4DEEE" w14:textId="77777777" w:rsidR="00F7626F" w:rsidRPr="00F7626F" w:rsidRDefault="00F7626F" w:rsidP="00F7626F">
      <w:pPr>
        <w:rPr>
          <w:rFonts w:ascii="Courier New" w:hAnsi="Courier New" w:cs="Courier New"/>
          <w:sz w:val="20"/>
          <w:szCs w:val="20"/>
          <w:lang w:val="en-GB"/>
        </w:rPr>
      </w:pPr>
      <w:r w:rsidRPr="00F7626F">
        <w:rPr>
          <w:rFonts w:ascii="Courier New" w:hAnsi="Courier New" w:cs="Courier New"/>
          <w:sz w:val="20"/>
          <w:szCs w:val="20"/>
          <w:lang w:val="en-GB"/>
        </w:rPr>
        <w:t>  user="$1"</w:t>
      </w:r>
    </w:p>
    <w:p w14:paraId="78091D69" w14:textId="77777777" w:rsidR="00F7626F" w:rsidRPr="00F7626F" w:rsidRDefault="00F7626F" w:rsidP="00F7626F">
      <w:pPr>
        <w:rPr>
          <w:rFonts w:ascii="Courier New" w:hAnsi="Courier New" w:cs="Courier New"/>
          <w:sz w:val="20"/>
          <w:szCs w:val="20"/>
          <w:lang w:val="en-GB"/>
        </w:rPr>
      </w:pPr>
      <w:r w:rsidRPr="00F7626F">
        <w:rPr>
          <w:rFonts w:ascii="Courier New" w:hAnsi="Courier New" w:cs="Courier New"/>
          <w:sz w:val="20"/>
          <w:szCs w:val="20"/>
          <w:lang w:val="en-GB"/>
        </w:rPr>
        <w:t>  [ -z "$user" ] &amp;&amp; continue</w:t>
      </w:r>
    </w:p>
    <w:p w14:paraId="10BA33E4" w14:textId="77777777" w:rsidR="00F7626F" w:rsidRPr="00F7626F" w:rsidRDefault="00F7626F" w:rsidP="00F7626F">
      <w:pPr>
        <w:rPr>
          <w:rFonts w:ascii="Courier New" w:hAnsi="Courier New" w:cs="Courier New"/>
          <w:sz w:val="20"/>
          <w:szCs w:val="20"/>
          <w:lang w:val="en-GB"/>
        </w:rPr>
      </w:pPr>
    </w:p>
    <w:p w14:paraId="52657749" w14:textId="77777777" w:rsidR="00F7626F" w:rsidRPr="00F7626F" w:rsidRDefault="00F7626F" w:rsidP="00F7626F">
      <w:pPr>
        <w:rPr>
          <w:rFonts w:ascii="Courier New" w:hAnsi="Courier New" w:cs="Courier New"/>
          <w:sz w:val="20"/>
          <w:szCs w:val="20"/>
          <w:lang w:val="en-GB"/>
        </w:rPr>
      </w:pPr>
      <w:r w:rsidRPr="00F7626F">
        <w:rPr>
          <w:rFonts w:ascii="Courier New" w:hAnsi="Courier New" w:cs="Courier New"/>
          <w:sz w:val="20"/>
          <w:szCs w:val="20"/>
          <w:lang w:val="en-GB"/>
        </w:rPr>
        <w:t xml:space="preserve">  # </w:t>
      </w:r>
      <w:proofErr w:type="spellStart"/>
      <w:r w:rsidRPr="00F7626F">
        <w:rPr>
          <w:rFonts w:ascii="Courier New" w:hAnsi="Courier New" w:cs="Courier New"/>
          <w:sz w:val="20"/>
          <w:szCs w:val="20"/>
          <w:lang w:val="en-GB"/>
        </w:rPr>
        <w:t>Contar</w:t>
      </w:r>
      <w:proofErr w:type="spellEnd"/>
      <w:r w:rsidRPr="00F7626F">
        <w:rPr>
          <w:rFonts w:ascii="Courier New" w:hAnsi="Courier New" w:cs="Courier New"/>
          <w:sz w:val="20"/>
          <w:szCs w:val="20"/>
          <w:lang w:val="en-GB"/>
        </w:rPr>
        <w:t xml:space="preserve"> entradas</w:t>
      </w:r>
    </w:p>
    <w:p w14:paraId="199E13F9" w14:textId="77777777" w:rsidR="00F7626F" w:rsidRPr="00F7626F" w:rsidRDefault="00F7626F" w:rsidP="00F7626F">
      <w:pPr>
        <w:rPr>
          <w:rFonts w:ascii="Courier New" w:hAnsi="Courier New" w:cs="Courier New"/>
          <w:sz w:val="20"/>
          <w:szCs w:val="20"/>
          <w:lang w:val="en-GB"/>
        </w:rPr>
      </w:pPr>
      <w:r w:rsidRPr="00F7626F">
        <w:rPr>
          <w:rFonts w:ascii="Courier New" w:hAnsi="Courier New" w:cs="Courier New"/>
          <w:sz w:val="20"/>
          <w:szCs w:val="20"/>
          <w:lang w:val="en-GB"/>
        </w:rPr>
        <w:t>  count["$user"]=$(( ${count["$user"]:-0} + 1 ))</w:t>
      </w:r>
    </w:p>
    <w:p w14:paraId="6070F2E0" w14:textId="77777777" w:rsidR="00F7626F" w:rsidRPr="00F7626F" w:rsidRDefault="00F7626F" w:rsidP="00F7626F">
      <w:pPr>
        <w:rPr>
          <w:rFonts w:ascii="Courier New" w:hAnsi="Courier New" w:cs="Courier New"/>
          <w:sz w:val="20"/>
          <w:szCs w:val="20"/>
          <w:lang w:val="en-GB"/>
        </w:rPr>
      </w:pPr>
    </w:p>
    <w:p w14:paraId="682256C9" w14:textId="77777777" w:rsidR="00F7626F" w:rsidRPr="00446CB8" w:rsidRDefault="00F7626F" w:rsidP="00F7626F">
      <w:pPr>
        <w:rPr>
          <w:rFonts w:ascii="Courier New" w:hAnsi="Courier New" w:cs="Courier New"/>
          <w:sz w:val="20"/>
          <w:szCs w:val="20"/>
          <w:lang w:val="en-US"/>
        </w:rPr>
      </w:pPr>
      <w:r w:rsidRPr="00F7626F">
        <w:rPr>
          <w:rFonts w:ascii="Courier New" w:hAnsi="Courier New" w:cs="Courier New"/>
          <w:sz w:val="20"/>
          <w:szCs w:val="20"/>
          <w:lang w:val="en-GB"/>
        </w:rPr>
        <w:t xml:space="preserve">  </w:t>
      </w:r>
      <w:r w:rsidRPr="00446CB8">
        <w:rPr>
          <w:rFonts w:ascii="Courier New" w:hAnsi="Courier New" w:cs="Courier New"/>
          <w:sz w:val="20"/>
          <w:szCs w:val="20"/>
          <w:lang w:val="en-US"/>
        </w:rPr>
        <w:t># Token final</w:t>
      </w:r>
    </w:p>
    <w:p w14:paraId="08684DF1" w14:textId="77777777" w:rsidR="00F7626F" w:rsidRPr="00F7626F" w:rsidRDefault="00F7626F" w:rsidP="00F7626F">
      <w:pPr>
        <w:rPr>
          <w:rFonts w:ascii="Courier New" w:hAnsi="Courier New" w:cs="Courier New"/>
          <w:sz w:val="20"/>
          <w:szCs w:val="20"/>
          <w:lang w:val="pt-BR"/>
        </w:rPr>
      </w:pPr>
      <w:r w:rsidRPr="00446CB8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  </w:t>
      </w:r>
      <w:r w:rsidRPr="00F7626F">
        <w:rPr>
          <w:rFonts w:ascii="Courier New" w:hAnsi="Courier New" w:cs="Courier New"/>
          <w:sz w:val="20"/>
          <w:szCs w:val="20"/>
          <w:lang w:val="pt-BR"/>
        </w:rPr>
        <w:t>lasttok="${!#}"</w:t>
      </w:r>
    </w:p>
    <w:p w14:paraId="2482BFC3" w14:textId="77777777" w:rsidR="00F7626F" w:rsidRPr="00F7626F" w:rsidRDefault="00F7626F" w:rsidP="00F7626F">
      <w:pPr>
        <w:rPr>
          <w:rFonts w:ascii="Courier New" w:hAnsi="Courier New" w:cs="Courier New"/>
          <w:sz w:val="20"/>
          <w:szCs w:val="20"/>
          <w:lang w:val="pt-BR"/>
        </w:rPr>
      </w:pPr>
    </w:p>
    <w:p w14:paraId="470371EF" w14:textId="77777777" w:rsidR="00F7626F" w:rsidRPr="00F7626F" w:rsidRDefault="00F7626F" w:rsidP="00F7626F">
      <w:pPr>
        <w:rPr>
          <w:rFonts w:ascii="Courier New" w:hAnsi="Courier New" w:cs="Courier New"/>
          <w:sz w:val="20"/>
          <w:szCs w:val="20"/>
          <w:lang w:val="pt-BR"/>
        </w:rPr>
      </w:pPr>
      <w:r w:rsidRPr="00F7626F">
        <w:rPr>
          <w:rFonts w:ascii="Courier New" w:hAnsi="Courier New" w:cs="Courier New"/>
          <w:sz w:val="20"/>
          <w:szCs w:val="20"/>
          <w:lang w:val="pt-BR"/>
        </w:rPr>
        <w:t>  # Caso com duração no fim: "(HH:MM)" ou "(D+HH:MM)"</w:t>
      </w:r>
    </w:p>
    <w:p w14:paraId="6A36AC59" w14:textId="77777777" w:rsidR="00F7626F" w:rsidRPr="00F7626F" w:rsidRDefault="00F7626F" w:rsidP="00F7626F">
      <w:pPr>
        <w:rPr>
          <w:rFonts w:ascii="Courier New" w:hAnsi="Courier New" w:cs="Courier New"/>
          <w:sz w:val="20"/>
          <w:szCs w:val="20"/>
          <w:lang w:val="en-GB"/>
        </w:rPr>
      </w:pPr>
      <w:r w:rsidRPr="00F7626F">
        <w:rPr>
          <w:rFonts w:ascii="Courier New" w:hAnsi="Courier New" w:cs="Courier New"/>
          <w:sz w:val="20"/>
          <w:szCs w:val="20"/>
          <w:lang w:val="pt-BR"/>
        </w:rPr>
        <w:t xml:space="preserve">  </w:t>
      </w:r>
      <w:r w:rsidRPr="00F7626F">
        <w:rPr>
          <w:rFonts w:ascii="Courier New" w:hAnsi="Courier New" w:cs="Courier New"/>
          <w:sz w:val="20"/>
          <w:szCs w:val="20"/>
          <w:lang w:val="en-GB"/>
        </w:rPr>
        <w:t>case "$</w:t>
      </w:r>
      <w:proofErr w:type="spellStart"/>
      <w:r w:rsidRPr="00F7626F">
        <w:rPr>
          <w:rFonts w:ascii="Courier New" w:hAnsi="Courier New" w:cs="Courier New"/>
          <w:sz w:val="20"/>
          <w:szCs w:val="20"/>
          <w:lang w:val="en-GB"/>
        </w:rPr>
        <w:t>lasttok</w:t>
      </w:r>
      <w:proofErr w:type="spellEnd"/>
      <w:r w:rsidRPr="00F7626F">
        <w:rPr>
          <w:rFonts w:ascii="Courier New" w:hAnsi="Courier New" w:cs="Courier New"/>
          <w:sz w:val="20"/>
          <w:szCs w:val="20"/>
          <w:lang w:val="en-GB"/>
        </w:rPr>
        <w:t>" in</w:t>
      </w:r>
    </w:p>
    <w:p w14:paraId="4E7EB9F5" w14:textId="77777777" w:rsidR="00F7626F" w:rsidRPr="00F7626F" w:rsidRDefault="00F7626F" w:rsidP="00F7626F">
      <w:pPr>
        <w:rPr>
          <w:rFonts w:ascii="Courier New" w:hAnsi="Courier New" w:cs="Courier New"/>
          <w:sz w:val="20"/>
          <w:szCs w:val="20"/>
          <w:lang w:val="en-GB"/>
        </w:rPr>
      </w:pPr>
      <w:r w:rsidRPr="00F7626F">
        <w:rPr>
          <w:rFonts w:ascii="Courier New" w:hAnsi="Courier New" w:cs="Courier New"/>
          <w:sz w:val="20"/>
          <w:szCs w:val="20"/>
          <w:lang w:val="en-GB"/>
        </w:rPr>
        <w:t>    \(*\))</w:t>
      </w:r>
    </w:p>
    <w:p w14:paraId="6EB0CDDC" w14:textId="77777777" w:rsidR="00F7626F" w:rsidRPr="00F7626F" w:rsidRDefault="00F7626F" w:rsidP="00F7626F">
      <w:pPr>
        <w:rPr>
          <w:rFonts w:ascii="Courier New" w:hAnsi="Courier New" w:cs="Courier New"/>
          <w:sz w:val="20"/>
          <w:szCs w:val="20"/>
          <w:lang w:val="en-GB"/>
        </w:rPr>
      </w:pPr>
      <w:r w:rsidRPr="00F7626F">
        <w:rPr>
          <w:rFonts w:ascii="Courier New" w:hAnsi="Courier New" w:cs="Courier New"/>
          <w:sz w:val="20"/>
          <w:szCs w:val="20"/>
          <w:lang w:val="en-GB"/>
        </w:rPr>
        <w:t>      d="${</w:t>
      </w:r>
      <w:proofErr w:type="spellStart"/>
      <w:r w:rsidRPr="00F7626F">
        <w:rPr>
          <w:rFonts w:ascii="Courier New" w:hAnsi="Courier New" w:cs="Courier New"/>
          <w:sz w:val="20"/>
          <w:szCs w:val="20"/>
          <w:lang w:val="en-GB"/>
        </w:rPr>
        <w:t>lasttok</w:t>
      </w:r>
      <w:proofErr w:type="spellEnd"/>
      <w:r w:rsidRPr="00F7626F">
        <w:rPr>
          <w:rFonts w:ascii="Courier New" w:hAnsi="Courier New" w:cs="Courier New"/>
          <w:sz w:val="20"/>
          <w:szCs w:val="20"/>
          <w:lang w:val="en-GB"/>
        </w:rPr>
        <w:t>#(}"</w:t>
      </w:r>
    </w:p>
    <w:p w14:paraId="0FD6534E" w14:textId="77777777" w:rsidR="00F7626F" w:rsidRPr="00F7626F" w:rsidRDefault="00F7626F" w:rsidP="00F7626F">
      <w:pPr>
        <w:rPr>
          <w:rFonts w:ascii="Courier New" w:hAnsi="Courier New" w:cs="Courier New"/>
          <w:sz w:val="20"/>
          <w:szCs w:val="20"/>
          <w:lang w:val="en-GB"/>
        </w:rPr>
      </w:pPr>
      <w:r w:rsidRPr="00F7626F">
        <w:rPr>
          <w:rFonts w:ascii="Courier New" w:hAnsi="Courier New" w:cs="Courier New"/>
          <w:sz w:val="20"/>
          <w:szCs w:val="20"/>
          <w:lang w:val="en-GB"/>
        </w:rPr>
        <w:t>      d="${d%)}"</w:t>
      </w:r>
    </w:p>
    <w:p w14:paraId="2C469DD8" w14:textId="77777777" w:rsidR="00F7626F" w:rsidRPr="00F7626F" w:rsidRDefault="00F7626F" w:rsidP="00F7626F">
      <w:pPr>
        <w:rPr>
          <w:rFonts w:ascii="Courier New" w:hAnsi="Courier New" w:cs="Courier New"/>
          <w:sz w:val="20"/>
          <w:szCs w:val="20"/>
          <w:lang w:val="en-GB"/>
        </w:rPr>
      </w:pPr>
      <w:r w:rsidRPr="00F7626F">
        <w:rPr>
          <w:rFonts w:ascii="Courier New" w:hAnsi="Courier New" w:cs="Courier New"/>
          <w:sz w:val="20"/>
          <w:szCs w:val="20"/>
          <w:lang w:val="en-GB"/>
        </w:rPr>
        <w:t>      add="$(</w:t>
      </w:r>
      <w:proofErr w:type="spellStart"/>
      <w:r w:rsidRPr="00F7626F">
        <w:rPr>
          <w:rFonts w:ascii="Courier New" w:hAnsi="Courier New" w:cs="Courier New"/>
          <w:sz w:val="20"/>
          <w:szCs w:val="20"/>
          <w:lang w:val="en-GB"/>
        </w:rPr>
        <w:t>dur_to_seconds</w:t>
      </w:r>
      <w:proofErr w:type="spellEnd"/>
      <w:r w:rsidRPr="00F7626F">
        <w:rPr>
          <w:rFonts w:ascii="Courier New" w:hAnsi="Courier New" w:cs="Courier New"/>
          <w:sz w:val="20"/>
          <w:szCs w:val="20"/>
          <w:lang w:val="en-GB"/>
        </w:rPr>
        <w:t xml:space="preserve"> "$d")"</w:t>
      </w:r>
    </w:p>
    <w:p w14:paraId="2C223E63" w14:textId="77777777" w:rsidR="00F7626F" w:rsidRPr="00F7626F" w:rsidRDefault="00F7626F" w:rsidP="00F7626F">
      <w:pPr>
        <w:rPr>
          <w:rFonts w:ascii="Courier New" w:hAnsi="Courier New" w:cs="Courier New"/>
          <w:sz w:val="20"/>
          <w:szCs w:val="20"/>
          <w:lang w:val="en-GB"/>
        </w:rPr>
      </w:pPr>
      <w:r w:rsidRPr="00F7626F">
        <w:rPr>
          <w:rFonts w:ascii="Courier New" w:hAnsi="Courier New" w:cs="Courier New"/>
          <w:sz w:val="20"/>
          <w:szCs w:val="20"/>
          <w:lang w:val="en-GB"/>
        </w:rPr>
        <w:t>      seconds["$user"]=$(( ${seconds["$user"]:-0} + add ))</w:t>
      </w:r>
    </w:p>
    <w:p w14:paraId="38C02A6A" w14:textId="77777777" w:rsidR="00F7626F" w:rsidRPr="00F7626F" w:rsidRDefault="00F7626F" w:rsidP="00F7626F">
      <w:pPr>
        <w:rPr>
          <w:rFonts w:ascii="Courier New" w:hAnsi="Courier New" w:cs="Courier New"/>
          <w:sz w:val="20"/>
          <w:szCs w:val="20"/>
          <w:lang w:val="en-GB"/>
        </w:rPr>
      </w:pPr>
      <w:r w:rsidRPr="00F7626F">
        <w:rPr>
          <w:rFonts w:ascii="Courier New" w:hAnsi="Courier New" w:cs="Courier New"/>
          <w:sz w:val="20"/>
          <w:szCs w:val="20"/>
          <w:lang w:val="en-GB"/>
        </w:rPr>
        <w:t>      continue</w:t>
      </w:r>
    </w:p>
    <w:p w14:paraId="3F28052A" w14:textId="77777777" w:rsidR="00F7626F" w:rsidRPr="00F7626F" w:rsidRDefault="00F7626F" w:rsidP="00F7626F">
      <w:pPr>
        <w:rPr>
          <w:rFonts w:ascii="Courier New" w:hAnsi="Courier New" w:cs="Courier New"/>
          <w:sz w:val="20"/>
          <w:szCs w:val="20"/>
          <w:lang w:val="en-GB"/>
        </w:rPr>
      </w:pPr>
      <w:r w:rsidRPr="00F7626F">
        <w:rPr>
          <w:rFonts w:ascii="Courier New" w:hAnsi="Courier New" w:cs="Courier New"/>
          <w:sz w:val="20"/>
          <w:szCs w:val="20"/>
          <w:lang w:val="en-GB"/>
        </w:rPr>
        <w:t>      ;;</w:t>
      </w:r>
    </w:p>
    <w:p w14:paraId="7D5B023B" w14:textId="77777777" w:rsidR="00F7626F" w:rsidRPr="00F7626F" w:rsidRDefault="00F7626F" w:rsidP="00F7626F">
      <w:pPr>
        <w:rPr>
          <w:rFonts w:ascii="Courier New" w:hAnsi="Courier New" w:cs="Courier New"/>
          <w:sz w:val="20"/>
          <w:szCs w:val="20"/>
          <w:lang w:val="en-GB"/>
        </w:rPr>
      </w:pPr>
      <w:r w:rsidRPr="00F7626F">
        <w:rPr>
          <w:rFonts w:ascii="Courier New" w:hAnsi="Courier New" w:cs="Courier New"/>
          <w:sz w:val="20"/>
          <w:szCs w:val="20"/>
          <w:lang w:val="en-GB"/>
        </w:rPr>
        <w:t xml:space="preserve">  </w:t>
      </w:r>
      <w:proofErr w:type="spellStart"/>
      <w:r w:rsidRPr="00F7626F">
        <w:rPr>
          <w:rFonts w:ascii="Courier New" w:hAnsi="Courier New" w:cs="Courier New"/>
          <w:sz w:val="20"/>
          <w:szCs w:val="20"/>
          <w:lang w:val="en-GB"/>
        </w:rPr>
        <w:t>esac</w:t>
      </w:r>
      <w:proofErr w:type="spellEnd"/>
    </w:p>
    <w:p w14:paraId="277199CE" w14:textId="77777777" w:rsidR="00F7626F" w:rsidRPr="00F7626F" w:rsidRDefault="00F7626F" w:rsidP="00F7626F">
      <w:pPr>
        <w:rPr>
          <w:rFonts w:ascii="Courier New" w:hAnsi="Courier New" w:cs="Courier New"/>
          <w:sz w:val="20"/>
          <w:szCs w:val="20"/>
          <w:lang w:val="en-GB"/>
        </w:rPr>
      </w:pPr>
    </w:p>
    <w:p w14:paraId="4C263DCA" w14:textId="77777777" w:rsidR="00F7626F" w:rsidRPr="00F7626F" w:rsidRDefault="00F7626F" w:rsidP="00F7626F">
      <w:pPr>
        <w:rPr>
          <w:rFonts w:ascii="Courier New" w:hAnsi="Courier New" w:cs="Courier New"/>
          <w:sz w:val="20"/>
          <w:szCs w:val="20"/>
          <w:lang w:val="en-GB"/>
        </w:rPr>
      </w:pPr>
      <w:r w:rsidRPr="00F7626F">
        <w:rPr>
          <w:rFonts w:ascii="Courier New" w:hAnsi="Courier New" w:cs="Courier New"/>
          <w:sz w:val="20"/>
          <w:szCs w:val="20"/>
          <w:lang w:val="en-GB"/>
        </w:rPr>
        <w:t>  # Caso "still logged in" (</w:t>
      </w:r>
      <w:proofErr w:type="spellStart"/>
      <w:r w:rsidRPr="00F7626F">
        <w:rPr>
          <w:rFonts w:ascii="Courier New" w:hAnsi="Courier New" w:cs="Courier New"/>
          <w:sz w:val="20"/>
          <w:szCs w:val="20"/>
          <w:lang w:val="en-GB"/>
        </w:rPr>
        <w:t>sem</w:t>
      </w:r>
      <w:proofErr w:type="spellEnd"/>
      <w:r w:rsidRPr="00F7626F">
        <w:rPr>
          <w:rFonts w:ascii="Courier New" w:hAnsi="Courier New" w:cs="Courier New"/>
          <w:sz w:val="20"/>
          <w:szCs w:val="20"/>
          <w:lang w:val="en-GB"/>
        </w:rPr>
        <w:t xml:space="preserve"> "(...)"): </w:t>
      </w:r>
      <w:proofErr w:type="spellStart"/>
      <w:r w:rsidRPr="00F7626F">
        <w:rPr>
          <w:rFonts w:ascii="Courier New" w:hAnsi="Courier New" w:cs="Courier New"/>
          <w:sz w:val="20"/>
          <w:szCs w:val="20"/>
          <w:lang w:val="en-GB"/>
        </w:rPr>
        <w:t>calcular</w:t>
      </w:r>
      <w:proofErr w:type="spellEnd"/>
      <w:r w:rsidRPr="00F7626F">
        <w:rPr>
          <w:rFonts w:ascii="Courier New" w:hAnsi="Courier New" w:cs="Courier New"/>
          <w:sz w:val="20"/>
          <w:szCs w:val="20"/>
          <w:lang w:val="en-GB"/>
        </w:rPr>
        <w:t xml:space="preserve"> agora - </w:t>
      </w:r>
      <w:proofErr w:type="spellStart"/>
      <w:r w:rsidRPr="00F7626F">
        <w:rPr>
          <w:rFonts w:ascii="Courier New" w:hAnsi="Courier New" w:cs="Courier New"/>
          <w:sz w:val="20"/>
          <w:szCs w:val="20"/>
          <w:lang w:val="en-GB"/>
        </w:rPr>
        <w:t>login_time</w:t>
      </w:r>
      <w:proofErr w:type="spellEnd"/>
    </w:p>
    <w:p w14:paraId="721D52EF" w14:textId="77777777" w:rsidR="00F7626F" w:rsidRPr="00F7626F" w:rsidRDefault="00F7626F" w:rsidP="00F7626F">
      <w:pPr>
        <w:rPr>
          <w:rFonts w:ascii="Courier New" w:hAnsi="Courier New" w:cs="Courier New"/>
          <w:sz w:val="20"/>
          <w:szCs w:val="20"/>
          <w:lang w:val="en-GB"/>
        </w:rPr>
      </w:pPr>
      <w:r w:rsidRPr="00F7626F">
        <w:rPr>
          <w:rFonts w:ascii="Courier New" w:hAnsi="Courier New" w:cs="Courier New"/>
          <w:sz w:val="20"/>
          <w:szCs w:val="20"/>
          <w:lang w:val="en-GB"/>
        </w:rPr>
        <w:t>  mi="$(</w:t>
      </w:r>
      <w:proofErr w:type="spellStart"/>
      <w:r w:rsidRPr="00F7626F">
        <w:rPr>
          <w:rFonts w:ascii="Courier New" w:hAnsi="Courier New" w:cs="Courier New"/>
          <w:sz w:val="20"/>
          <w:szCs w:val="20"/>
          <w:lang w:val="en-GB"/>
        </w:rPr>
        <w:t>month_index</w:t>
      </w:r>
      <w:proofErr w:type="spellEnd"/>
      <w:r w:rsidRPr="00F7626F">
        <w:rPr>
          <w:rFonts w:ascii="Courier New" w:hAnsi="Courier New" w:cs="Courier New"/>
          <w:sz w:val="20"/>
          <w:szCs w:val="20"/>
          <w:lang w:val="en-GB"/>
        </w:rPr>
        <w:t xml:space="preserve"> "$@")"</w:t>
      </w:r>
    </w:p>
    <w:p w14:paraId="6A0391E2" w14:textId="77777777" w:rsidR="00F7626F" w:rsidRPr="00F7626F" w:rsidRDefault="00F7626F" w:rsidP="00F7626F">
      <w:pPr>
        <w:rPr>
          <w:rFonts w:ascii="Courier New" w:hAnsi="Courier New" w:cs="Courier New"/>
          <w:sz w:val="20"/>
          <w:szCs w:val="20"/>
          <w:lang w:val="en-GB"/>
        </w:rPr>
      </w:pPr>
      <w:r w:rsidRPr="00F7626F">
        <w:rPr>
          <w:rFonts w:ascii="Courier New" w:hAnsi="Courier New" w:cs="Courier New"/>
          <w:sz w:val="20"/>
          <w:szCs w:val="20"/>
          <w:lang w:val="en-GB"/>
        </w:rPr>
        <w:t>  if [ "$mi" -</w:t>
      </w:r>
      <w:proofErr w:type="spellStart"/>
      <w:r w:rsidRPr="00F7626F">
        <w:rPr>
          <w:rFonts w:ascii="Courier New" w:hAnsi="Courier New" w:cs="Courier New"/>
          <w:sz w:val="20"/>
          <w:szCs w:val="20"/>
          <w:lang w:val="en-GB"/>
        </w:rPr>
        <w:t>eq</w:t>
      </w:r>
      <w:proofErr w:type="spellEnd"/>
      <w:r w:rsidRPr="00F7626F">
        <w:rPr>
          <w:rFonts w:ascii="Courier New" w:hAnsi="Courier New" w:cs="Courier New"/>
          <w:sz w:val="20"/>
          <w:szCs w:val="20"/>
          <w:lang w:val="en-GB"/>
        </w:rPr>
        <w:t xml:space="preserve"> 0 ]; then</w:t>
      </w:r>
    </w:p>
    <w:p w14:paraId="26007D12" w14:textId="77777777" w:rsidR="00F7626F" w:rsidRPr="00F7626F" w:rsidRDefault="00F7626F" w:rsidP="00F7626F">
      <w:pPr>
        <w:rPr>
          <w:rFonts w:ascii="Courier New" w:hAnsi="Courier New" w:cs="Courier New"/>
          <w:sz w:val="20"/>
          <w:szCs w:val="20"/>
          <w:lang w:val="en-GB"/>
        </w:rPr>
      </w:pPr>
      <w:r w:rsidRPr="00F7626F">
        <w:rPr>
          <w:rFonts w:ascii="Courier New" w:hAnsi="Courier New" w:cs="Courier New"/>
          <w:sz w:val="20"/>
          <w:szCs w:val="20"/>
          <w:lang w:val="en-GB"/>
        </w:rPr>
        <w:t xml:space="preserve">    # </w:t>
      </w:r>
      <w:proofErr w:type="spellStart"/>
      <w:r w:rsidRPr="00F7626F">
        <w:rPr>
          <w:rFonts w:ascii="Courier New" w:hAnsi="Courier New" w:cs="Courier New"/>
          <w:sz w:val="20"/>
          <w:szCs w:val="20"/>
          <w:lang w:val="en-GB"/>
        </w:rPr>
        <w:t>formato</w:t>
      </w:r>
      <w:proofErr w:type="spellEnd"/>
      <w:r w:rsidRPr="00F7626F">
        <w:rPr>
          <w:rFonts w:ascii="Courier New" w:hAnsi="Courier New" w:cs="Courier New"/>
          <w:sz w:val="20"/>
          <w:szCs w:val="20"/>
          <w:lang w:val="en-GB"/>
        </w:rPr>
        <w:t xml:space="preserve"> </w:t>
      </w:r>
      <w:proofErr w:type="spellStart"/>
      <w:r w:rsidRPr="00F7626F">
        <w:rPr>
          <w:rFonts w:ascii="Courier New" w:hAnsi="Courier New" w:cs="Courier New"/>
          <w:sz w:val="20"/>
          <w:szCs w:val="20"/>
          <w:lang w:val="en-GB"/>
        </w:rPr>
        <w:t>inesperado</w:t>
      </w:r>
      <w:proofErr w:type="spellEnd"/>
      <w:r w:rsidRPr="00F7626F">
        <w:rPr>
          <w:rFonts w:ascii="Courier New" w:hAnsi="Courier New" w:cs="Courier New"/>
          <w:sz w:val="20"/>
          <w:szCs w:val="20"/>
          <w:lang w:val="en-GB"/>
        </w:rPr>
        <w:t xml:space="preserve">; </w:t>
      </w:r>
      <w:proofErr w:type="spellStart"/>
      <w:r w:rsidRPr="00F7626F">
        <w:rPr>
          <w:rFonts w:ascii="Courier New" w:hAnsi="Courier New" w:cs="Courier New"/>
          <w:sz w:val="20"/>
          <w:szCs w:val="20"/>
          <w:lang w:val="en-GB"/>
        </w:rPr>
        <w:t>ignora</w:t>
      </w:r>
      <w:proofErr w:type="spellEnd"/>
    </w:p>
    <w:p w14:paraId="7BCAD994" w14:textId="77777777" w:rsidR="00F7626F" w:rsidRPr="00F7626F" w:rsidRDefault="00F7626F" w:rsidP="00F7626F">
      <w:pPr>
        <w:rPr>
          <w:rFonts w:ascii="Courier New" w:hAnsi="Courier New" w:cs="Courier New"/>
          <w:sz w:val="20"/>
          <w:szCs w:val="20"/>
          <w:lang w:val="en-GB"/>
        </w:rPr>
      </w:pPr>
      <w:r w:rsidRPr="00F7626F">
        <w:rPr>
          <w:rFonts w:ascii="Courier New" w:hAnsi="Courier New" w:cs="Courier New"/>
          <w:sz w:val="20"/>
          <w:szCs w:val="20"/>
          <w:lang w:val="en-GB"/>
        </w:rPr>
        <w:t>    continue</w:t>
      </w:r>
    </w:p>
    <w:p w14:paraId="3009EBE4" w14:textId="77777777" w:rsidR="00F7626F" w:rsidRPr="00F7626F" w:rsidRDefault="00F7626F" w:rsidP="00F7626F">
      <w:pPr>
        <w:rPr>
          <w:rFonts w:ascii="Courier New" w:hAnsi="Courier New" w:cs="Courier New"/>
          <w:sz w:val="20"/>
          <w:szCs w:val="20"/>
          <w:lang w:val="en-GB"/>
        </w:rPr>
      </w:pPr>
      <w:r w:rsidRPr="00F7626F">
        <w:rPr>
          <w:rFonts w:ascii="Courier New" w:hAnsi="Courier New" w:cs="Courier New"/>
          <w:sz w:val="20"/>
          <w:szCs w:val="20"/>
          <w:lang w:val="en-GB"/>
        </w:rPr>
        <w:t>  fi</w:t>
      </w:r>
    </w:p>
    <w:p w14:paraId="07AB5DAD" w14:textId="77777777" w:rsidR="00F7626F" w:rsidRPr="00F7626F" w:rsidRDefault="00F7626F" w:rsidP="00F7626F">
      <w:pPr>
        <w:rPr>
          <w:rFonts w:ascii="Courier New" w:hAnsi="Courier New" w:cs="Courier New"/>
          <w:sz w:val="20"/>
          <w:szCs w:val="20"/>
          <w:lang w:val="en-GB"/>
        </w:rPr>
      </w:pPr>
    </w:p>
    <w:p w14:paraId="54357323" w14:textId="77777777" w:rsidR="00F7626F" w:rsidRPr="00F7626F" w:rsidRDefault="00F7626F" w:rsidP="00F7626F">
      <w:pPr>
        <w:rPr>
          <w:rFonts w:ascii="Courier New" w:hAnsi="Courier New" w:cs="Courier New"/>
          <w:sz w:val="20"/>
          <w:szCs w:val="20"/>
          <w:lang w:val="en-GB"/>
        </w:rPr>
      </w:pPr>
      <w:r w:rsidRPr="00F7626F">
        <w:rPr>
          <w:rFonts w:ascii="Courier New" w:hAnsi="Courier New" w:cs="Courier New"/>
          <w:sz w:val="20"/>
          <w:szCs w:val="20"/>
          <w:lang w:val="en-GB"/>
        </w:rPr>
        <w:t>  # tokens: ... &lt;Mon&gt; &lt;Day&gt; &lt;HH:MM&gt; ...</w:t>
      </w:r>
    </w:p>
    <w:p w14:paraId="218EF5E2" w14:textId="77777777" w:rsidR="00F7626F" w:rsidRPr="00F7626F" w:rsidRDefault="00F7626F" w:rsidP="00F7626F">
      <w:pPr>
        <w:rPr>
          <w:rFonts w:ascii="Courier New" w:hAnsi="Courier New" w:cs="Courier New"/>
          <w:sz w:val="20"/>
          <w:szCs w:val="20"/>
          <w:lang w:val="en-GB"/>
        </w:rPr>
      </w:pPr>
      <w:r w:rsidRPr="00F7626F">
        <w:rPr>
          <w:rFonts w:ascii="Courier New" w:hAnsi="Courier New" w:cs="Courier New"/>
          <w:sz w:val="20"/>
          <w:szCs w:val="20"/>
          <w:lang w:val="en-GB"/>
        </w:rPr>
        <w:t xml:space="preserve">  eval </w:t>
      </w:r>
      <w:proofErr w:type="spellStart"/>
      <w:r w:rsidRPr="00F7626F">
        <w:rPr>
          <w:rFonts w:ascii="Courier New" w:hAnsi="Courier New" w:cs="Courier New"/>
          <w:sz w:val="20"/>
          <w:szCs w:val="20"/>
          <w:lang w:val="en-GB"/>
        </w:rPr>
        <w:t>mon</w:t>
      </w:r>
      <w:proofErr w:type="spellEnd"/>
      <w:r w:rsidRPr="00F7626F">
        <w:rPr>
          <w:rFonts w:ascii="Courier New" w:hAnsi="Courier New" w:cs="Courier New"/>
          <w:sz w:val="20"/>
          <w:szCs w:val="20"/>
          <w:lang w:val="en-GB"/>
        </w:rPr>
        <w:t>="\${$mi}"</w:t>
      </w:r>
    </w:p>
    <w:p w14:paraId="047BB5B9" w14:textId="77777777" w:rsidR="00F7626F" w:rsidRPr="00F7626F" w:rsidRDefault="00F7626F" w:rsidP="00F7626F">
      <w:pPr>
        <w:rPr>
          <w:rFonts w:ascii="Courier New" w:hAnsi="Courier New" w:cs="Courier New"/>
          <w:sz w:val="20"/>
          <w:szCs w:val="20"/>
          <w:lang w:val="en-GB"/>
        </w:rPr>
      </w:pPr>
      <w:r w:rsidRPr="00F7626F">
        <w:rPr>
          <w:rFonts w:ascii="Courier New" w:hAnsi="Courier New" w:cs="Courier New"/>
          <w:sz w:val="20"/>
          <w:szCs w:val="20"/>
          <w:lang w:val="en-GB"/>
        </w:rPr>
        <w:t>  eval day="\${$((mi+1))}"</w:t>
      </w:r>
    </w:p>
    <w:p w14:paraId="18F72CC9" w14:textId="77777777" w:rsidR="00F7626F" w:rsidRPr="00F7626F" w:rsidRDefault="00F7626F" w:rsidP="00F7626F">
      <w:pPr>
        <w:rPr>
          <w:rFonts w:ascii="Courier New" w:hAnsi="Courier New" w:cs="Courier New"/>
          <w:sz w:val="20"/>
          <w:szCs w:val="20"/>
          <w:lang w:val="en-GB"/>
        </w:rPr>
      </w:pPr>
      <w:r w:rsidRPr="00F7626F">
        <w:rPr>
          <w:rFonts w:ascii="Courier New" w:hAnsi="Courier New" w:cs="Courier New"/>
          <w:sz w:val="20"/>
          <w:szCs w:val="20"/>
          <w:lang w:val="en-GB"/>
        </w:rPr>
        <w:t>  eval hm="\${$((mi+2))}"</w:t>
      </w:r>
    </w:p>
    <w:p w14:paraId="5D7DE5CC" w14:textId="77777777" w:rsidR="00F7626F" w:rsidRPr="00F7626F" w:rsidRDefault="00F7626F" w:rsidP="00F7626F">
      <w:pPr>
        <w:rPr>
          <w:rFonts w:ascii="Courier New" w:hAnsi="Courier New" w:cs="Courier New"/>
          <w:sz w:val="20"/>
          <w:szCs w:val="20"/>
          <w:lang w:val="en-GB"/>
        </w:rPr>
      </w:pPr>
    </w:p>
    <w:p w14:paraId="41E5A797" w14:textId="77777777" w:rsidR="00F7626F" w:rsidRPr="00F7626F" w:rsidRDefault="00F7626F" w:rsidP="00F7626F">
      <w:pPr>
        <w:rPr>
          <w:rFonts w:ascii="Courier New" w:hAnsi="Courier New" w:cs="Courier New"/>
          <w:sz w:val="20"/>
          <w:szCs w:val="20"/>
          <w:lang w:val="en-GB"/>
        </w:rPr>
      </w:pPr>
      <w:r w:rsidRPr="00F7626F">
        <w:rPr>
          <w:rFonts w:ascii="Courier New" w:hAnsi="Courier New" w:cs="Courier New"/>
          <w:sz w:val="20"/>
          <w:szCs w:val="20"/>
          <w:lang w:val="en-GB"/>
        </w:rPr>
        <w:t xml:space="preserve">  </w:t>
      </w:r>
      <w:proofErr w:type="spellStart"/>
      <w:r w:rsidRPr="00F7626F">
        <w:rPr>
          <w:rFonts w:ascii="Courier New" w:hAnsi="Courier New" w:cs="Courier New"/>
          <w:sz w:val="20"/>
          <w:szCs w:val="20"/>
          <w:lang w:val="en-GB"/>
        </w:rPr>
        <w:t>login_epoch</w:t>
      </w:r>
      <w:proofErr w:type="spellEnd"/>
      <w:r w:rsidRPr="00F7626F">
        <w:rPr>
          <w:rFonts w:ascii="Courier New" w:hAnsi="Courier New" w:cs="Courier New"/>
          <w:sz w:val="20"/>
          <w:szCs w:val="20"/>
          <w:lang w:val="en-GB"/>
        </w:rPr>
        <w:t>="$(date -d "$year $</w:t>
      </w:r>
      <w:proofErr w:type="spellStart"/>
      <w:r w:rsidRPr="00F7626F">
        <w:rPr>
          <w:rFonts w:ascii="Courier New" w:hAnsi="Courier New" w:cs="Courier New"/>
          <w:sz w:val="20"/>
          <w:szCs w:val="20"/>
          <w:lang w:val="en-GB"/>
        </w:rPr>
        <w:t>mon</w:t>
      </w:r>
      <w:proofErr w:type="spellEnd"/>
      <w:r w:rsidRPr="00F7626F">
        <w:rPr>
          <w:rFonts w:ascii="Courier New" w:hAnsi="Courier New" w:cs="Courier New"/>
          <w:sz w:val="20"/>
          <w:szCs w:val="20"/>
          <w:lang w:val="en-GB"/>
        </w:rPr>
        <w:t xml:space="preserve"> $day $hm" +%s 2&gt;/dev/null)"</w:t>
      </w:r>
    </w:p>
    <w:p w14:paraId="225B1596" w14:textId="77777777" w:rsidR="00F7626F" w:rsidRPr="00F7626F" w:rsidRDefault="00F7626F" w:rsidP="00F7626F">
      <w:pPr>
        <w:rPr>
          <w:rFonts w:ascii="Courier New" w:hAnsi="Courier New" w:cs="Courier New"/>
          <w:sz w:val="20"/>
          <w:szCs w:val="20"/>
          <w:lang w:val="en-GB"/>
        </w:rPr>
      </w:pPr>
      <w:r w:rsidRPr="00F7626F">
        <w:rPr>
          <w:rFonts w:ascii="Courier New" w:hAnsi="Courier New" w:cs="Courier New"/>
          <w:sz w:val="20"/>
          <w:szCs w:val="20"/>
          <w:lang w:val="en-GB"/>
        </w:rPr>
        <w:t>  if [ -z "$</w:t>
      </w:r>
      <w:proofErr w:type="spellStart"/>
      <w:r w:rsidRPr="00F7626F">
        <w:rPr>
          <w:rFonts w:ascii="Courier New" w:hAnsi="Courier New" w:cs="Courier New"/>
          <w:sz w:val="20"/>
          <w:szCs w:val="20"/>
          <w:lang w:val="en-GB"/>
        </w:rPr>
        <w:t>login_epoch</w:t>
      </w:r>
      <w:proofErr w:type="spellEnd"/>
      <w:r w:rsidRPr="00F7626F">
        <w:rPr>
          <w:rFonts w:ascii="Courier New" w:hAnsi="Courier New" w:cs="Courier New"/>
          <w:sz w:val="20"/>
          <w:szCs w:val="20"/>
          <w:lang w:val="en-GB"/>
        </w:rPr>
        <w:t>" ]; then</w:t>
      </w:r>
    </w:p>
    <w:p w14:paraId="1B57EB25" w14:textId="77777777" w:rsidR="00F7626F" w:rsidRPr="00F7626F" w:rsidRDefault="00F7626F" w:rsidP="00F7626F">
      <w:pPr>
        <w:rPr>
          <w:rFonts w:ascii="Courier New" w:hAnsi="Courier New" w:cs="Courier New"/>
          <w:sz w:val="20"/>
          <w:szCs w:val="20"/>
          <w:lang w:val="en-GB"/>
        </w:rPr>
      </w:pPr>
      <w:r w:rsidRPr="00F7626F">
        <w:rPr>
          <w:rFonts w:ascii="Courier New" w:hAnsi="Courier New" w:cs="Courier New"/>
          <w:sz w:val="20"/>
          <w:szCs w:val="20"/>
          <w:lang w:val="en-GB"/>
        </w:rPr>
        <w:t>    continue</w:t>
      </w:r>
    </w:p>
    <w:p w14:paraId="16E4A124" w14:textId="77777777" w:rsidR="00F7626F" w:rsidRPr="00F7626F" w:rsidRDefault="00F7626F" w:rsidP="00F7626F">
      <w:pPr>
        <w:rPr>
          <w:rFonts w:ascii="Courier New" w:hAnsi="Courier New" w:cs="Courier New"/>
          <w:sz w:val="20"/>
          <w:szCs w:val="20"/>
          <w:lang w:val="en-GB"/>
        </w:rPr>
      </w:pPr>
      <w:r w:rsidRPr="00F7626F">
        <w:rPr>
          <w:rFonts w:ascii="Courier New" w:hAnsi="Courier New" w:cs="Courier New"/>
          <w:sz w:val="20"/>
          <w:szCs w:val="20"/>
          <w:lang w:val="en-GB"/>
        </w:rPr>
        <w:lastRenderedPageBreak/>
        <w:t>  fi</w:t>
      </w:r>
    </w:p>
    <w:p w14:paraId="5C06AC7B" w14:textId="77777777" w:rsidR="00F7626F" w:rsidRPr="00F7626F" w:rsidRDefault="00F7626F" w:rsidP="00F7626F">
      <w:pPr>
        <w:rPr>
          <w:rFonts w:ascii="Courier New" w:hAnsi="Courier New" w:cs="Courier New"/>
          <w:sz w:val="20"/>
          <w:szCs w:val="20"/>
          <w:lang w:val="en-GB"/>
        </w:rPr>
      </w:pPr>
    </w:p>
    <w:p w14:paraId="0713D2B0" w14:textId="77777777" w:rsidR="00F7626F" w:rsidRPr="00F7626F" w:rsidRDefault="00F7626F" w:rsidP="00F7626F">
      <w:pPr>
        <w:rPr>
          <w:rFonts w:ascii="Courier New" w:hAnsi="Courier New" w:cs="Courier New"/>
          <w:sz w:val="20"/>
          <w:szCs w:val="20"/>
          <w:lang w:val="en-GB"/>
        </w:rPr>
      </w:pPr>
      <w:r w:rsidRPr="00F7626F">
        <w:rPr>
          <w:rFonts w:ascii="Courier New" w:hAnsi="Courier New" w:cs="Courier New"/>
          <w:sz w:val="20"/>
          <w:szCs w:val="20"/>
          <w:lang w:val="en-GB"/>
        </w:rPr>
        <w:t xml:space="preserve">  add=$(( </w:t>
      </w:r>
      <w:proofErr w:type="spellStart"/>
      <w:r w:rsidRPr="00F7626F">
        <w:rPr>
          <w:rFonts w:ascii="Courier New" w:hAnsi="Courier New" w:cs="Courier New"/>
          <w:sz w:val="20"/>
          <w:szCs w:val="20"/>
          <w:lang w:val="en-GB"/>
        </w:rPr>
        <w:t>now_epoch</w:t>
      </w:r>
      <w:proofErr w:type="spellEnd"/>
      <w:r w:rsidRPr="00F7626F">
        <w:rPr>
          <w:rFonts w:ascii="Courier New" w:hAnsi="Courier New" w:cs="Courier New"/>
          <w:sz w:val="20"/>
          <w:szCs w:val="20"/>
          <w:lang w:val="en-GB"/>
        </w:rPr>
        <w:t xml:space="preserve"> - </w:t>
      </w:r>
      <w:proofErr w:type="spellStart"/>
      <w:r w:rsidRPr="00F7626F">
        <w:rPr>
          <w:rFonts w:ascii="Courier New" w:hAnsi="Courier New" w:cs="Courier New"/>
          <w:sz w:val="20"/>
          <w:szCs w:val="20"/>
          <w:lang w:val="en-GB"/>
        </w:rPr>
        <w:t>login_epoch</w:t>
      </w:r>
      <w:proofErr w:type="spellEnd"/>
      <w:r w:rsidRPr="00F7626F">
        <w:rPr>
          <w:rFonts w:ascii="Courier New" w:hAnsi="Courier New" w:cs="Courier New"/>
          <w:sz w:val="20"/>
          <w:szCs w:val="20"/>
          <w:lang w:val="en-GB"/>
        </w:rPr>
        <w:t xml:space="preserve"> ))</w:t>
      </w:r>
    </w:p>
    <w:p w14:paraId="1E8661E9" w14:textId="77777777" w:rsidR="00F7626F" w:rsidRPr="00F7626F" w:rsidRDefault="00F7626F" w:rsidP="00F7626F">
      <w:pPr>
        <w:rPr>
          <w:rFonts w:ascii="Courier New" w:hAnsi="Courier New" w:cs="Courier New"/>
          <w:sz w:val="20"/>
          <w:szCs w:val="20"/>
          <w:lang w:val="en-GB"/>
        </w:rPr>
      </w:pPr>
      <w:r w:rsidRPr="00F7626F">
        <w:rPr>
          <w:rFonts w:ascii="Courier New" w:hAnsi="Courier New" w:cs="Courier New"/>
          <w:sz w:val="20"/>
          <w:szCs w:val="20"/>
          <w:lang w:val="en-GB"/>
        </w:rPr>
        <w:t>  [ "$add" -</w:t>
      </w:r>
      <w:proofErr w:type="spellStart"/>
      <w:r w:rsidRPr="00F7626F">
        <w:rPr>
          <w:rFonts w:ascii="Courier New" w:hAnsi="Courier New" w:cs="Courier New"/>
          <w:sz w:val="20"/>
          <w:szCs w:val="20"/>
          <w:lang w:val="en-GB"/>
        </w:rPr>
        <w:t>lt</w:t>
      </w:r>
      <w:proofErr w:type="spellEnd"/>
      <w:r w:rsidRPr="00F7626F">
        <w:rPr>
          <w:rFonts w:ascii="Courier New" w:hAnsi="Courier New" w:cs="Courier New"/>
          <w:sz w:val="20"/>
          <w:szCs w:val="20"/>
          <w:lang w:val="en-GB"/>
        </w:rPr>
        <w:t xml:space="preserve"> 0 ] &amp;&amp; add=0</w:t>
      </w:r>
    </w:p>
    <w:p w14:paraId="2466F56C" w14:textId="77777777" w:rsidR="00F7626F" w:rsidRPr="00F7626F" w:rsidRDefault="00F7626F" w:rsidP="00F7626F">
      <w:pPr>
        <w:rPr>
          <w:rFonts w:ascii="Courier New" w:hAnsi="Courier New" w:cs="Courier New"/>
          <w:sz w:val="20"/>
          <w:szCs w:val="20"/>
          <w:lang w:val="en-GB"/>
        </w:rPr>
      </w:pPr>
      <w:r w:rsidRPr="00F7626F">
        <w:rPr>
          <w:rFonts w:ascii="Courier New" w:hAnsi="Courier New" w:cs="Courier New"/>
          <w:sz w:val="20"/>
          <w:szCs w:val="20"/>
          <w:lang w:val="en-GB"/>
        </w:rPr>
        <w:t>  seconds["$user"]=$(( ${seconds["$user"]:-0} + add ))</w:t>
      </w:r>
    </w:p>
    <w:p w14:paraId="1CE1F88B" w14:textId="77777777" w:rsidR="00F7626F" w:rsidRPr="00F7626F" w:rsidRDefault="00F7626F" w:rsidP="00F7626F">
      <w:pPr>
        <w:rPr>
          <w:rFonts w:ascii="Courier New" w:hAnsi="Courier New" w:cs="Courier New"/>
          <w:sz w:val="20"/>
          <w:szCs w:val="20"/>
          <w:lang w:val="en-GB"/>
        </w:rPr>
      </w:pPr>
    </w:p>
    <w:p w14:paraId="2408AAD7" w14:textId="77777777" w:rsidR="00F7626F" w:rsidRPr="00F7626F" w:rsidRDefault="00F7626F" w:rsidP="00F7626F">
      <w:pPr>
        <w:rPr>
          <w:rFonts w:ascii="Courier New" w:hAnsi="Courier New" w:cs="Courier New"/>
          <w:sz w:val="20"/>
          <w:szCs w:val="20"/>
          <w:lang w:val="pt-BR"/>
        </w:rPr>
      </w:pPr>
      <w:r w:rsidRPr="00F7626F">
        <w:rPr>
          <w:rFonts w:ascii="Courier New" w:hAnsi="Courier New" w:cs="Courier New"/>
          <w:sz w:val="20"/>
          <w:szCs w:val="20"/>
          <w:lang w:val="pt-BR"/>
        </w:rPr>
        <w:t>done &lt; "$FILE"</w:t>
      </w:r>
    </w:p>
    <w:p w14:paraId="7B8EB260" w14:textId="77777777" w:rsidR="00F7626F" w:rsidRPr="00F7626F" w:rsidRDefault="00F7626F" w:rsidP="00F7626F">
      <w:pPr>
        <w:rPr>
          <w:rFonts w:ascii="Courier New" w:hAnsi="Courier New" w:cs="Courier New"/>
          <w:sz w:val="20"/>
          <w:szCs w:val="20"/>
          <w:lang w:val="pt-BR"/>
        </w:rPr>
      </w:pPr>
    </w:p>
    <w:p w14:paraId="2C5DF687" w14:textId="77777777" w:rsidR="00F7626F" w:rsidRPr="00F7626F" w:rsidRDefault="00F7626F" w:rsidP="00F7626F">
      <w:pPr>
        <w:rPr>
          <w:rFonts w:ascii="Courier New" w:hAnsi="Courier New" w:cs="Courier New"/>
          <w:sz w:val="20"/>
          <w:szCs w:val="20"/>
          <w:lang w:val="pt-BR"/>
        </w:rPr>
      </w:pPr>
      <w:r w:rsidRPr="00F7626F">
        <w:rPr>
          <w:rFonts w:ascii="Courier New" w:hAnsi="Courier New" w:cs="Courier New"/>
          <w:sz w:val="20"/>
          <w:szCs w:val="20"/>
          <w:lang w:val="pt-BR"/>
        </w:rPr>
        <w:t>echo "Utilizador | Entradas | Tempo total"</w:t>
      </w:r>
    </w:p>
    <w:p w14:paraId="2BC75104" w14:textId="77777777" w:rsidR="00F7626F" w:rsidRPr="00F7626F" w:rsidRDefault="00F7626F" w:rsidP="00F7626F">
      <w:pPr>
        <w:rPr>
          <w:rFonts w:ascii="Courier New" w:hAnsi="Courier New" w:cs="Courier New"/>
          <w:sz w:val="20"/>
          <w:szCs w:val="20"/>
          <w:lang w:val="en-GB"/>
        </w:rPr>
      </w:pPr>
      <w:r w:rsidRPr="00F7626F">
        <w:rPr>
          <w:rFonts w:ascii="Courier New" w:hAnsi="Courier New" w:cs="Courier New"/>
          <w:sz w:val="20"/>
          <w:szCs w:val="20"/>
          <w:lang w:val="en-GB"/>
        </w:rPr>
        <w:t>echo "-----------------------------------"</w:t>
      </w:r>
    </w:p>
    <w:p w14:paraId="187BD43B" w14:textId="77777777" w:rsidR="00F7626F" w:rsidRPr="00F7626F" w:rsidRDefault="00F7626F" w:rsidP="00F7626F">
      <w:pPr>
        <w:rPr>
          <w:rFonts w:ascii="Courier New" w:hAnsi="Courier New" w:cs="Courier New"/>
          <w:sz w:val="20"/>
          <w:szCs w:val="20"/>
          <w:lang w:val="en-GB"/>
        </w:rPr>
      </w:pPr>
    </w:p>
    <w:p w14:paraId="6189A3BD" w14:textId="77777777" w:rsidR="00F7626F" w:rsidRPr="00F7626F" w:rsidRDefault="00F7626F" w:rsidP="00F7626F">
      <w:pPr>
        <w:rPr>
          <w:rFonts w:ascii="Courier New" w:hAnsi="Courier New" w:cs="Courier New"/>
          <w:sz w:val="20"/>
          <w:szCs w:val="20"/>
          <w:lang w:val="en-GB"/>
        </w:rPr>
      </w:pPr>
      <w:r w:rsidRPr="00F7626F">
        <w:rPr>
          <w:rFonts w:ascii="Courier New" w:hAnsi="Courier New" w:cs="Courier New"/>
          <w:sz w:val="20"/>
          <w:szCs w:val="20"/>
          <w:lang w:val="en-GB"/>
        </w:rPr>
        <w:t>for u in "${!count[@]}"; do</w:t>
      </w:r>
    </w:p>
    <w:p w14:paraId="785B6E5C" w14:textId="77777777" w:rsidR="00F7626F" w:rsidRPr="00F7626F" w:rsidRDefault="00F7626F" w:rsidP="00F7626F">
      <w:pPr>
        <w:rPr>
          <w:rFonts w:ascii="Courier New" w:hAnsi="Courier New" w:cs="Courier New"/>
          <w:sz w:val="20"/>
          <w:szCs w:val="20"/>
          <w:lang w:val="en-GB"/>
        </w:rPr>
      </w:pPr>
      <w:r w:rsidRPr="00F7626F">
        <w:rPr>
          <w:rFonts w:ascii="Courier New" w:hAnsi="Courier New" w:cs="Courier New"/>
          <w:sz w:val="20"/>
          <w:szCs w:val="20"/>
          <w:lang w:val="en-GB"/>
        </w:rPr>
        <w:t>  total="${seconds["$u"]:-0}"</w:t>
      </w:r>
    </w:p>
    <w:p w14:paraId="66A5C46B" w14:textId="77777777" w:rsidR="00F7626F" w:rsidRPr="00F7626F" w:rsidRDefault="00F7626F" w:rsidP="00F7626F">
      <w:pPr>
        <w:rPr>
          <w:rFonts w:ascii="Courier New" w:hAnsi="Courier New" w:cs="Courier New"/>
          <w:sz w:val="20"/>
          <w:szCs w:val="20"/>
          <w:lang w:val="en-GB"/>
        </w:rPr>
      </w:pPr>
      <w:r w:rsidRPr="00F7626F">
        <w:rPr>
          <w:rFonts w:ascii="Courier New" w:hAnsi="Courier New" w:cs="Courier New"/>
          <w:sz w:val="20"/>
          <w:szCs w:val="20"/>
          <w:lang w:val="en-GB"/>
        </w:rPr>
        <w:t xml:space="preserve">  </w:t>
      </w:r>
      <w:proofErr w:type="spellStart"/>
      <w:r w:rsidRPr="00F7626F">
        <w:rPr>
          <w:rFonts w:ascii="Courier New" w:hAnsi="Courier New" w:cs="Courier New"/>
          <w:sz w:val="20"/>
          <w:szCs w:val="20"/>
          <w:lang w:val="en-GB"/>
        </w:rPr>
        <w:t>hh</w:t>
      </w:r>
      <w:proofErr w:type="spellEnd"/>
      <w:r w:rsidRPr="00F7626F">
        <w:rPr>
          <w:rFonts w:ascii="Courier New" w:hAnsi="Courier New" w:cs="Courier New"/>
          <w:sz w:val="20"/>
          <w:szCs w:val="20"/>
          <w:lang w:val="en-GB"/>
        </w:rPr>
        <w:t>=$(( total / 3600 ))</w:t>
      </w:r>
    </w:p>
    <w:p w14:paraId="006D2699" w14:textId="77777777" w:rsidR="00F7626F" w:rsidRPr="00F7626F" w:rsidRDefault="00F7626F" w:rsidP="00F7626F">
      <w:pPr>
        <w:rPr>
          <w:rFonts w:ascii="Courier New" w:hAnsi="Courier New" w:cs="Courier New"/>
          <w:sz w:val="20"/>
          <w:szCs w:val="20"/>
          <w:lang w:val="en-GB"/>
        </w:rPr>
      </w:pPr>
      <w:r w:rsidRPr="00F7626F">
        <w:rPr>
          <w:rFonts w:ascii="Courier New" w:hAnsi="Courier New" w:cs="Courier New"/>
          <w:sz w:val="20"/>
          <w:szCs w:val="20"/>
          <w:lang w:val="en-GB"/>
        </w:rPr>
        <w:t>  mm=$(( (total % 3600) / 60 ))</w:t>
      </w:r>
    </w:p>
    <w:p w14:paraId="766E7A5E" w14:textId="77777777" w:rsidR="00F7626F" w:rsidRPr="00F7626F" w:rsidRDefault="00F7626F" w:rsidP="00F7626F">
      <w:pPr>
        <w:rPr>
          <w:rFonts w:ascii="Courier New" w:hAnsi="Courier New" w:cs="Courier New"/>
          <w:sz w:val="20"/>
          <w:szCs w:val="20"/>
          <w:lang w:val="en-GB"/>
        </w:rPr>
      </w:pPr>
      <w:r w:rsidRPr="00F7626F">
        <w:rPr>
          <w:rFonts w:ascii="Courier New" w:hAnsi="Courier New" w:cs="Courier New"/>
          <w:sz w:val="20"/>
          <w:szCs w:val="20"/>
          <w:lang w:val="en-GB"/>
        </w:rPr>
        <w:t>  ss=$(( total % 60 ))</w:t>
      </w:r>
    </w:p>
    <w:p w14:paraId="07597099" w14:textId="77777777" w:rsidR="00F7626F" w:rsidRPr="00F7626F" w:rsidRDefault="00F7626F" w:rsidP="00F7626F">
      <w:pPr>
        <w:rPr>
          <w:rFonts w:ascii="Courier New" w:hAnsi="Courier New" w:cs="Courier New"/>
          <w:sz w:val="20"/>
          <w:szCs w:val="20"/>
          <w:lang w:val="en-GB"/>
        </w:rPr>
      </w:pPr>
      <w:r w:rsidRPr="00F7626F">
        <w:rPr>
          <w:rFonts w:ascii="Courier New" w:hAnsi="Courier New" w:cs="Courier New"/>
          <w:sz w:val="20"/>
          <w:szCs w:val="20"/>
          <w:lang w:val="en-GB"/>
        </w:rPr>
        <w:t xml:space="preserve">  </w:t>
      </w:r>
      <w:proofErr w:type="spellStart"/>
      <w:r w:rsidRPr="00F7626F">
        <w:rPr>
          <w:rFonts w:ascii="Courier New" w:hAnsi="Courier New" w:cs="Courier New"/>
          <w:sz w:val="20"/>
          <w:szCs w:val="20"/>
          <w:lang w:val="en-GB"/>
        </w:rPr>
        <w:t>printf</w:t>
      </w:r>
      <w:proofErr w:type="spellEnd"/>
      <w:r w:rsidRPr="00F7626F">
        <w:rPr>
          <w:rFonts w:ascii="Courier New" w:hAnsi="Courier New" w:cs="Courier New"/>
          <w:sz w:val="20"/>
          <w:szCs w:val="20"/>
          <w:lang w:val="en-GB"/>
        </w:rPr>
        <w:t xml:space="preserve"> "%-9s | %-8s | %02d:%02d:%02d\n" "$u" "${count["$u"]}" "$</w:t>
      </w:r>
      <w:proofErr w:type="spellStart"/>
      <w:r w:rsidRPr="00F7626F">
        <w:rPr>
          <w:rFonts w:ascii="Courier New" w:hAnsi="Courier New" w:cs="Courier New"/>
          <w:sz w:val="20"/>
          <w:szCs w:val="20"/>
          <w:lang w:val="en-GB"/>
        </w:rPr>
        <w:t>hh</w:t>
      </w:r>
      <w:proofErr w:type="spellEnd"/>
      <w:r w:rsidRPr="00F7626F">
        <w:rPr>
          <w:rFonts w:ascii="Courier New" w:hAnsi="Courier New" w:cs="Courier New"/>
          <w:sz w:val="20"/>
          <w:szCs w:val="20"/>
          <w:lang w:val="en-GB"/>
        </w:rPr>
        <w:t>" "$mm" "$ss"</w:t>
      </w:r>
    </w:p>
    <w:p w14:paraId="0D4153C2" w14:textId="77777777" w:rsidR="00F7626F" w:rsidRPr="0002367E" w:rsidRDefault="00F7626F" w:rsidP="00F7626F">
      <w:pPr>
        <w:rPr>
          <w:rFonts w:ascii="Courier New" w:hAnsi="Courier New" w:cs="Courier New"/>
          <w:sz w:val="20"/>
          <w:szCs w:val="20"/>
        </w:rPr>
      </w:pPr>
      <w:proofErr w:type="spellStart"/>
      <w:r w:rsidRPr="0002367E">
        <w:rPr>
          <w:rFonts w:ascii="Courier New" w:hAnsi="Courier New" w:cs="Courier New"/>
          <w:sz w:val="20"/>
          <w:szCs w:val="20"/>
        </w:rPr>
        <w:t>done</w:t>
      </w:r>
      <w:proofErr w:type="spellEnd"/>
    </w:p>
    <w:p w14:paraId="127E04C0" w14:textId="77777777" w:rsidR="009C3499" w:rsidRDefault="009C3499" w:rsidP="009C3499">
      <w:pPr>
        <w:rPr>
          <w:lang w:val="pt-BR"/>
        </w:rPr>
      </w:pPr>
    </w:p>
    <w:p w14:paraId="280459EB" w14:textId="77777777" w:rsidR="00CE189F" w:rsidRDefault="00CE189F" w:rsidP="009C3499">
      <w:pPr>
        <w:rPr>
          <w:lang w:val="pt-BR"/>
        </w:rPr>
      </w:pPr>
    </w:p>
    <w:p w14:paraId="23F3F107" w14:textId="77777777" w:rsidR="00CE189F" w:rsidRDefault="00CE189F" w:rsidP="009C3499">
      <w:pPr>
        <w:rPr>
          <w:lang w:val="pt-BR"/>
        </w:rPr>
      </w:pPr>
    </w:p>
    <w:p w14:paraId="1E1B124F" w14:textId="77777777" w:rsidR="00CE189F" w:rsidRDefault="00CE189F" w:rsidP="009C3499">
      <w:pPr>
        <w:rPr>
          <w:lang w:val="pt-BR"/>
        </w:rPr>
      </w:pPr>
    </w:p>
    <w:p w14:paraId="24723A9E" w14:textId="77777777" w:rsidR="00CE189F" w:rsidRDefault="00CE189F" w:rsidP="009C3499">
      <w:pPr>
        <w:rPr>
          <w:lang w:val="pt-BR"/>
        </w:rPr>
      </w:pPr>
    </w:p>
    <w:p w14:paraId="45A6A786" w14:textId="77777777" w:rsidR="00F13035" w:rsidRDefault="00F13035" w:rsidP="009C3499">
      <w:pPr>
        <w:rPr>
          <w:lang w:val="pt-BR"/>
        </w:rPr>
      </w:pPr>
    </w:p>
    <w:p w14:paraId="18D5CE24" w14:textId="77777777" w:rsidR="00CE189F" w:rsidRPr="00614464" w:rsidRDefault="00CE189F" w:rsidP="009C3499">
      <w:pPr>
        <w:rPr>
          <w:lang w:val="pt-BR"/>
        </w:rPr>
      </w:pPr>
    </w:p>
    <w:p w14:paraId="50B5B147" w14:textId="77777777" w:rsidR="009C3499" w:rsidRPr="00614464" w:rsidRDefault="009C3499" w:rsidP="009C3499">
      <w:pPr>
        <w:rPr>
          <w:lang w:val="pt-BR"/>
        </w:rPr>
      </w:pPr>
    </w:p>
    <w:p w14:paraId="0C14B8A1" w14:textId="24B590B8" w:rsidR="00C56EB6" w:rsidRPr="00C56EB6" w:rsidRDefault="00814C58" w:rsidP="00C56EB6">
      <w:pPr>
        <w:pStyle w:val="Ttulo2"/>
      </w:pPr>
      <w:r w:rsidRPr="00814C58">
        <w:lastRenderedPageBreak/>
        <w:t>2.3 Terceira Parte: Questões gerais e exercícios adicionais</w:t>
      </w:r>
    </w:p>
    <w:p w14:paraId="11FBA2FA" w14:textId="77777777" w:rsidR="00C56EB6" w:rsidRPr="00C56EB6" w:rsidRDefault="00C56EB6" w:rsidP="00C56EB6">
      <w:pPr>
        <w:rPr>
          <w:lang w:val="pt-BR"/>
        </w:rPr>
      </w:pPr>
    </w:p>
    <w:p w14:paraId="7DA803EB" w14:textId="77777777" w:rsidR="00C56EB6" w:rsidRPr="000D39D1" w:rsidRDefault="00C56EB6" w:rsidP="00C56EB6">
      <w:pPr>
        <w:rPr>
          <w:b/>
          <w:bCs/>
          <w:lang w:val="pt-BR"/>
        </w:rPr>
      </w:pPr>
      <w:r w:rsidRPr="000D39D1">
        <w:rPr>
          <w:b/>
          <w:bCs/>
          <w:lang w:val="pt-BR"/>
        </w:rPr>
        <w:t>1) O que é uma shell?</w:t>
      </w:r>
    </w:p>
    <w:p w14:paraId="5E4C2F30" w14:textId="0DA10580" w:rsidR="00531184" w:rsidRPr="00531184" w:rsidRDefault="00531184" w:rsidP="00531184">
      <w:r w:rsidRPr="00531184">
        <w:t xml:space="preserve">Uma </w:t>
      </w:r>
      <w:proofErr w:type="spellStart"/>
      <w:r w:rsidRPr="00531184">
        <w:t>shell</w:t>
      </w:r>
      <w:proofErr w:type="spellEnd"/>
      <w:r w:rsidRPr="00531184">
        <w:t xml:space="preserve"> é um interpretador de comandos que funciona como interface entre o utilizador e o sistema operativo. A </w:t>
      </w:r>
      <w:proofErr w:type="spellStart"/>
      <w:r w:rsidRPr="00531184">
        <w:t>shell</w:t>
      </w:r>
      <w:proofErr w:type="spellEnd"/>
      <w:r w:rsidRPr="00531184">
        <w:t xml:space="preserve"> lê comandos (introduzidos no terminal ou num script), interpreta-os e executa-os, podendo também gerir aspetos como variáveis, parâmetros, </w:t>
      </w:r>
      <w:r w:rsidR="000D39D1" w:rsidRPr="00531184">
        <w:t>redireccionamentos</w:t>
      </w:r>
      <w:r w:rsidRPr="00531184">
        <w:t xml:space="preserve"> e estruturas de controlo (</w:t>
      </w:r>
      <w:proofErr w:type="spellStart"/>
      <w:r w:rsidRPr="00531184">
        <w:t>if</w:t>
      </w:r>
      <w:proofErr w:type="spellEnd"/>
      <w:r w:rsidRPr="00531184">
        <w:t xml:space="preserve">, for, </w:t>
      </w:r>
      <w:proofErr w:type="spellStart"/>
      <w:r w:rsidRPr="00531184">
        <w:t>while</w:t>
      </w:r>
      <w:proofErr w:type="spellEnd"/>
      <w:r w:rsidRPr="00531184">
        <w:t>, case, etc.)</w:t>
      </w:r>
      <w:r w:rsidR="000D39D1">
        <w:t>.</w:t>
      </w:r>
    </w:p>
    <w:p w14:paraId="6604C108" w14:textId="77777777" w:rsidR="00C56EB6" w:rsidRPr="0002367E" w:rsidRDefault="00C56EB6" w:rsidP="00C56EB6"/>
    <w:p w14:paraId="5F6E4A6A" w14:textId="77777777" w:rsidR="00C56EB6" w:rsidRPr="008C1EF1" w:rsidRDefault="00C56EB6" w:rsidP="00C56EB6">
      <w:pPr>
        <w:rPr>
          <w:b/>
          <w:bCs/>
          <w:lang w:val="pt-BR"/>
        </w:rPr>
      </w:pPr>
      <w:r w:rsidRPr="008C1EF1">
        <w:rPr>
          <w:b/>
          <w:bCs/>
          <w:lang w:val="pt-BR"/>
        </w:rPr>
        <w:t>2) Identifique três programas de shell.</w:t>
      </w:r>
    </w:p>
    <w:p w14:paraId="51633AAF" w14:textId="48050A42" w:rsidR="00660539" w:rsidRPr="00660539" w:rsidRDefault="00660539" w:rsidP="008C1EF1">
      <w:r w:rsidRPr="00660539">
        <w:t>Três exemplos comuns são</w:t>
      </w:r>
      <w:r w:rsidR="008C1EF1">
        <w:t xml:space="preserve"> </w:t>
      </w:r>
      <w:proofErr w:type="spellStart"/>
      <w:r w:rsidRPr="00660539">
        <w:t>sh</w:t>
      </w:r>
      <w:proofErr w:type="spellEnd"/>
      <w:r w:rsidR="008C1EF1">
        <w:t xml:space="preserve">, </w:t>
      </w:r>
      <w:proofErr w:type="spellStart"/>
      <w:r w:rsidRPr="00660539">
        <w:t>bash</w:t>
      </w:r>
      <w:proofErr w:type="spellEnd"/>
      <w:r w:rsidR="008C1EF1">
        <w:t xml:space="preserve">, </w:t>
      </w:r>
      <w:proofErr w:type="spellStart"/>
      <w:r w:rsidRPr="00660539">
        <w:t>csh</w:t>
      </w:r>
      <w:proofErr w:type="spellEnd"/>
      <w:r w:rsidR="00295DA8">
        <w:t>.</w:t>
      </w:r>
    </w:p>
    <w:p w14:paraId="03128F3F" w14:textId="77777777" w:rsidR="00C56EB6" w:rsidRPr="00660539" w:rsidRDefault="00C56EB6" w:rsidP="00C56EB6"/>
    <w:p w14:paraId="5E629E58" w14:textId="58ECA13B" w:rsidR="00C56EB6" w:rsidRPr="00295DA8" w:rsidRDefault="00C56EB6" w:rsidP="00C56EB6">
      <w:pPr>
        <w:rPr>
          <w:b/>
          <w:bCs/>
          <w:lang w:val="pt-BR"/>
        </w:rPr>
      </w:pPr>
      <w:r w:rsidRPr="00295DA8">
        <w:rPr>
          <w:b/>
          <w:bCs/>
          <w:lang w:val="pt-BR"/>
        </w:rPr>
        <w:t>3) Por omissão, há três ficheiros standard sempre abertos. Quais e qual o seu objectivo?</w:t>
      </w:r>
    </w:p>
    <w:p w14:paraId="1940CBAE" w14:textId="77777777" w:rsidR="00660539" w:rsidRPr="00660539" w:rsidRDefault="00660539" w:rsidP="00660539">
      <w:r w:rsidRPr="00660539">
        <w:t xml:space="preserve">Por convenção, qualquer processo tem três </w:t>
      </w:r>
      <w:proofErr w:type="spellStart"/>
      <w:r w:rsidRPr="00660539">
        <w:t>streams</w:t>
      </w:r>
      <w:proofErr w:type="spellEnd"/>
      <w:r w:rsidRPr="00660539">
        <w:t xml:space="preserve"> standard abertas:</w:t>
      </w:r>
    </w:p>
    <w:p w14:paraId="65D29246" w14:textId="11D54AFA" w:rsidR="00660539" w:rsidRPr="00660539" w:rsidRDefault="00DD4D51" w:rsidP="00660539">
      <w:proofErr w:type="spellStart"/>
      <w:r w:rsidRPr="00DD4D51">
        <w:rPr>
          <w:u w:val="single"/>
        </w:rPr>
        <w:t>S</w:t>
      </w:r>
      <w:r w:rsidR="00660539" w:rsidRPr="00660539">
        <w:rPr>
          <w:u w:val="single"/>
        </w:rPr>
        <w:t>tdin</w:t>
      </w:r>
      <w:proofErr w:type="spellEnd"/>
      <w:r>
        <w:t xml:space="preserve">: </w:t>
      </w:r>
      <w:r w:rsidR="00660539" w:rsidRPr="00660539">
        <w:t>entrada standard</w:t>
      </w:r>
      <w:r>
        <w:t>,</w:t>
      </w:r>
      <w:r w:rsidR="00660539" w:rsidRPr="00660539">
        <w:t xml:space="preserve"> normalmente o teclado/terminal.</w:t>
      </w:r>
    </w:p>
    <w:p w14:paraId="5A426CE2" w14:textId="71B18156" w:rsidR="00660539" w:rsidRPr="00660539" w:rsidRDefault="00DD4D51" w:rsidP="00660539">
      <w:proofErr w:type="spellStart"/>
      <w:r w:rsidRPr="00DD4D51">
        <w:rPr>
          <w:u w:val="single"/>
        </w:rPr>
        <w:t>S</w:t>
      </w:r>
      <w:r w:rsidR="00660539" w:rsidRPr="00660539">
        <w:rPr>
          <w:u w:val="single"/>
        </w:rPr>
        <w:t>tdout</w:t>
      </w:r>
      <w:proofErr w:type="spellEnd"/>
      <w:r>
        <w:t xml:space="preserve">: </w:t>
      </w:r>
      <w:r w:rsidR="00660539" w:rsidRPr="00660539">
        <w:t>saída standard</w:t>
      </w:r>
      <w:r>
        <w:t xml:space="preserve">, </w:t>
      </w:r>
      <w:r w:rsidR="00660539" w:rsidRPr="00660539">
        <w:t>normalmente o ecrã/terminal.</w:t>
      </w:r>
    </w:p>
    <w:p w14:paraId="4157F1B1" w14:textId="148E8130" w:rsidR="00660539" w:rsidRPr="00660539" w:rsidRDefault="00DD4D51" w:rsidP="00660539">
      <w:proofErr w:type="spellStart"/>
      <w:r w:rsidRPr="00DD4D51">
        <w:rPr>
          <w:u w:val="single"/>
        </w:rPr>
        <w:t>S</w:t>
      </w:r>
      <w:r w:rsidR="00660539" w:rsidRPr="00660539">
        <w:rPr>
          <w:u w:val="single"/>
        </w:rPr>
        <w:t>tderr</w:t>
      </w:r>
      <w:proofErr w:type="spellEnd"/>
      <w:r>
        <w:t>:</w:t>
      </w:r>
      <w:r w:rsidR="00660539" w:rsidRPr="00660539">
        <w:t xml:space="preserve"> saída de erro</w:t>
      </w:r>
      <w:r>
        <w:t>,</w:t>
      </w:r>
      <w:r w:rsidR="00660539" w:rsidRPr="00660539">
        <w:t xml:space="preserve"> normalmente o ecrã/terminal, separada de </w:t>
      </w:r>
      <w:proofErr w:type="spellStart"/>
      <w:r w:rsidR="00660539" w:rsidRPr="00660539">
        <w:t>stdout</w:t>
      </w:r>
      <w:proofErr w:type="spellEnd"/>
      <w:r w:rsidR="00660539" w:rsidRPr="00660539">
        <w:t xml:space="preserve"> para permitir redirecionar erros independentemente.</w:t>
      </w:r>
    </w:p>
    <w:p w14:paraId="7C578EA3" w14:textId="77777777" w:rsidR="00C56EB6" w:rsidRPr="00C56EB6" w:rsidRDefault="00C56EB6" w:rsidP="00C56EB6">
      <w:pPr>
        <w:rPr>
          <w:lang w:val="pt-BR"/>
        </w:rPr>
      </w:pPr>
    </w:p>
    <w:p w14:paraId="40C3D260" w14:textId="77777777" w:rsidR="00C56EB6" w:rsidRPr="00DD4D51" w:rsidRDefault="00C56EB6" w:rsidP="00C56EB6">
      <w:pPr>
        <w:rPr>
          <w:b/>
          <w:bCs/>
          <w:lang w:val="pt-BR"/>
        </w:rPr>
      </w:pPr>
      <w:r w:rsidRPr="00DD4D51">
        <w:rPr>
          <w:b/>
          <w:bCs/>
          <w:lang w:val="pt-BR"/>
        </w:rPr>
        <w:t>4) Quando é que se classifica um comando como simples, encadeado ou composto?</w:t>
      </w:r>
    </w:p>
    <w:p w14:paraId="0FCCB471" w14:textId="2ADAEF68" w:rsidR="00ED7863" w:rsidRPr="00ED7863" w:rsidRDefault="00ED7863" w:rsidP="00ED7863">
      <w:r w:rsidRPr="00ED7863">
        <w:t>Comando simples</w:t>
      </w:r>
      <w:r w:rsidR="00DD4D51">
        <w:t xml:space="preserve"> é</w:t>
      </w:r>
      <w:r w:rsidRPr="00ED7863">
        <w:t xml:space="preserve"> uma execução direta de um programa (com argumentos), eventualmente com </w:t>
      </w:r>
      <w:proofErr w:type="spellStart"/>
      <w:r w:rsidRPr="00ED7863">
        <w:t>redirecionamentos</w:t>
      </w:r>
      <w:proofErr w:type="spellEnd"/>
      <w:r w:rsidRPr="00ED7863">
        <w:t>.</w:t>
      </w:r>
    </w:p>
    <w:p w14:paraId="3B330F5E" w14:textId="38DFB6B6" w:rsidR="00ED7863" w:rsidRPr="00ED7863" w:rsidRDefault="00F76298" w:rsidP="00ED7863">
      <w:r w:rsidRPr="00ED7863">
        <w:t xml:space="preserve">Exemplos </w:t>
      </w:r>
      <w:r>
        <w:t xml:space="preserve">são: </w:t>
      </w:r>
      <w:r w:rsidR="00ED7863" w:rsidRPr="00ED7863">
        <w:t xml:space="preserve"> </w:t>
      </w:r>
      <w:proofErr w:type="spellStart"/>
      <w:r w:rsidR="00ED7863" w:rsidRPr="00ED7863">
        <w:t>ls</w:t>
      </w:r>
      <w:proofErr w:type="spellEnd"/>
      <w:r w:rsidR="00ED7863" w:rsidRPr="00ED7863">
        <w:t xml:space="preserve">, date, </w:t>
      </w:r>
      <w:proofErr w:type="spellStart"/>
      <w:r w:rsidR="00ED7863" w:rsidRPr="00ED7863">
        <w:t>ls</w:t>
      </w:r>
      <w:proofErr w:type="spellEnd"/>
      <w:r w:rsidR="00ED7863" w:rsidRPr="00ED7863">
        <w:t xml:space="preserve"> &gt; out.txt.</w:t>
      </w:r>
    </w:p>
    <w:p w14:paraId="30E16B75" w14:textId="6E0413A5" w:rsidR="00ED7863" w:rsidRPr="00ED7863" w:rsidRDefault="00ED7863" w:rsidP="00ED7863">
      <w:r w:rsidRPr="00ED7863">
        <w:t>Comando encadeado</w:t>
      </w:r>
      <w:r w:rsidR="00F76298">
        <w:t xml:space="preserve"> é uma</w:t>
      </w:r>
      <w:r w:rsidRPr="00ED7863">
        <w:t xml:space="preserve"> sequência/ligação de comandos através de operadores da </w:t>
      </w:r>
      <w:proofErr w:type="spellStart"/>
      <w:r w:rsidRPr="00ED7863">
        <w:t>shell</w:t>
      </w:r>
      <w:proofErr w:type="spellEnd"/>
      <w:r w:rsidRPr="00ED7863">
        <w:t>.</w:t>
      </w:r>
    </w:p>
    <w:p w14:paraId="52E426F8" w14:textId="73C38DB8" w:rsidR="00ED7863" w:rsidRPr="00ED7863" w:rsidRDefault="00ED7863" w:rsidP="00ED7863">
      <w:r w:rsidRPr="00ED7863">
        <w:t xml:space="preserve">Exemplos </w:t>
      </w:r>
      <w:r w:rsidR="00F76298">
        <w:t>são: “</w:t>
      </w:r>
      <w:r w:rsidRPr="00ED7863">
        <w:t>;</w:t>
      </w:r>
      <w:r w:rsidR="00F76298">
        <w:t>”</w:t>
      </w:r>
      <w:r w:rsidRPr="00ED7863">
        <w:t xml:space="preserve">, </w:t>
      </w:r>
      <w:r w:rsidR="00F76298">
        <w:t>“</w:t>
      </w:r>
      <w:r w:rsidRPr="00ED7863">
        <w:t>&amp;&amp;</w:t>
      </w:r>
      <w:r w:rsidR="00F76298">
        <w:t>”</w:t>
      </w:r>
      <w:r w:rsidRPr="00ED7863">
        <w:t xml:space="preserve">, </w:t>
      </w:r>
      <w:r w:rsidR="00F76298">
        <w:t>“</w:t>
      </w:r>
      <w:r w:rsidRPr="00ED7863">
        <w:t>||</w:t>
      </w:r>
      <w:r w:rsidR="00F76298">
        <w:t>”</w:t>
      </w:r>
      <w:r w:rsidRPr="00ED7863">
        <w:t xml:space="preserve"> e </w:t>
      </w:r>
      <w:r w:rsidR="00F76298">
        <w:t>“</w:t>
      </w:r>
      <w:r w:rsidRPr="00ED7863">
        <w:t>|</w:t>
      </w:r>
      <w:r w:rsidR="00F76298">
        <w:t>”</w:t>
      </w:r>
      <w:r w:rsidRPr="00ED7863">
        <w:t>.</w:t>
      </w:r>
    </w:p>
    <w:p w14:paraId="47203974" w14:textId="7CB6C24D" w:rsidR="00ED7863" w:rsidRPr="00ED7863" w:rsidRDefault="00ED7863" w:rsidP="00ED7863">
      <w:r w:rsidRPr="00ED7863">
        <w:t>Comando composto</w:t>
      </w:r>
      <w:r w:rsidR="00F76298">
        <w:t xml:space="preserve"> são </w:t>
      </w:r>
      <w:r w:rsidRPr="00ED7863">
        <w:t xml:space="preserve">comandos construídos com estruturas próprias da </w:t>
      </w:r>
      <w:proofErr w:type="spellStart"/>
      <w:r w:rsidRPr="00ED7863">
        <w:t>shell</w:t>
      </w:r>
      <w:proofErr w:type="spellEnd"/>
      <w:r w:rsidRPr="00ED7863">
        <w:t>, como:</w:t>
      </w:r>
    </w:p>
    <w:p w14:paraId="3A48FAF2" w14:textId="77777777" w:rsidR="00ED7863" w:rsidRDefault="00ED7863" w:rsidP="00ED7863">
      <w:pPr>
        <w:rPr>
          <w:lang w:val="en-US"/>
        </w:rPr>
      </w:pPr>
      <w:r w:rsidRPr="00ED7863">
        <w:rPr>
          <w:lang w:val="en-US"/>
        </w:rPr>
        <w:t xml:space="preserve">if ... fi, for ... do ... done, while ... do ... done, until ... do ... done, case ... </w:t>
      </w:r>
      <w:proofErr w:type="spellStart"/>
      <w:r w:rsidRPr="00ED7863">
        <w:rPr>
          <w:lang w:val="en-US"/>
        </w:rPr>
        <w:t>esac</w:t>
      </w:r>
      <w:proofErr w:type="spellEnd"/>
      <w:r w:rsidRPr="00ED7863">
        <w:rPr>
          <w:lang w:val="en-US"/>
        </w:rPr>
        <w:t>.</w:t>
      </w:r>
    </w:p>
    <w:p w14:paraId="633A3E92" w14:textId="77777777" w:rsidR="00DD4D51" w:rsidRPr="00ED7863" w:rsidRDefault="00DD4D51" w:rsidP="00ED7863">
      <w:pPr>
        <w:rPr>
          <w:lang w:val="en-US"/>
        </w:rPr>
      </w:pPr>
    </w:p>
    <w:p w14:paraId="79BFCCA5" w14:textId="77777777" w:rsidR="00C56EB6" w:rsidRPr="00ED7863" w:rsidRDefault="00C56EB6" w:rsidP="00C56EB6">
      <w:pPr>
        <w:rPr>
          <w:lang w:val="en-US"/>
        </w:rPr>
      </w:pPr>
    </w:p>
    <w:p w14:paraId="4E1AE19B" w14:textId="77777777" w:rsidR="00C56EB6" w:rsidRPr="00F76298" w:rsidRDefault="00C56EB6" w:rsidP="00C56EB6">
      <w:pPr>
        <w:rPr>
          <w:b/>
          <w:bCs/>
          <w:lang w:val="pt-BR"/>
        </w:rPr>
      </w:pPr>
      <w:r w:rsidRPr="00F76298">
        <w:rPr>
          <w:b/>
          <w:bCs/>
          <w:lang w:val="pt-BR"/>
        </w:rPr>
        <w:lastRenderedPageBreak/>
        <w:t>5) Se numa sessão quiser mudar de shell, como o pode fazer?</w:t>
      </w:r>
    </w:p>
    <w:p w14:paraId="53A4DE4F" w14:textId="552BC677" w:rsidR="00ED7863" w:rsidRPr="00ED7863" w:rsidRDefault="00ED7863" w:rsidP="00ED7863">
      <w:r w:rsidRPr="00ED7863">
        <w:t xml:space="preserve">Basta executar a </w:t>
      </w:r>
      <w:proofErr w:type="spellStart"/>
      <w:r w:rsidRPr="00ED7863">
        <w:t>shell</w:t>
      </w:r>
      <w:proofErr w:type="spellEnd"/>
      <w:r w:rsidRPr="00ED7863">
        <w:t xml:space="preserve"> pretendida no terminal</w:t>
      </w:r>
      <w:r w:rsidR="00F76298">
        <w:t>, utilizando:</w:t>
      </w:r>
    </w:p>
    <w:p w14:paraId="76F15483" w14:textId="77777777" w:rsidR="00ED7863" w:rsidRPr="00ED7863" w:rsidRDefault="00ED7863" w:rsidP="00ED7863">
      <w:proofErr w:type="spellStart"/>
      <w:r w:rsidRPr="00ED7863">
        <w:t>bash</w:t>
      </w:r>
      <w:proofErr w:type="spellEnd"/>
    </w:p>
    <w:p w14:paraId="2344214C" w14:textId="77777777" w:rsidR="00ED7863" w:rsidRPr="00ED7863" w:rsidRDefault="00ED7863" w:rsidP="00ED7863">
      <w:proofErr w:type="spellStart"/>
      <w:r w:rsidRPr="00ED7863">
        <w:t>sh</w:t>
      </w:r>
      <w:proofErr w:type="spellEnd"/>
    </w:p>
    <w:p w14:paraId="07BE3642" w14:textId="77777777" w:rsidR="00ED7863" w:rsidRPr="00ED7863" w:rsidRDefault="00ED7863" w:rsidP="00ED7863">
      <w:r w:rsidRPr="00ED7863">
        <w:t xml:space="preserve">Isso inicia uma nova </w:t>
      </w:r>
      <w:proofErr w:type="spellStart"/>
      <w:r w:rsidRPr="00ED7863">
        <w:t>shell</w:t>
      </w:r>
      <w:proofErr w:type="spellEnd"/>
      <w:r w:rsidRPr="00ED7863">
        <w:t xml:space="preserve"> “dentro” da sessão atual. Para regressar à anterior, termina-se a </w:t>
      </w:r>
      <w:proofErr w:type="spellStart"/>
      <w:r w:rsidRPr="00ED7863">
        <w:t>shell</w:t>
      </w:r>
      <w:proofErr w:type="spellEnd"/>
      <w:r w:rsidRPr="00ED7863">
        <w:t xml:space="preserve"> atual com exit (ou </w:t>
      </w:r>
      <w:proofErr w:type="spellStart"/>
      <w:r w:rsidRPr="00ED7863">
        <w:t>Ctrl+D</w:t>
      </w:r>
      <w:proofErr w:type="spellEnd"/>
      <w:r w:rsidRPr="00ED7863">
        <w:t>).</w:t>
      </w:r>
    </w:p>
    <w:p w14:paraId="735C115B" w14:textId="77777777" w:rsidR="00C56EB6" w:rsidRPr="00ED7863" w:rsidRDefault="00C56EB6" w:rsidP="00C56EB6"/>
    <w:p w14:paraId="2E12D06A" w14:textId="77777777" w:rsidR="00C56EB6" w:rsidRPr="00F76298" w:rsidRDefault="00C56EB6" w:rsidP="00C56EB6">
      <w:pPr>
        <w:rPr>
          <w:b/>
          <w:bCs/>
          <w:lang w:val="pt-BR"/>
        </w:rPr>
      </w:pPr>
      <w:r w:rsidRPr="00F76298">
        <w:rPr>
          <w:b/>
          <w:bCs/>
          <w:lang w:val="pt-BR"/>
        </w:rPr>
        <w:t>6) Sabendo que em /usr/bin coexistem executáveis e scripts, quantos são os scripts?</w:t>
      </w:r>
    </w:p>
    <w:p w14:paraId="6D4203C6" w14:textId="2CBC12F4" w:rsidR="00053EF1" w:rsidRDefault="00B82510" w:rsidP="00053EF1">
      <w:r w:rsidRPr="00B82510">
        <w:t>Em /</w:t>
      </w:r>
      <w:proofErr w:type="spellStart"/>
      <w:r w:rsidRPr="00B82510">
        <w:t>usr</w:t>
      </w:r>
      <w:proofErr w:type="spellEnd"/>
      <w:r w:rsidRPr="00B82510">
        <w:t>/bin coexistem scripts e programas executáveis. Após realizar a contagem no sistema obt</w:t>
      </w:r>
      <w:r w:rsidR="00E4063A">
        <w:t>i</w:t>
      </w:r>
      <w:r w:rsidRPr="00B82510">
        <w:t>ve</w:t>
      </w:r>
      <w:r w:rsidR="00E4063A">
        <w:t xml:space="preserve"> 417 Scripts</w:t>
      </w:r>
      <w:r w:rsidR="00047A94">
        <w:t xml:space="preserve">, </w:t>
      </w:r>
      <w:r w:rsidR="00047A94" w:rsidRPr="00B82510">
        <w:t>795</w:t>
      </w:r>
      <w:r w:rsidR="00047A94">
        <w:t xml:space="preserve"> </w:t>
      </w:r>
      <w:r w:rsidR="0046068C">
        <w:t>Executáveis</w:t>
      </w:r>
      <w:r w:rsidR="00047A94">
        <w:t xml:space="preserve"> e </w:t>
      </w:r>
      <w:r w:rsidR="00047A94" w:rsidRPr="00B82510">
        <w:t>440</w:t>
      </w:r>
      <w:r w:rsidR="0046068C">
        <w:t xml:space="preserve"> Outros ficheiros que são ligações(links).</w:t>
      </w:r>
    </w:p>
    <w:p w14:paraId="375E7465" w14:textId="77777777" w:rsidR="0046068C" w:rsidRPr="00053EF1" w:rsidRDefault="0046068C" w:rsidP="00053EF1"/>
    <w:p w14:paraId="4B7E0F25" w14:textId="77777777" w:rsidR="00C56EB6" w:rsidRPr="0046068C" w:rsidRDefault="00C56EB6" w:rsidP="00C56EB6">
      <w:pPr>
        <w:rPr>
          <w:b/>
          <w:bCs/>
          <w:lang w:val="pt-BR"/>
        </w:rPr>
      </w:pPr>
      <w:r w:rsidRPr="0046068C">
        <w:rPr>
          <w:b/>
          <w:bCs/>
          <w:lang w:val="pt-BR"/>
        </w:rPr>
        <w:t>7) Script testa_entradas.sh: avaliar se a chamada foi feita com argumentos.</w:t>
      </w:r>
    </w:p>
    <w:p w14:paraId="3C0B06FF" w14:textId="77777777" w:rsidR="008D0771" w:rsidRPr="00F13035" w:rsidRDefault="008D0771" w:rsidP="008D0771">
      <w:pPr>
        <w:rPr>
          <w:rFonts w:ascii="Courier New" w:hAnsi="Courier New" w:cs="Courier New"/>
          <w:sz w:val="20"/>
          <w:szCs w:val="20"/>
          <w:lang w:val="pt-BR"/>
        </w:rPr>
      </w:pPr>
      <w:r w:rsidRPr="00F13035">
        <w:rPr>
          <w:rFonts w:ascii="Courier New" w:hAnsi="Courier New" w:cs="Courier New"/>
          <w:sz w:val="20"/>
          <w:szCs w:val="20"/>
          <w:lang w:val="pt-BR"/>
        </w:rPr>
        <w:t>#!/bin/bash</w:t>
      </w:r>
    </w:p>
    <w:p w14:paraId="0E18472C" w14:textId="77777777" w:rsidR="008D0771" w:rsidRPr="00F13035" w:rsidRDefault="008D0771" w:rsidP="008D0771">
      <w:pPr>
        <w:rPr>
          <w:rFonts w:ascii="Courier New" w:hAnsi="Courier New" w:cs="Courier New"/>
          <w:sz w:val="20"/>
          <w:szCs w:val="20"/>
          <w:lang w:val="pt-BR"/>
        </w:rPr>
      </w:pPr>
      <w:r w:rsidRPr="00F13035">
        <w:rPr>
          <w:rFonts w:ascii="Courier New" w:hAnsi="Courier New" w:cs="Courier New"/>
          <w:sz w:val="20"/>
          <w:szCs w:val="20"/>
          <w:lang w:val="pt-BR"/>
        </w:rPr>
        <w:t># testa_entradas.sh - verifica se o script foi chamado com argumentos</w:t>
      </w:r>
    </w:p>
    <w:p w14:paraId="546F10FD" w14:textId="77777777" w:rsidR="008D0771" w:rsidRPr="00F13035" w:rsidRDefault="008D0771" w:rsidP="008D0771">
      <w:pPr>
        <w:rPr>
          <w:rFonts w:ascii="Courier New" w:hAnsi="Courier New" w:cs="Courier New"/>
          <w:sz w:val="20"/>
          <w:szCs w:val="20"/>
          <w:lang w:val="pt-BR"/>
        </w:rPr>
      </w:pPr>
    </w:p>
    <w:p w14:paraId="43EBA7FB" w14:textId="77777777" w:rsidR="008D0771" w:rsidRPr="00F13035" w:rsidRDefault="008D0771" w:rsidP="008D0771">
      <w:pPr>
        <w:rPr>
          <w:rFonts w:ascii="Courier New" w:hAnsi="Courier New" w:cs="Courier New"/>
          <w:sz w:val="20"/>
          <w:szCs w:val="20"/>
          <w:lang w:val="pt-BR"/>
        </w:rPr>
      </w:pPr>
      <w:r w:rsidRPr="00F13035">
        <w:rPr>
          <w:rFonts w:ascii="Courier New" w:hAnsi="Courier New" w:cs="Courier New"/>
          <w:sz w:val="20"/>
          <w:szCs w:val="20"/>
          <w:lang w:val="pt-BR"/>
        </w:rPr>
        <w:t>if [ $# -eq 0 ]; then</w:t>
      </w:r>
    </w:p>
    <w:p w14:paraId="42981B81" w14:textId="77777777" w:rsidR="008D0771" w:rsidRPr="00F13035" w:rsidRDefault="008D0771" w:rsidP="008D0771">
      <w:pPr>
        <w:rPr>
          <w:rFonts w:ascii="Courier New" w:hAnsi="Courier New" w:cs="Courier New"/>
          <w:sz w:val="20"/>
          <w:szCs w:val="20"/>
          <w:lang w:val="pt-BR"/>
        </w:rPr>
      </w:pPr>
      <w:r w:rsidRPr="00F13035">
        <w:rPr>
          <w:rFonts w:ascii="Courier New" w:hAnsi="Courier New" w:cs="Courier New"/>
          <w:sz w:val="20"/>
          <w:szCs w:val="20"/>
          <w:lang w:val="pt-BR"/>
        </w:rPr>
        <w:t xml:space="preserve">  echo "Erro: não foram fornecidos argumentos."</w:t>
      </w:r>
    </w:p>
    <w:p w14:paraId="6063FD1A" w14:textId="77777777" w:rsidR="008D0771" w:rsidRPr="00F13035" w:rsidRDefault="008D0771" w:rsidP="008D0771">
      <w:pPr>
        <w:rPr>
          <w:rFonts w:ascii="Courier New" w:hAnsi="Courier New" w:cs="Courier New"/>
          <w:sz w:val="20"/>
          <w:szCs w:val="20"/>
          <w:lang w:val="pt-BR"/>
        </w:rPr>
      </w:pPr>
      <w:r w:rsidRPr="00F13035">
        <w:rPr>
          <w:rFonts w:ascii="Courier New" w:hAnsi="Courier New" w:cs="Courier New"/>
          <w:sz w:val="20"/>
          <w:szCs w:val="20"/>
          <w:lang w:val="pt-BR"/>
        </w:rPr>
        <w:t xml:space="preserve">  echo "Uso: $0 &lt;arg1&gt; [arg2 ...]"</w:t>
      </w:r>
    </w:p>
    <w:p w14:paraId="76F1B518" w14:textId="77777777" w:rsidR="008D0771" w:rsidRPr="00F13035" w:rsidRDefault="008D0771" w:rsidP="008D0771">
      <w:pPr>
        <w:rPr>
          <w:rFonts w:ascii="Courier New" w:hAnsi="Courier New" w:cs="Courier New"/>
          <w:sz w:val="20"/>
          <w:szCs w:val="20"/>
          <w:lang w:val="pt-BR"/>
        </w:rPr>
      </w:pPr>
      <w:r w:rsidRPr="00F13035">
        <w:rPr>
          <w:rFonts w:ascii="Courier New" w:hAnsi="Courier New" w:cs="Courier New"/>
          <w:sz w:val="20"/>
          <w:szCs w:val="20"/>
          <w:lang w:val="pt-BR"/>
        </w:rPr>
        <w:t xml:space="preserve">  exit 1</w:t>
      </w:r>
    </w:p>
    <w:p w14:paraId="31BD5414" w14:textId="77777777" w:rsidR="008D0771" w:rsidRPr="00F13035" w:rsidRDefault="008D0771" w:rsidP="008D0771">
      <w:pPr>
        <w:rPr>
          <w:rFonts w:ascii="Courier New" w:hAnsi="Courier New" w:cs="Courier New"/>
          <w:sz w:val="20"/>
          <w:szCs w:val="20"/>
          <w:lang w:val="pt-BR"/>
        </w:rPr>
      </w:pPr>
      <w:r w:rsidRPr="00F13035">
        <w:rPr>
          <w:rFonts w:ascii="Courier New" w:hAnsi="Courier New" w:cs="Courier New"/>
          <w:sz w:val="20"/>
          <w:szCs w:val="20"/>
          <w:lang w:val="pt-BR"/>
        </w:rPr>
        <w:t>fi</w:t>
      </w:r>
    </w:p>
    <w:p w14:paraId="474F4E92" w14:textId="77777777" w:rsidR="008D0771" w:rsidRPr="00F13035" w:rsidRDefault="008D0771" w:rsidP="008D0771">
      <w:pPr>
        <w:rPr>
          <w:rFonts w:ascii="Courier New" w:hAnsi="Courier New" w:cs="Courier New"/>
          <w:sz w:val="20"/>
          <w:szCs w:val="20"/>
          <w:lang w:val="pt-BR"/>
        </w:rPr>
      </w:pPr>
    </w:p>
    <w:p w14:paraId="60B23539" w14:textId="4885FF92" w:rsidR="00A7476A" w:rsidRPr="00F13035" w:rsidRDefault="008D0771" w:rsidP="008D0771">
      <w:pPr>
        <w:rPr>
          <w:rFonts w:ascii="Courier New" w:hAnsi="Courier New" w:cs="Courier New"/>
          <w:sz w:val="20"/>
          <w:szCs w:val="20"/>
          <w:lang w:val="pt-BR"/>
        </w:rPr>
      </w:pPr>
      <w:r w:rsidRPr="00F13035">
        <w:rPr>
          <w:rFonts w:ascii="Courier New" w:hAnsi="Courier New" w:cs="Courier New"/>
          <w:sz w:val="20"/>
          <w:szCs w:val="20"/>
          <w:lang w:val="pt-BR"/>
        </w:rPr>
        <w:t>echo "OK: foram fornecidos $# argumento(s)."</w:t>
      </w:r>
    </w:p>
    <w:p w14:paraId="1C3EAE60" w14:textId="77777777" w:rsidR="009B4BB6" w:rsidRDefault="009B4BB6" w:rsidP="00A7476A"/>
    <w:p w14:paraId="6C9B72BA" w14:textId="77777777" w:rsidR="00F13035" w:rsidRDefault="00F13035" w:rsidP="00A7476A"/>
    <w:p w14:paraId="1EDB9F21" w14:textId="77777777" w:rsidR="00F13035" w:rsidRDefault="00F13035" w:rsidP="00A7476A"/>
    <w:p w14:paraId="1375D9C1" w14:textId="77777777" w:rsidR="00F13035" w:rsidRDefault="00F13035" w:rsidP="00A7476A"/>
    <w:p w14:paraId="55AA0143" w14:textId="77777777" w:rsidR="00F13035" w:rsidRDefault="00F13035" w:rsidP="00A7476A"/>
    <w:p w14:paraId="5BE779B8" w14:textId="77777777" w:rsidR="00F13035" w:rsidRPr="008D0771" w:rsidRDefault="00F13035" w:rsidP="00A7476A"/>
    <w:p w14:paraId="2B5AC907" w14:textId="4AF6283E" w:rsidR="00A7476A" w:rsidRPr="00B52BB3" w:rsidRDefault="00A7476A" w:rsidP="00A7476A">
      <w:pPr>
        <w:rPr>
          <w:b/>
          <w:bCs/>
        </w:rPr>
      </w:pPr>
      <w:r w:rsidRPr="00B52BB3">
        <w:rPr>
          <w:b/>
          <w:bCs/>
        </w:rPr>
        <w:lastRenderedPageBreak/>
        <w:t>8)</w:t>
      </w:r>
      <w:r w:rsidR="00E2542C" w:rsidRPr="00B52BB3">
        <w:rPr>
          <w:b/>
          <w:bCs/>
        </w:rPr>
        <w:t xml:space="preserve"> Scripts em </w:t>
      </w:r>
      <w:proofErr w:type="spellStart"/>
      <w:r w:rsidR="00E2542C" w:rsidRPr="00B52BB3">
        <w:rPr>
          <w:b/>
          <w:bCs/>
        </w:rPr>
        <w:t>bash</w:t>
      </w:r>
      <w:proofErr w:type="spellEnd"/>
    </w:p>
    <w:p w14:paraId="3271D760" w14:textId="77777777" w:rsidR="00A7476A" w:rsidRPr="002E041D" w:rsidRDefault="00A7476A" w:rsidP="00A7476A">
      <w:pPr>
        <w:rPr>
          <w:b/>
          <w:bCs/>
          <w:lang w:val="pt-BR"/>
        </w:rPr>
      </w:pPr>
      <w:r w:rsidRPr="002E041D">
        <w:rPr>
          <w:b/>
          <w:bCs/>
          <w:lang w:val="pt-BR"/>
        </w:rPr>
        <w:t>8.1) Listar ficheiros com uma extensão definida pelo utilizador</w:t>
      </w:r>
    </w:p>
    <w:p w14:paraId="6F22960C" w14:textId="77777777" w:rsidR="000277F9" w:rsidRPr="00F13035" w:rsidRDefault="000277F9" w:rsidP="000277F9">
      <w:pPr>
        <w:rPr>
          <w:rFonts w:ascii="Courier New" w:hAnsi="Courier New" w:cs="Courier New"/>
          <w:sz w:val="20"/>
          <w:szCs w:val="20"/>
        </w:rPr>
      </w:pPr>
      <w:r w:rsidRPr="00F13035">
        <w:rPr>
          <w:rFonts w:ascii="Courier New" w:hAnsi="Courier New" w:cs="Courier New"/>
          <w:sz w:val="20"/>
          <w:szCs w:val="20"/>
        </w:rPr>
        <w:t>#!/bin/bash</w:t>
      </w:r>
    </w:p>
    <w:p w14:paraId="1CE336EF" w14:textId="77777777" w:rsidR="000277F9" w:rsidRPr="00F13035" w:rsidRDefault="000277F9" w:rsidP="000277F9">
      <w:pPr>
        <w:rPr>
          <w:rFonts w:ascii="Courier New" w:hAnsi="Courier New" w:cs="Courier New"/>
          <w:sz w:val="20"/>
          <w:szCs w:val="20"/>
        </w:rPr>
      </w:pPr>
      <w:r w:rsidRPr="00F13035">
        <w:rPr>
          <w:rFonts w:ascii="Courier New" w:hAnsi="Courier New" w:cs="Courier New"/>
          <w:sz w:val="20"/>
          <w:szCs w:val="20"/>
        </w:rPr>
        <w:t># lista_extensao.sh - lista ficheiros com extensão indicada</w:t>
      </w:r>
    </w:p>
    <w:p w14:paraId="53BF29F1" w14:textId="77777777" w:rsidR="000277F9" w:rsidRPr="00F13035" w:rsidRDefault="000277F9" w:rsidP="000277F9">
      <w:pPr>
        <w:rPr>
          <w:rFonts w:ascii="Courier New" w:hAnsi="Courier New" w:cs="Courier New"/>
          <w:sz w:val="20"/>
          <w:szCs w:val="20"/>
        </w:rPr>
      </w:pPr>
    </w:p>
    <w:p w14:paraId="67B8E873" w14:textId="77777777" w:rsidR="000277F9" w:rsidRPr="00F13035" w:rsidRDefault="000277F9" w:rsidP="000277F9">
      <w:pPr>
        <w:rPr>
          <w:rFonts w:ascii="Courier New" w:hAnsi="Courier New" w:cs="Courier New"/>
          <w:sz w:val="20"/>
          <w:szCs w:val="20"/>
          <w:lang w:val="en-US"/>
        </w:rPr>
      </w:pPr>
      <w:r w:rsidRPr="00F13035">
        <w:rPr>
          <w:rFonts w:ascii="Courier New" w:hAnsi="Courier New" w:cs="Courier New"/>
          <w:sz w:val="20"/>
          <w:szCs w:val="20"/>
          <w:lang w:val="en-US"/>
        </w:rPr>
        <w:t>if [ $# -ne 1 ]; then</w:t>
      </w:r>
    </w:p>
    <w:p w14:paraId="3BBA852E" w14:textId="77777777" w:rsidR="000277F9" w:rsidRPr="00F13035" w:rsidRDefault="000277F9" w:rsidP="000277F9">
      <w:pPr>
        <w:rPr>
          <w:rFonts w:ascii="Courier New" w:hAnsi="Courier New" w:cs="Courier New"/>
          <w:sz w:val="20"/>
          <w:szCs w:val="20"/>
          <w:lang w:val="en-US"/>
        </w:rPr>
      </w:pPr>
      <w:r w:rsidRPr="00F13035">
        <w:rPr>
          <w:rFonts w:ascii="Courier New" w:hAnsi="Courier New" w:cs="Courier New"/>
          <w:sz w:val="20"/>
          <w:szCs w:val="20"/>
          <w:lang w:val="en-US"/>
        </w:rPr>
        <w:t xml:space="preserve">  echo "Uso: $0 &lt;</w:t>
      </w:r>
      <w:proofErr w:type="spellStart"/>
      <w:r w:rsidRPr="00F13035">
        <w:rPr>
          <w:rFonts w:ascii="Courier New" w:hAnsi="Courier New" w:cs="Courier New"/>
          <w:sz w:val="20"/>
          <w:szCs w:val="20"/>
          <w:lang w:val="en-US"/>
        </w:rPr>
        <w:t>extensao</w:t>
      </w:r>
      <w:proofErr w:type="spellEnd"/>
      <w:r w:rsidRPr="00F13035">
        <w:rPr>
          <w:rFonts w:ascii="Courier New" w:hAnsi="Courier New" w:cs="Courier New"/>
          <w:sz w:val="20"/>
          <w:szCs w:val="20"/>
          <w:lang w:val="en-US"/>
        </w:rPr>
        <w:t>&gt;"</w:t>
      </w:r>
    </w:p>
    <w:p w14:paraId="7D9403C8" w14:textId="77777777" w:rsidR="000277F9" w:rsidRPr="00F13035" w:rsidRDefault="000277F9" w:rsidP="000277F9">
      <w:pPr>
        <w:rPr>
          <w:rFonts w:ascii="Courier New" w:hAnsi="Courier New" w:cs="Courier New"/>
          <w:sz w:val="20"/>
          <w:szCs w:val="20"/>
        </w:rPr>
      </w:pPr>
      <w:r w:rsidRPr="00F13035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r w:rsidRPr="00F13035">
        <w:rPr>
          <w:rFonts w:ascii="Courier New" w:hAnsi="Courier New" w:cs="Courier New"/>
          <w:sz w:val="20"/>
          <w:szCs w:val="20"/>
        </w:rPr>
        <w:t>exit 1</w:t>
      </w:r>
    </w:p>
    <w:p w14:paraId="32621A33" w14:textId="77777777" w:rsidR="000277F9" w:rsidRPr="00F13035" w:rsidRDefault="000277F9" w:rsidP="000277F9">
      <w:pPr>
        <w:rPr>
          <w:rFonts w:ascii="Courier New" w:hAnsi="Courier New" w:cs="Courier New"/>
          <w:sz w:val="20"/>
          <w:szCs w:val="20"/>
        </w:rPr>
      </w:pPr>
      <w:r w:rsidRPr="00F13035">
        <w:rPr>
          <w:rFonts w:ascii="Courier New" w:hAnsi="Courier New" w:cs="Courier New"/>
          <w:sz w:val="20"/>
          <w:szCs w:val="20"/>
        </w:rPr>
        <w:t>fi</w:t>
      </w:r>
    </w:p>
    <w:p w14:paraId="7893EAD2" w14:textId="77777777" w:rsidR="000277F9" w:rsidRPr="00F13035" w:rsidRDefault="000277F9" w:rsidP="000277F9">
      <w:pPr>
        <w:rPr>
          <w:rFonts w:ascii="Courier New" w:hAnsi="Courier New" w:cs="Courier New"/>
          <w:sz w:val="20"/>
          <w:szCs w:val="20"/>
        </w:rPr>
      </w:pPr>
    </w:p>
    <w:p w14:paraId="5DA46164" w14:textId="77777777" w:rsidR="000277F9" w:rsidRPr="00F13035" w:rsidRDefault="000277F9" w:rsidP="000277F9">
      <w:pPr>
        <w:rPr>
          <w:rFonts w:ascii="Courier New" w:hAnsi="Courier New" w:cs="Courier New"/>
          <w:sz w:val="20"/>
          <w:szCs w:val="20"/>
        </w:rPr>
      </w:pPr>
      <w:proofErr w:type="spellStart"/>
      <w:r w:rsidRPr="00F13035">
        <w:rPr>
          <w:rFonts w:ascii="Courier New" w:hAnsi="Courier New" w:cs="Courier New"/>
          <w:sz w:val="20"/>
          <w:szCs w:val="20"/>
        </w:rPr>
        <w:t>ext</w:t>
      </w:r>
      <w:proofErr w:type="spellEnd"/>
      <w:r w:rsidRPr="00F13035">
        <w:rPr>
          <w:rFonts w:ascii="Courier New" w:hAnsi="Courier New" w:cs="Courier New"/>
          <w:sz w:val="20"/>
          <w:szCs w:val="20"/>
        </w:rPr>
        <w:t>="$1"</w:t>
      </w:r>
    </w:p>
    <w:p w14:paraId="063910C6" w14:textId="77777777" w:rsidR="000277F9" w:rsidRPr="00F13035" w:rsidRDefault="000277F9" w:rsidP="000277F9">
      <w:pPr>
        <w:rPr>
          <w:rFonts w:ascii="Courier New" w:hAnsi="Courier New" w:cs="Courier New"/>
          <w:sz w:val="20"/>
          <w:szCs w:val="20"/>
        </w:rPr>
      </w:pPr>
      <w:r w:rsidRPr="00F13035">
        <w:rPr>
          <w:rFonts w:ascii="Courier New" w:hAnsi="Courier New" w:cs="Courier New"/>
          <w:sz w:val="20"/>
          <w:szCs w:val="20"/>
        </w:rPr>
        <w:t># permitir que o utilizador escreva ".</w:t>
      </w:r>
      <w:proofErr w:type="spellStart"/>
      <w:r w:rsidRPr="00F13035">
        <w:rPr>
          <w:rFonts w:ascii="Courier New" w:hAnsi="Courier New" w:cs="Courier New"/>
          <w:sz w:val="20"/>
          <w:szCs w:val="20"/>
        </w:rPr>
        <w:t>txt</w:t>
      </w:r>
      <w:proofErr w:type="spellEnd"/>
      <w:r w:rsidRPr="00F13035">
        <w:rPr>
          <w:rFonts w:ascii="Courier New" w:hAnsi="Courier New" w:cs="Courier New"/>
          <w:sz w:val="20"/>
          <w:szCs w:val="20"/>
        </w:rPr>
        <w:t>" ou "</w:t>
      </w:r>
      <w:proofErr w:type="spellStart"/>
      <w:r w:rsidRPr="00F13035">
        <w:rPr>
          <w:rFonts w:ascii="Courier New" w:hAnsi="Courier New" w:cs="Courier New"/>
          <w:sz w:val="20"/>
          <w:szCs w:val="20"/>
        </w:rPr>
        <w:t>txt</w:t>
      </w:r>
      <w:proofErr w:type="spellEnd"/>
      <w:r w:rsidRPr="00F13035">
        <w:rPr>
          <w:rFonts w:ascii="Courier New" w:hAnsi="Courier New" w:cs="Courier New"/>
          <w:sz w:val="20"/>
          <w:szCs w:val="20"/>
        </w:rPr>
        <w:t>"</w:t>
      </w:r>
    </w:p>
    <w:p w14:paraId="56452E6E" w14:textId="77777777" w:rsidR="000277F9" w:rsidRPr="00F13035" w:rsidRDefault="000277F9" w:rsidP="000277F9">
      <w:pPr>
        <w:rPr>
          <w:rFonts w:ascii="Courier New" w:hAnsi="Courier New" w:cs="Courier New"/>
          <w:sz w:val="20"/>
          <w:szCs w:val="20"/>
          <w:lang w:val="en-US"/>
        </w:rPr>
      </w:pPr>
      <w:r w:rsidRPr="00F13035">
        <w:rPr>
          <w:rFonts w:ascii="Courier New" w:hAnsi="Courier New" w:cs="Courier New"/>
          <w:sz w:val="20"/>
          <w:szCs w:val="20"/>
          <w:lang w:val="en-US"/>
        </w:rPr>
        <w:t>case "$</w:t>
      </w:r>
      <w:proofErr w:type="spellStart"/>
      <w:r w:rsidRPr="00F13035">
        <w:rPr>
          <w:rFonts w:ascii="Courier New" w:hAnsi="Courier New" w:cs="Courier New"/>
          <w:sz w:val="20"/>
          <w:szCs w:val="20"/>
          <w:lang w:val="en-US"/>
        </w:rPr>
        <w:t>ext</w:t>
      </w:r>
      <w:proofErr w:type="spellEnd"/>
      <w:r w:rsidRPr="00F13035">
        <w:rPr>
          <w:rFonts w:ascii="Courier New" w:hAnsi="Courier New" w:cs="Courier New"/>
          <w:sz w:val="20"/>
          <w:szCs w:val="20"/>
          <w:lang w:val="en-US"/>
        </w:rPr>
        <w:t>" in</w:t>
      </w:r>
    </w:p>
    <w:p w14:paraId="37131C23" w14:textId="77777777" w:rsidR="000277F9" w:rsidRPr="00F13035" w:rsidRDefault="000277F9" w:rsidP="000277F9">
      <w:pPr>
        <w:rPr>
          <w:rFonts w:ascii="Courier New" w:hAnsi="Courier New" w:cs="Courier New"/>
          <w:sz w:val="20"/>
          <w:szCs w:val="20"/>
          <w:lang w:val="en-US"/>
        </w:rPr>
      </w:pPr>
      <w:r w:rsidRPr="00F13035">
        <w:rPr>
          <w:rFonts w:ascii="Courier New" w:hAnsi="Courier New" w:cs="Courier New"/>
          <w:sz w:val="20"/>
          <w:szCs w:val="20"/>
          <w:lang w:val="en-US"/>
        </w:rPr>
        <w:t xml:space="preserve">  .*) </w:t>
      </w:r>
      <w:proofErr w:type="spellStart"/>
      <w:r w:rsidRPr="00F13035">
        <w:rPr>
          <w:rFonts w:ascii="Courier New" w:hAnsi="Courier New" w:cs="Courier New"/>
          <w:sz w:val="20"/>
          <w:szCs w:val="20"/>
          <w:lang w:val="en-US"/>
        </w:rPr>
        <w:t>ext</w:t>
      </w:r>
      <w:proofErr w:type="spellEnd"/>
      <w:r w:rsidRPr="00F13035">
        <w:rPr>
          <w:rFonts w:ascii="Courier New" w:hAnsi="Courier New" w:cs="Courier New"/>
          <w:sz w:val="20"/>
          <w:szCs w:val="20"/>
          <w:lang w:val="en-US"/>
        </w:rPr>
        <w:t>="${</w:t>
      </w:r>
      <w:proofErr w:type="spellStart"/>
      <w:r w:rsidRPr="00F13035">
        <w:rPr>
          <w:rFonts w:ascii="Courier New" w:hAnsi="Courier New" w:cs="Courier New"/>
          <w:sz w:val="20"/>
          <w:szCs w:val="20"/>
          <w:lang w:val="en-US"/>
        </w:rPr>
        <w:t>ext</w:t>
      </w:r>
      <w:proofErr w:type="spellEnd"/>
      <w:r w:rsidRPr="00F13035">
        <w:rPr>
          <w:rFonts w:ascii="Courier New" w:hAnsi="Courier New" w:cs="Courier New"/>
          <w:sz w:val="20"/>
          <w:szCs w:val="20"/>
          <w:lang w:val="en-US"/>
        </w:rPr>
        <w:t>#.}" ;;</w:t>
      </w:r>
    </w:p>
    <w:p w14:paraId="732B2CF3" w14:textId="77777777" w:rsidR="000277F9" w:rsidRPr="00F13035" w:rsidRDefault="000277F9" w:rsidP="000277F9">
      <w:pPr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F13035">
        <w:rPr>
          <w:rFonts w:ascii="Courier New" w:hAnsi="Courier New" w:cs="Courier New"/>
          <w:sz w:val="20"/>
          <w:szCs w:val="20"/>
          <w:lang w:val="en-US"/>
        </w:rPr>
        <w:t>esac</w:t>
      </w:r>
      <w:proofErr w:type="spellEnd"/>
    </w:p>
    <w:p w14:paraId="5A6855FF" w14:textId="77777777" w:rsidR="000277F9" w:rsidRPr="00F13035" w:rsidRDefault="000277F9" w:rsidP="000277F9">
      <w:pPr>
        <w:rPr>
          <w:rFonts w:ascii="Courier New" w:hAnsi="Courier New" w:cs="Courier New"/>
          <w:sz w:val="20"/>
          <w:szCs w:val="20"/>
          <w:lang w:val="en-US"/>
        </w:rPr>
      </w:pPr>
    </w:p>
    <w:p w14:paraId="6FB7EAE1" w14:textId="77777777" w:rsidR="000277F9" w:rsidRPr="00F13035" w:rsidRDefault="000277F9" w:rsidP="000277F9">
      <w:pPr>
        <w:rPr>
          <w:rFonts w:ascii="Courier New" w:hAnsi="Courier New" w:cs="Courier New"/>
          <w:sz w:val="20"/>
          <w:szCs w:val="20"/>
          <w:lang w:val="en-US"/>
        </w:rPr>
      </w:pPr>
      <w:r w:rsidRPr="00F13035">
        <w:rPr>
          <w:rFonts w:ascii="Courier New" w:hAnsi="Courier New" w:cs="Courier New"/>
          <w:sz w:val="20"/>
          <w:szCs w:val="20"/>
          <w:lang w:val="en-US"/>
        </w:rPr>
        <w:t>for f in *; do</w:t>
      </w:r>
    </w:p>
    <w:p w14:paraId="7DBAB25F" w14:textId="77777777" w:rsidR="000277F9" w:rsidRPr="00F13035" w:rsidRDefault="000277F9" w:rsidP="000277F9">
      <w:pPr>
        <w:rPr>
          <w:rFonts w:ascii="Courier New" w:hAnsi="Courier New" w:cs="Courier New"/>
          <w:sz w:val="20"/>
          <w:szCs w:val="20"/>
          <w:lang w:val="en-US"/>
        </w:rPr>
      </w:pPr>
      <w:r w:rsidRPr="00F13035">
        <w:rPr>
          <w:rFonts w:ascii="Courier New" w:hAnsi="Courier New" w:cs="Courier New"/>
          <w:sz w:val="20"/>
          <w:szCs w:val="20"/>
          <w:lang w:val="en-US"/>
        </w:rPr>
        <w:t xml:space="preserve">  [ -f "$f" ] || continue</w:t>
      </w:r>
    </w:p>
    <w:p w14:paraId="7E59D16E" w14:textId="77777777" w:rsidR="000277F9" w:rsidRPr="00F13035" w:rsidRDefault="000277F9" w:rsidP="000277F9">
      <w:pPr>
        <w:rPr>
          <w:rFonts w:ascii="Courier New" w:hAnsi="Courier New" w:cs="Courier New"/>
          <w:sz w:val="20"/>
          <w:szCs w:val="20"/>
          <w:lang w:val="en-US"/>
        </w:rPr>
      </w:pPr>
      <w:r w:rsidRPr="00F13035">
        <w:rPr>
          <w:rFonts w:ascii="Courier New" w:hAnsi="Courier New" w:cs="Courier New"/>
          <w:sz w:val="20"/>
          <w:szCs w:val="20"/>
          <w:lang w:val="en-US"/>
        </w:rPr>
        <w:t xml:space="preserve">  case "$f" in</w:t>
      </w:r>
    </w:p>
    <w:p w14:paraId="56C470F4" w14:textId="77777777" w:rsidR="000277F9" w:rsidRPr="00446CB8" w:rsidRDefault="000277F9" w:rsidP="000277F9">
      <w:pPr>
        <w:rPr>
          <w:rFonts w:ascii="Courier New" w:hAnsi="Courier New" w:cs="Courier New"/>
          <w:sz w:val="20"/>
          <w:szCs w:val="20"/>
        </w:rPr>
      </w:pPr>
      <w:r w:rsidRPr="00F13035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 w:rsidRPr="00446CB8">
        <w:rPr>
          <w:rFonts w:ascii="Courier New" w:hAnsi="Courier New" w:cs="Courier New"/>
          <w:sz w:val="20"/>
          <w:szCs w:val="20"/>
        </w:rPr>
        <w:t>*."$ext") echo "$f" ;;</w:t>
      </w:r>
    </w:p>
    <w:p w14:paraId="492E348E" w14:textId="77777777" w:rsidR="000277F9" w:rsidRPr="00F13035" w:rsidRDefault="000277F9" w:rsidP="000277F9">
      <w:pPr>
        <w:rPr>
          <w:rFonts w:ascii="Courier New" w:hAnsi="Courier New" w:cs="Courier New"/>
          <w:sz w:val="20"/>
          <w:szCs w:val="20"/>
        </w:rPr>
      </w:pPr>
      <w:r w:rsidRPr="00446CB8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r w:rsidRPr="00F13035">
        <w:rPr>
          <w:rFonts w:ascii="Courier New" w:hAnsi="Courier New" w:cs="Courier New"/>
          <w:sz w:val="20"/>
          <w:szCs w:val="20"/>
        </w:rPr>
        <w:t>esac</w:t>
      </w:r>
      <w:proofErr w:type="spellEnd"/>
    </w:p>
    <w:p w14:paraId="606CB911" w14:textId="19B4A2EB" w:rsidR="00E2542C" w:rsidRDefault="000277F9" w:rsidP="00A7476A">
      <w:pPr>
        <w:rPr>
          <w:rFonts w:ascii="Courier New" w:hAnsi="Courier New" w:cs="Courier New"/>
          <w:sz w:val="20"/>
          <w:szCs w:val="20"/>
        </w:rPr>
      </w:pPr>
      <w:proofErr w:type="spellStart"/>
      <w:r w:rsidRPr="00F13035">
        <w:rPr>
          <w:rFonts w:ascii="Courier New" w:hAnsi="Courier New" w:cs="Courier New"/>
          <w:sz w:val="20"/>
          <w:szCs w:val="20"/>
        </w:rPr>
        <w:t>done</w:t>
      </w:r>
      <w:proofErr w:type="spellEnd"/>
    </w:p>
    <w:p w14:paraId="26AFAF4A" w14:textId="77777777" w:rsidR="00F13035" w:rsidRDefault="00F13035" w:rsidP="00A7476A">
      <w:pPr>
        <w:rPr>
          <w:rFonts w:ascii="Courier New" w:hAnsi="Courier New" w:cs="Courier New"/>
          <w:sz w:val="20"/>
          <w:szCs w:val="20"/>
        </w:rPr>
      </w:pPr>
    </w:p>
    <w:p w14:paraId="208ADC56" w14:textId="77777777" w:rsidR="00F13035" w:rsidRDefault="00F13035" w:rsidP="00A7476A">
      <w:pPr>
        <w:rPr>
          <w:rFonts w:ascii="Courier New" w:hAnsi="Courier New" w:cs="Courier New"/>
          <w:sz w:val="20"/>
          <w:szCs w:val="20"/>
        </w:rPr>
      </w:pPr>
    </w:p>
    <w:p w14:paraId="7849BA8F" w14:textId="77777777" w:rsidR="00F13035" w:rsidRDefault="00F13035" w:rsidP="00A7476A">
      <w:pPr>
        <w:rPr>
          <w:rFonts w:ascii="Courier New" w:hAnsi="Courier New" w:cs="Courier New"/>
          <w:sz w:val="20"/>
          <w:szCs w:val="20"/>
        </w:rPr>
      </w:pPr>
    </w:p>
    <w:p w14:paraId="39D5A1A3" w14:textId="77777777" w:rsidR="00F13035" w:rsidRDefault="00F13035" w:rsidP="00A7476A">
      <w:pPr>
        <w:rPr>
          <w:rFonts w:ascii="Courier New" w:hAnsi="Courier New" w:cs="Courier New"/>
          <w:sz w:val="20"/>
          <w:szCs w:val="20"/>
        </w:rPr>
      </w:pPr>
    </w:p>
    <w:p w14:paraId="73274E7D" w14:textId="77777777" w:rsidR="00F13035" w:rsidRDefault="00F13035" w:rsidP="00A7476A">
      <w:pPr>
        <w:rPr>
          <w:rFonts w:ascii="Courier New" w:hAnsi="Courier New" w:cs="Courier New"/>
          <w:sz w:val="20"/>
          <w:szCs w:val="20"/>
        </w:rPr>
      </w:pPr>
    </w:p>
    <w:p w14:paraId="408A1A4E" w14:textId="77777777" w:rsidR="00F13035" w:rsidRPr="00F13035" w:rsidRDefault="00F13035" w:rsidP="00A7476A">
      <w:pPr>
        <w:rPr>
          <w:rFonts w:ascii="Courier New" w:hAnsi="Courier New" w:cs="Courier New"/>
          <w:sz w:val="20"/>
          <w:szCs w:val="20"/>
        </w:rPr>
      </w:pPr>
    </w:p>
    <w:p w14:paraId="6FAE5E21" w14:textId="77777777" w:rsidR="00A7476A" w:rsidRPr="002E041D" w:rsidRDefault="00A7476A" w:rsidP="00A7476A">
      <w:pPr>
        <w:rPr>
          <w:b/>
          <w:bCs/>
          <w:lang w:val="pt-BR"/>
        </w:rPr>
      </w:pPr>
      <w:r w:rsidRPr="002E041D">
        <w:rPr>
          <w:b/>
          <w:bCs/>
          <w:lang w:val="pt-BR"/>
        </w:rPr>
        <w:lastRenderedPageBreak/>
        <w:t>8.2) Identificar diretórios com tamanho &gt; limiar e comprimi-los</w:t>
      </w:r>
    </w:p>
    <w:p w14:paraId="1D4D6ED3" w14:textId="77777777" w:rsidR="00E35827" w:rsidRPr="00F13035" w:rsidRDefault="00E35827" w:rsidP="00E35827">
      <w:pPr>
        <w:rPr>
          <w:sz w:val="20"/>
          <w:szCs w:val="20"/>
        </w:rPr>
      </w:pPr>
      <w:r w:rsidRPr="00F13035">
        <w:rPr>
          <w:sz w:val="20"/>
          <w:szCs w:val="20"/>
        </w:rPr>
        <w:t>#!/bin/bash</w:t>
      </w:r>
    </w:p>
    <w:p w14:paraId="3EA1681F" w14:textId="77777777" w:rsidR="00E35827" w:rsidRPr="00F13035" w:rsidRDefault="00E35827" w:rsidP="00E35827">
      <w:pPr>
        <w:rPr>
          <w:sz w:val="20"/>
          <w:szCs w:val="20"/>
        </w:rPr>
      </w:pPr>
      <w:r w:rsidRPr="00F13035">
        <w:rPr>
          <w:sz w:val="20"/>
          <w:szCs w:val="20"/>
        </w:rPr>
        <w:t># compacta_dir_grandes.sh - comprime diretórios com tamanho &gt; limiar (KB)</w:t>
      </w:r>
    </w:p>
    <w:p w14:paraId="51245470" w14:textId="77777777" w:rsidR="00E35827" w:rsidRPr="00F13035" w:rsidRDefault="00E35827" w:rsidP="00E35827">
      <w:pPr>
        <w:rPr>
          <w:sz w:val="20"/>
          <w:szCs w:val="20"/>
        </w:rPr>
      </w:pPr>
    </w:p>
    <w:p w14:paraId="79C82B18" w14:textId="77777777" w:rsidR="00E35827" w:rsidRPr="00F13035" w:rsidRDefault="00E35827" w:rsidP="00E35827">
      <w:pPr>
        <w:rPr>
          <w:sz w:val="20"/>
          <w:szCs w:val="20"/>
          <w:lang w:val="en-US"/>
        </w:rPr>
      </w:pPr>
      <w:r w:rsidRPr="00F13035">
        <w:rPr>
          <w:sz w:val="20"/>
          <w:szCs w:val="20"/>
          <w:lang w:val="en-US"/>
        </w:rPr>
        <w:t>if [ $# -ne 1 ]; then</w:t>
      </w:r>
    </w:p>
    <w:p w14:paraId="0F2A32D4" w14:textId="77777777" w:rsidR="00E35827" w:rsidRPr="00F13035" w:rsidRDefault="00E35827" w:rsidP="00E35827">
      <w:pPr>
        <w:rPr>
          <w:sz w:val="20"/>
          <w:szCs w:val="20"/>
          <w:lang w:val="en-US"/>
        </w:rPr>
      </w:pPr>
      <w:r w:rsidRPr="00F13035">
        <w:rPr>
          <w:sz w:val="20"/>
          <w:szCs w:val="20"/>
          <w:lang w:val="en-US"/>
        </w:rPr>
        <w:t xml:space="preserve">  echo "Uso: $0 &lt;</w:t>
      </w:r>
      <w:proofErr w:type="spellStart"/>
      <w:r w:rsidRPr="00F13035">
        <w:rPr>
          <w:sz w:val="20"/>
          <w:szCs w:val="20"/>
          <w:lang w:val="en-US"/>
        </w:rPr>
        <w:t>limiar_KB</w:t>
      </w:r>
      <w:proofErr w:type="spellEnd"/>
      <w:r w:rsidRPr="00F13035">
        <w:rPr>
          <w:sz w:val="20"/>
          <w:szCs w:val="20"/>
          <w:lang w:val="en-US"/>
        </w:rPr>
        <w:t>&gt;"</w:t>
      </w:r>
    </w:p>
    <w:p w14:paraId="60ECB346" w14:textId="77777777" w:rsidR="00E35827" w:rsidRPr="00B52BB3" w:rsidRDefault="00E35827" w:rsidP="00E35827">
      <w:pPr>
        <w:rPr>
          <w:sz w:val="20"/>
          <w:szCs w:val="20"/>
          <w:lang w:val="en-US"/>
        </w:rPr>
      </w:pPr>
      <w:r w:rsidRPr="00F13035">
        <w:rPr>
          <w:sz w:val="20"/>
          <w:szCs w:val="20"/>
          <w:lang w:val="en-US"/>
        </w:rPr>
        <w:t xml:space="preserve">  </w:t>
      </w:r>
      <w:r w:rsidRPr="00B52BB3">
        <w:rPr>
          <w:sz w:val="20"/>
          <w:szCs w:val="20"/>
          <w:lang w:val="en-US"/>
        </w:rPr>
        <w:t>exit 1</w:t>
      </w:r>
    </w:p>
    <w:p w14:paraId="73A67079" w14:textId="77777777" w:rsidR="00E35827" w:rsidRPr="00B52BB3" w:rsidRDefault="00E35827" w:rsidP="00E35827">
      <w:pPr>
        <w:rPr>
          <w:sz w:val="20"/>
          <w:szCs w:val="20"/>
          <w:lang w:val="en-US"/>
        </w:rPr>
      </w:pPr>
      <w:r w:rsidRPr="00B52BB3">
        <w:rPr>
          <w:sz w:val="20"/>
          <w:szCs w:val="20"/>
          <w:lang w:val="en-US"/>
        </w:rPr>
        <w:t>fi</w:t>
      </w:r>
    </w:p>
    <w:p w14:paraId="5335CF50" w14:textId="77777777" w:rsidR="00E35827" w:rsidRPr="00B52BB3" w:rsidRDefault="00E35827" w:rsidP="00E35827">
      <w:pPr>
        <w:rPr>
          <w:sz w:val="20"/>
          <w:szCs w:val="20"/>
          <w:lang w:val="en-US"/>
        </w:rPr>
      </w:pPr>
    </w:p>
    <w:p w14:paraId="525F058E" w14:textId="77777777" w:rsidR="00E35827" w:rsidRPr="00B52BB3" w:rsidRDefault="00E35827" w:rsidP="00E35827">
      <w:pPr>
        <w:rPr>
          <w:sz w:val="20"/>
          <w:szCs w:val="20"/>
          <w:lang w:val="en-US"/>
        </w:rPr>
      </w:pPr>
      <w:proofErr w:type="spellStart"/>
      <w:r w:rsidRPr="00B52BB3">
        <w:rPr>
          <w:sz w:val="20"/>
          <w:szCs w:val="20"/>
          <w:lang w:val="en-US"/>
        </w:rPr>
        <w:t>lim</w:t>
      </w:r>
      <w:proofErr w:type="spellEnd"/>
      <w:r w:rsidRPr="00B52BB3">
        <w:rPr>
          <w:sz w:val="20"/>
          <w:szCs w:val="20"/>
          <w:lang w:val="en-US"/>
        </w:rPr>
        <w:t>="$1"</w:t>
      </w:r>
    </w:p>
    <w:p w14:paraId="2264FC18" w14:textId="77777777" w:rsidR="00E35827" w:rsidRPr="00B52BB3" w:rsidRDefault="00E35827" w:rsidP="00E35827">
      <w:pPr>
        <w:rPr>
          <w:sz w:val="20"/>
          <w:szCs w:val="20"/>
          <w:lang w:val="en-US"/>
        </w:rPr>
      </w:pPr>
      <w:r w:rsidRPr="00B52BB3">
        <w:rPr>
          <w:sz w:val="20"/>
          <w:szCs w:val="20"/>
          <w:lang w:val="en-US"/>
        </w:rPr>
        <w:t>case "$</w:t>
      </w:r>
      <w:proofErr w:type="spellStart"/>
      <w:r w:rsidRPr="00B52BB3">
        <w:rPr>
          <w:sz w:val="20"/>
          <w:szCs w:val="20"/>
          <w:lang w:val="en-US"/>
        </w:rPr>
        <w:t>lim</w:t>
      </w:r>
      <w:proofErr w:type="spellEnd"/>
      <w:r w:rsidRPr="00B52BB3">
        <w:rPr>
          <w:sz w:val="20"/>
          <w:szCs w:val="20"/>
          <w:lang w:val="en-US"/>
        </w:rPr>
        <w:t>" in</w:t>
      </w:r>
    </w:p>
    <w:p w14:paraId="1727E097" w14:textId="77777777" w:rsidR="00E35827" w:rsidRPr="00F13035" w:rsidRDefault="00E35827" w:rsidP="00E35827">
      <w:pPr>
        <w:rPr>
          <w:sz w:val="20"/>
          <w:szCs w:val="20"/>
        </w:rPr>
      </w:pPr>
      <w:r w:rsidRPr="00B52BB3">
        <w:rPr>
          <w:sz w:val="20"/>
          <w:szCs w:val="20"/>
          <w:lang w:val="en-US"/>
        </w:rPr>
        <w:t xml:space="preserve">  </w:t>
      </w:r>
      <w:r w:rsidRPr="00F13035">
        <w:rPr>
          <w:sz w:val="20"/>
          <w:szCs w:val="20"/>
        </w:rPr>
        <w:t xml:space="preserve">""|*[!0-9]*) </w:t>
      </w:r>
      <w:proofErr w:type="spellStart"/>
      <w:r w:rsidRPr="00F13035">
        <w:rPr>
          <w:sz w:val="20"/>
          <w:szCs w:val="20"/>
        </w:rPr>
        <w:t>echo</w:t>
      </w:r>
      <w:proofErr w:type="spellEnd"/>
      <w:r w:rsidRPr="00F13035">
        <w:rPr>
          <w:sz w:val="20"/>
          <w:szCs w:val="20"/>
        </w:rPr>
        <w:t xml:space="preserve"> "Erro: limiar tem de ser inteiro (KB)."; exit 1 ;;</w:t>
      </w:r>
    </w:p>
    <w:p w14:paraId="6FDFB959" w14:textId="77777777" w:rsidR="00E35827" w:rsidRPr="00F13035" w:rsidRDefault="00E35827" w:rsidP="00E35827">
      <w:pPr>
        <w:rPr>
          <w:sz w:val="20"/>
          <w:szCs w:val="20"/>
          <w:lang w:val="en-US"/>
        </w:rPr>
      </w:pPr>
      <w:proofErr w:type="spellStart"/>
      <w:r w:rsidRPr="00F13035">
        <w:rPr>
          <w:sz w:val="20"/>
          <w:szCs w:val="20"/>
          <w:lang w:val="en-US"/>
        </w:rPr>
        <w:t>esac</w:t>
      </w:r>
      <w:proofErr w:type="spellEnd"/>
    </w:p>
    <w:p w14:paraId="74D689E2" w14:textId="77777777" w:rsidR="00E35827" w:rsidRPr="00F13035" w:rsidRDefault="00E35827" w:rsidP="00E35827">
      <w:pPr>
        <w:rPr>
          <w:sz w:val="20"/>
          <w:szCs w:val="20"/>
          <w:lang w:val="en-US"/>
        </w:rPr>
      </w:pPr>
    </w:p>
    <w:p w14:paraId="65749B5C" w14:textId="77777777" w:rsidR="00E35827" w:rsidRPr="00F13035" w:rsidRDefault="00E35827" w:rsidP="00E35827">
      <w:pPr>
        <w:rPr>
          <w:sz w:val="20"/>
          <w:szCs w:val="20"/>
          <w:lang w:val="en-US"/>
        </w:rPr>
      </w:pPr>
      <w:proofErr w:type="spellStart"/>
      <w:r w:rsidRPr="00F13035">
        <w:rPr>
          <w:sz w:val="20"/>
          <w:szCs w:val="20"/>
          <w:lang w:val="en-US"/>
        </w:rPr>
        <w:t>for d</w:t>
      </w:r>
      <w:proofErr w:type="spellEnd"/>
      <w:r w:rsidRPr="00F13035">
        <w:rPr>
          <w:sz w:val="20"/>
          <w:szCs w:val="20"/>
          <w:lang w:val="en-US"/>
        </w:rPr>
        <w:t xml:space="preserve"> in *; do</w:t>
      </w:r>
    </w:p>
    <w:p w14:paraId="457906CB" w14:textId="77777777" w:rsidR="00E35827" w:rsidRPr="006837B8" w:rsidRDefault="00E35827" w:rsidP="00E35827">
      <w:pPr>
        <w:rPr>
          <w:sz w:val="20"/>
          <w:szCs w:val="20"/>
        </w:rPr>
      </w:pPr>
      <w:r w:rsidRPr="00F13035">
        <w:rPr>
          <w:sz w:val="20"/>
          <w:szCs w:val="20"/>
          <w:lang w:val="en-US"/>
        </w:rPr>
        <w:t xml:space="preserve">  </w:t>
      </w:r>
      <w:r w:rsidRPr="006837B8">
        <w:rPr>
          <w:sz w:val="20"/>
          <w:szCs w:val="20"/>
        </w:rPr>
        <w:t>[ -d "$d" ] || continue</w:t>
      </w:r>
    </w:p>
    <w:p w14:paraId="4F066293" w14:textId="77777777" w:rsidR="00E35827" w:rsidRPr="006837B8" w:rsidRDefault="00E35827" w:rsidP="00E35827">
      <w:pPr>
        <w:rPr>
          <w:sz w:val="20"/>
          <w:szCs w:val="20"/>
        </w:rPr>
      </w:pPr>
    </w:p>
    <w:p w14:paraId="43009085" w14:textId="77777777" w:rsidR="00E35827" w:rsidRPr="006837B8" w:rsidRDefault="00E35827" w:rsidP="00E35827">
      <w:pPr>
        <w:rPr>
          <w:sz w:val="20"/>
          <w:szCs w:val="20"/>
        </w:rPr>
      </w:pPr>
      <w:r w:rsidRPr="006837B8">
        <w:rPr>
          <w:sz w:val="20"/>
          <w:szCs w:val="20"/>
        </w:rPr>
        <w:t xml:space="preserve">  # </w:t>
      </w:r>
      <w:proofErr w:type="spellStart"/>
      <w:r w:rsidRPr="006837B8">
        <w:rPr>
          <w:sz w:val="20"/>
          <w:szCs w:val="20"/>
        </w:rPr>
        <w:t>du</w:t>
      </w:r>
      <w:proofErr w:type="spellEnd"/>
      <w:r w:rsidRPr="006837B8">
        <w:rPr>
          <w:sz w:val="20"/>
          <w:szCs w:val="20"/>
        </w:rPr>
        <w:t xml:space="preserve"> -</w:t>
      </w:r>
      <w:proofErr w:type="spellStart"/>
      <w:r w:rsidRPr="006837B8">
        <w:rPr>
          <w:sz w:val="20"/>
          <w:szCs w:val="20"/>
        </w:rPr>
        <w:t>sk</w:t>
      </w:r>
      <w:proofErr w:type="spellEnd"/>
      <w:r w:rsidRPr="006837B8">
        <w:rPr>
          <w:sz w:val="20"/>
          <w:szCs w:val="20"/>
        </w:rPr>
        <w:t xml:space="preserve"> devolve: "&lt;KB&gt; &lt;nome&gt;"</w:t>
      </w:r>
    </w:p>
    <w:p w14:paraId="07B52678" w14:textId="77777777" w:rsidR="00E35827" w:rsidRPr="00F13035" w:rsidRDefault="00E35827" w:rsidP="00E35827">
      <w:pPr>
        <w:rPr>
          <w:sz w:val="20"/>
          <w:szCs w:val="20"/>
          <w:lang w:val="en-US"/>
        </w:rPr>
      </w:pPr>
      <w:r w:rsidRPr="006837B8">
        <w:rPr>
          <w:sz w:val="20"/>
          <w:szCs w:val="20"/>
        </w:rPr>
        <w:t xml:space="preserve">  </w:t>
      </w:r>
      <w:r w:rsidRPr="00F13035">
        <w:rPr>
          <w:sz w:val="20"/>
          <w:szCs w:val="20"/>
          <w:lang w:val="en-US"/>
        </w:rPr>
        <w:t>set -- $(du -</w:t>
      </w:r>
      <w:proofErr w:type="spellStart"/>
      <w:r w:rsidRPr="00F13035">
        <w:rPr>
          <w:sz w:val="20"/>
          <w:szCs w:val="20"/>
          <w:lang w:val="en-US"/>
        </w:rPr>
        <w:t>sk</w:t>
      </w:r>
      <w:proofErr w:type="spellEnd"/>
      <w:r w:rsidRPr="00F13035">
        <w:rPr>
          <w:sz w:val="20"/>
          <w:szCs w:val="20"/>
          <w:lang w:val="en-US"/>
        </w:rPr>
        <w:t xml:space="preserve"> "$d" 2&gt;/dev/null)</w:t>
      </w:r>
    </w:p>
    <w:p w14:paraId="2A3B0D66" w14:textId="53F889E8" w:rsidR="00E35827" w:rsidRPr="00F13035" w:rsidRDefault="00E35827" w:rsidP="00E35827">
      <w:pPr>
        <w:rPr>
          <w:sz w:val="20"/>
          <w:szCs w:val="20"/>
          <w:lang w:val="en-US"/>
        </w:rPr>
      </w:pPr>
      <w:r w:rsidRPr="00F13035">
        <w:rPr>
          <w:sz w:val="20"/>
          <w:szCs w:val="20"/>
          <w:lang w:val="en-US"/>
        </w:rPr>
        <w:t xml:space="preserve">  size="$1"</w:t>
      </w:r>
    </w:p>
    <w:p w14:paraId="367DCB1C" w14:textId="77777777" w:rsidR="00E35827" w:rsidRPr="00F13035" w:rsidRDefault="00E35827" w:rsidP="00E35827">
      <w:pPr>
        <w:rPr>
          <w:sz w:val="20"/>
          <w:szCs w:val="20"/>
          <w:lang w:val="en-US"/>
        </w:rPr>
      </w:pPr>
      <w:r w:rsidRPr="00F13035">
        <w:rPr>
          <w:sz w:val="20"/>
          <w:szCs w:val="20"/>
          <w:lang w:val="en-US"/>
        </w:rPr>
        <w:t xml:space="preserve">  case "$size" in</w:t>
      </w:r>
    </w:p>
    <w:p w14:paraId="12E5CED6" w14:textId="77777777" w:rsidR="00E35827" w:rsidRPr="00F13035" w:rsidRDefault="00E35827" w:rsidP="00E35827">
      <w:pPr>
        <w:rPr>
          <w:sz w:val="20"/>
          <w:szCs w:val="20"/>
          <w:lang w:val="en-US"/>
        </w:rPr>
      </w:pPr>
      <w:r w:rsidRPr="00F13035">
        <w:rPr>
          <w:sz w:val="20"/>
          <w:szCs w:val="20"/>
          <w:lang w:val="en-US"/>
        </w:rPr>
        <w:t xml:space="preserve">    ""|*[!0-9]*) continue ;;</w:t>
      </w:r>
    </w:p>
    <w:p w14:paraId="516641A7" w14:textId="72F0A4AD" w:rsidR="00E35827" w:rsidRPr="00F13035" w:rsidRDefault="00E35827" w:rsidP="00E35827">
      <w:pPr>
        <w:rPr>
          <w:sz w:val="20"/>
          <w:szCs w:val="20"/>
          <w:lang w:val="en-US"/>
        </w:rPr>
      </w:pPr>
      <w:r w:rsidRPr="00F13035">
        <w:rPr>
          <w:sz w:val="20"/>
          <w:szCs w:val="20"/>
          <w:lang w:val="en-US"/>
        </w:rPr>
        <w:t xml:space="preserve">  </w:t>
      </w:r>
      <w:proofErr w:type="spellStart"/>
      <w:r w:rsidRPr="00F13035">
        <w:rPr>
          <w:sz w:val="20"/>
          <w:szCs w:val="20"/>
          <w:lang w:val="en-US"/>
        </w:rPr>
        <w:t>esac</w:t>
      </w:r>
      <w:proofErr w:type="spellEnd"/>
    </w:p>
    <w:p w14:paraId="5AF18500" w14:textId="77777777" w:rsidR="00E35827" w:rsidRPr="00F13035" w:rsidRDefault="00E35827" w:rsidP="00E35827">
      <w:pPr>
        <w:rPr>
          <w:sz w:val="20"/>
          <w:szCs w:val="20"/>
          <w:lang w:val="en-US"/>
        </w:rPr>
      </w:pPr>
      <w:r w:rsidRPr="00F13035">
        <w:rPr>
          <w:sz w:val="20"/>
          <w:szCs w:val="20"/>
          <w:lang w:val="en-US"/>
        </w:rPr>
        <w:t xml:space="preserve">  if [ "$size" -</w:t>
      </w:r>
      <w:proofErr w:type="spellStart"/>
      <w:r w:rsidRPr="00F13035">
        <w:rPr>
          <w:sz w:val="20"/>
          <w:szCs w:val="20"/>
          <w:lang w:val="en-US"/>
        </w:rPr>
        <w:t>gt</w:t>
      </w:r>
      <w:proofErr w:type="spellEnd"/>
      <w:r w:rsidRPr="00F13035">
        <w:rPr>
          <w:sz w:val="20"/>
          <w:szCs w:val="20"/>
          <w:lang w:val="en-US"/>
        </w:rPr>
        <w:t xml:space="preserve"> "$</w:t>
      </w:r>
      <w:proofErr w:type="spellStart"/>
      <w:r w:rsidRPr="00F13035">
        <w:rPr>
          <w:sz w:val="20"/>
          <w:szCs w:val="20"/>
          <w:lang w:val="en-US"/>
        </w:rPr>
        <w:t>lim</w:t>
      </w:r>
      <w:proofErr w:type="spellEnd"/>
      <w:r w:rsidRPr="00F13035">
        <w:rPr>
          <w:sz w:val="20"/>
          <w:szCs w:val="20"/>
          <w:lang w:val="en-US"/>
        </w:rPr>
        <w:t>" ]; then</w:t>
      </w:r>
    </w:p>
    <w:p w14:paraId="7E8828F6" w14:textId="77777777" w:rsidR="00E35827" w:rsidRPr="00F13035" w:rsidRDefault="00E35827" w:rsidP="00E35827">
      <w:pPr>
        <w:rPr>
          <w:sz w:val="20"/>
          <w:szCs w:val="20"/>
        </w:rPr>
      </w:pPr>
      <w:r w:rsidRPr="00F13035">
        <w:rPr>
          <w:sz w:val="20"/>
          <w:szCs w:val="20"/>
          <w:lang w:val="en-US"/>
        </w:rPr>
        <w:t xml:space="preserve">    </w:t>
      </w:r>
      <w:proofErr w:type="spellStart"/>
      <w:r w:rsidRPr="00F13035">
        <w:rPr>
          <w:sz w:val="20"/>
          <w:szCs w:val="20"/>
        </w:rPr>
        <w:t>echo</w:t>
      </w:r>
      <w:proofErr w:type="spellEnd"/>
      <w:r w:rsidRPr="00F13035">
        <w:rPr>
          <w:sz w:val="20"/>
          <w:szCs w:val="20"/>
        </w:rPr>
        <w:t xml:space="preserve"> "A comprimir: $d (tamanho ${</w:t>
      </w:r>
      <w:proofErr w:type="spellStart"/>
      <w:r w:rsidRPr="00F13035">
        <w:rPr>
          <w:sz w:val="20"/>
          <w:szCs w:val="20"/>
        </w:rPr>
        <w:t>size</w:t>
      </w:r>
      <w:proofErr w:type="spellEnd"/>
      <w:r w:rsidRPr="00F13035">
        <w:rPr>
          <w:sz w:val="20"/>
          <w:szCs w:val="20"/>
        </w:rPr>
        <w:t>}KB)"</w:t>
      </w:r>
    </w:p>
    <w:p w14:paraId="48986F03" w14:textId="77777777" w:rsidR="00E35827" w:rsidRPr="00F13035" w:rsidRDefault="00E35827" w:rsidP="00E35827">
      <w:pPr>
        <w:rPr>
          <w:sz w:val="20"/>
          <w:szCs w:val="20"/>
        </w:rPr>
      </w:pPr>
      <w:r w:rsidRPr="00F13035">
        <w:rPr>
          <w:sz w:val="20"/>
          <w:szCs w:val="20"/>
        </w:rPr>
        <w:t xml:space="preserve">    </w:t>
      </w:r>
      <w:proofErr w:type="spellStart"/>
      <w:r w:rsidRPr="00F13035">
        <w:rPr>
          <w:sz w:val="20"/>
          <w:szCs w:val="20"/>
        </w:rPr>
        <w:t>tar</w:t>
      </w:r>
      <w:proofErr w:type="spellEnd"/>
      <w:r w:rsidRPr="00F13035">
        <w:rPr>
          <w:sz w:val="20"/>
          <w:szCs w:val="20"/>
        </w:rPr>
        <w:t xml:space="preserve"> -</w:t>
      </w:r>
      <w:proofErr w:type="spellStart"/>
      <w:r w:rsidRPr="00F13035">
        <w:rPr>
          <w:sz w:val="20"/>
          <w:szCs w:val="20"/>
        </w:rPr>
        <w:t>czf</w:t>
      </w:r>
      <w:proofErr w:type="spellEnd"/>
      <w:r w:rsidRPr="00F13035">
        <w:rPr>
          <w:sz w:val="20"/>
          <w:szCs w:val="20"/>
        </w:rPr>
        <w:t xml:space="preserve"> "${d}.tar.gz" "$d"</w:t>
      </w:r>
    </w:p>
    <w:p w14:paraId="1AE7937E" w14:textId="77777777" w:rsidR="00E35827" w:rsidRPr="00F13035" w:rsidRDefault="00E35827" w:rsidP="00E35827">
      <w:pPr>
        <w:rPr>
          <w:sz w:val="20"/>
          <w:szCs w:val="20"/>
        </w:rPr>
      </w:pPr>
      <w:r w:rsidRPr="00F13035">
        <w:rPr>
          <w:sz w:val="20"/>
          <w:szCs w:val="20"/>
        </w:rPr>
        <w:t xml:space="preserve">  fi</w:t>
      </w:r>
    </w:p>
    <w:p w14:paraId="6DC50A81" w14:textId="64AD7B08" w:rsidR="00F13035" w:rsidRPr="00F13035" w:rsidRDefault="00E35827" w:rsidP="00A7476A">
      <w:pPr>
        <w:rPr>
          <w:sz w:val="20"/>
          <w:szCs w:val="20"/>
        </w:rPr>
      </w:pPr>
      <w:proofErr w:type="spellStart"/>
      <w:r w:rsidRPr="00F13035">
        <w:rPr>
          <w:sz w:val="20"/>
          <w:szCs w:val="20"/>
        </w:rPr>
        <w:t>done</w:t>
      </w:r>
      <w:proofErr w:type="spellEnd"/>
    </w:p>
    <w:p w14:paraId="25FF32AF" w14:textId="30617E7B" w:rsidR="00A7476A" w:rsidRPr="002E041D" w:rsidRDefault="00A7476A" w:rsidP="00A7476A">
      <w:pPr>
        <w:rPr>
          <w:b/>
          <w:bCs/>
          <w:lang w:val="pt-BR"/>
        </w:rPr>
      </w:pPr>
      <w:r w:rsidRPr="002E041D">
        <w:rPr>
          <w:b/>
          <w:bCs/>
          <w:lang w:val="pt-BR"/>
        </w:rPr>
        <w:lastRenderedPageBreak/>
        <w:t>8.3) Listar ficheiros cuja data esteja num intervalo definido pelo utilizador</w:t>
      </w:r>
    </w:p>
    <w:p w14:paraId="208C33FA" w14:textId="77777777" w:rsidR="00E35827" w:rsidRPr="00F13035" w:rsidRDefault="00E35827" w:rsidP="00E35827">
      <w:pPr>
        <w:rPr>
          <w:rFonts w:ascii="Courier New" w:hAnsi="Courier New" w:cs="Courier New"/>
          <w:sz w:val="20"/>
          <w:szCs w:val="20"/>
          <w:lang w:val="pt-BR"/>
        </w:rPr>
      </w:pPr>
      <w:r w:rsidRPr="00F13035">
        <w:rPr>
          <w:rFonts w:ascii="Courier New" w:hAnsi="Courier New" w:cs="Courier New"/>
          <w:sz w:val="20"/>
          <w:szCs w:val="20"/>
          <w:lang w:val="pt-BR"/>
        </w:rPr>
        <w:t>#!/bin/bash</w:t>
      </w:r>
    </w:p>
    <w:p w14:paraId="3DB2BF9C" w14:textId="77777777" w:rsidR="00E35827" w:rsidRPr="00F13035" w:rsidRDefault="00E35827" w:rsidP="00E35827">
      <w:pPr>
        <w:rPr>
          <w:rFonts w:ascii="Courier New" w:hAnsi="Courier New" w:cs="Courier New"/>
          <w:sz w:val="20"/>
          <w:szCs w:val="20"/>
          <w:lang w:val="pt-BR"/>
        </w:rPr>
      </w:pPr>
      <w:r w:rsidRPr="00F13035">
        <w:rPr>
          <w:rFonts w:ascii="Courier New" w:hAnsi="Courier New" w:cs="Courier New"/>
          <w:sz w:val="20"/>
          <w:szCs w:val="20"/>
          <w:lang w:val="pt-BR"/>
        </w:rPr>
        <w:t># lista_por_data.sh - lista ficheiros (neste diretório) com data entre duas datas</w:t>
      </w:r>
    </w:p>
    <w:p w14:paraId="0D6D8995" w14:textId="77777777" w:rsidR="00E35827" w:rsidRPr="00F13035" w:rsidRDefault="00E35827" w:rsidP="00E35827">
      <w:pPr>
        <w:rPr>
          <w:rFonts w:ascii="Courier New" w:hAnsi="Courier New" w:cs="Courier New"/>
          <w:sz w:val="20"/>
          <w:szCs w:val="20"/>
          <w:lang w:val="pt-BR"/>
        </w:rPr>
      </w:pPr>
      <w:r w:rsidRPr="00F13035">
        <w:rPr>
          <w:rFonts w:ascii="Courier New" w:hAnsi="Courier New" w:cs="Courier New"/>
          <w:sz w:val="20"/>
          <w:szCs w:val="20"/>
          <w:lang w:val="pt-BR"/>
        </w:rPr>
        <w:t># Datas no formato: YYYY-MM-DD</w:t>
      </w:r>
    </w:p>
    <w:p w14:paraId="3E43DEAA" w14:textId="77777777" w:rsidR="00E35827" w:rsidRPr="00F13035" w:rsidRDefault="00E35827" w:rsidP="00E35827">
      <w:pPr>
        <w:rPr>
          <w:rFonts w:ascii="Courier New" w:hAnsi="Courier New" w:cs="Courier New"/>
          <w:sz w:val="20"/>
          <w:szCs w:val="20"/>
          <w:lang w:val="pt-BR"/>
        </w:rPr>
      </w:pPr>
    </w:p>
    <w:p w14:paraId="4CC1E8D0" w14:textId="77777777" w:rsidR="00E35827" w:rsidRPr="00F13035" w:rsidRDefault="00E35827" w:rsidP="00E35827">
      <w:pPr>
        <w:rPr>
          <w:rFonts w:ascii="Courier New" w:hAnsi="Courier New" w:cs="Courier New"/>
          <w:sz w:val="20"/>
          <w:szCs w:val="20"/>
          <w:lang w:val="pt-BR"/>
        </w:rPr>
      </w:pPr>
      <w:r w:rsidRPr="00F13035">
        <w:rPr>
          <w:rFonts w:ascii="Courier New" w:hAnsi="Courier New" w:cs="Courier New"/>
          <w:sz w:val="20"/>
          <w:szCs w:val="20"/>
          <w:lang w:val="pt-BR"/>
        </w:rPr>
        <w:t>echo -n "Data inicial (YYYY-MM-DD): "</w:t>
      </w:r>
    </w:p>
    <w:p w14:paraId="460D5139" w14:textId="77777777" w:rsidR="00E35827" w:rsidRPr="00F13035" w:rsidRDefault="00E35827" w:rsidP="00E35827">
      <w:pPr>
        <w:rPr>
          <w:rFonts w:ascii="Courier New" w:hAnsi="Courier New" w:cs="Courier New"/>
          <w:sz w:val="20"/>
          <w:szCs w:val="20"/>
          <w:lang w:val="pt-BR"/>
        </w:rPr>
      </w:pPr>
      <w:r w:rsidRPr="00F13035">
        <w:rPr>
          <w:rFonts w:ascii="Courier New" w:hAnsi="Courier New" w:cs="Courier New"/>
          <w:sz w:val="20"/>
          <w:szCs w:val="20"/>
          <w:lang w:val="pt-BR"/>
        </w:rPr>
        <w:t>read ini</w:t>
      </w:r>
    </w:p>
    <w:p w14:paraId="07F1D37F" w14:textId="77777777" w:rsidR="00E35827" w:rsidRPr="00F13035" w:rsidRDefault="00E35827" w:rsidP="00E35827">
      <w:pPr>
        <w:rPr>
          <w:rFonts w:ascii="Courier New" w:hAnsi="Courier New" w:cs="Courier New"/>
          <w:sz w:val="20"/>
          <w:szCs w:val="20"/>
          <w:lang w:val="pt-BR"/>
        </w:rPr>
      </w:pPr>
      <w:r w:rsidRPr="00F13035">
        <w:rPr>
          <w:rFonts w:ascii="Courier New" w:hAnsi="Courier New" w:cs="Courier New"/>
          <w:sz w:val="20"/>
          <w:szCs w:val="20"/>
          <w:lang w:val="pt-BR"/>
        </w:rPr>
        <w:t>echo -n "Data final   (YYYY-MM-DD): "</w:t>
      </w:r>
    </w:p>
    <w:p w14:paraId="634B762B" w14:textId="77777777" w:rsidR="00E35827" w:rsidRPr="00F13035" w:rsidRDefault="00E35827" w:rsidP="00E35827">
      <w:pPr>
        <w:rPr>
          <w:rFonts w:ascii="Courier New" w:hAnsi="Courier New" w:cs="Courier New"/>
          <w:sz w:val="20"/>
          <w:szCs w:val="20"/>
          <w:lang w:val="pt-BR"/>
        </w:rPr>
      </w:pPr>
      <w:r w:rsidRPr="00F13035">
        <w:rPr>
          <w:rFonts w:ascii="Courier New" w:hAnsi="Courier New" w:cs="Courier New"/>
          <w:sz w:val="20"/>
          <w:szCs w:val="20"/>
          <w:lang w:val="pt-BR"/>
        </w:rPr>
        <w:t>read fim</w:t>
      </w:r>
    </w:p>
    <w:p w14:paraId="610130F4" w14:textId="77777777" w:rsidR="00E35827" w:rsidRPr="00F13035" w:rsidRDefault="00E35827" w:rsidP="00E35827">
      <w:pPr>
        <w:rPr>
          <w:rFonts w:ascii="Courier New" w:hAnsi="Courier New" w:cs="Courier New"/>
          <w:sz w:val="20"/>
          <w:szCs w:val="20"/>
          <w:lang w:val="pt-BR"/>
        </w:rPr>
      </w:pPr>
    </w:p>
    <w:p w14:paraId="05BFD89C" w14:textId="3ED678AB" w:rsidR="00E35827" w:rsidRPr="00F13035" w:rsidRDefault="00E35827" w:rsidP="00E35827">
      <w:pPr>
        <w:rPr>
          <w:rFonts w:ascii="Courier New" w:hAnsi="Courier New" w:cs="Courier New"/>
          <w:sz w:val="20"/>
          <w:szCs w:val="20"/>
          <w:lang w:val="pt-BR"/>
        </w:rPr>
      </w:pPr>
      <w:r w:rsidRPr="00F13035">
        <w:rPr>
          <w:rFonts w:ascii="Courier New" w:hAnsi="Courier New" w:cs="Courier New"/>
          <w:sz w:val="20"/>
          <w:szCs w:val="20"/>
          <w:lang w:val="pt-BR"/>
        </w:rPr>
        <w:t># validar minimamente: tem de ter 10 chars e 2 hífens</w:t>
      </w:r>
    </w:p>
    <w:p w14:paraId="2BE59597" w14:textId="77777777" w:rsidR="00E35827" w:rsidRPr="00F13035" w:rsidRDefault="00E35827" w:rsidP="00E35827">
      <w:pPr>
        <w:rPr>
          <w:rFonts w:ascii="Courier New" w:hAnsi="Courier New" w:cs="Courier New"/>
          <w:sz w:val="20"/>
          <w:szCs w:val="20"/>
          <w:lang w:val="pt-BR"/>
        </w:rPr>
      </w:pPr>
      <w:r w:rsidRPr="00F13035">
        <w:rPr>
          <w:rFonts w:ascii="Courier New" w:hAnsi="Courier New" w:cs="Courier New"/>
          <w:sz w:val="20"/>
          <w:szCs w:val="20"/>
          <w:lang w:val="pt-BR"/>
        </w:rPr>
        <w:t>case "$ini" in</w:t>
      </w:r>
    </w:p>
    <w:p w14:paraId="21A88F2F" w14:textId="77777777" w:rsidR="00E35827" w:rsidRPr="00F13035" w:rsidRDefault="00E35827" w:rsidP="00E35827">
      <w:pPr>
        <w:rPr>
          <w:rFonts w:ascii="Courier New" w:hAnsi="Courier New" w:cs="Courier New"/>
          <w:sz w:val="20"/>
          <w:szCs w:val="20"/>
          <w:lang w:val="pt-BR"/>
        </w:rPr>
      </w:pPr>
      <w:r w:rsidRPr="00F13035">
        <w:rPr>
          <w:rFonts w:ascii="Courier New" w:hAnsi="Courier New" w:cs="Courier New"/>
          <w:sz w:val="20"/>
          <w:szCs w:val="20"/>
          <w:lang w:val="pt-BR"/>
        </w:rPr>
        <w:t xml:space="preserve">  ????-??-??) ;;</w:t>
      </w:r>
    </w:p>
    <w:p w14:paraId="5A89C2EF" w14:textId="77777777" w:rsidR="00E35827" w:rsidRPr="00F13035" w:rsidRDefault="00E35827" w:rsidP="00E35827">
      <w:pPr>
        <w:rPr>
          <w:rFonts w:ascii="Courier New" w:hAnsi="Courier New" w:cs="Courier New"/>
          <w:sz w:val="20"/>
          <w:szCs w:val="20"/>
          <w:lang w:val="pt-BR"/>
        </w:rPr>
      </w:pPr>
      <w:r w:rsidRPr="00F13035">
        <w:rPr>
          <w:rFonts w:ascii="Courier New" w:hAnsi="Courier New" w:cs="Courier New"/>
          <w:sz w:val="20"/>
          <w:szCs w:val="20"/>
          <w:lang w:val="pt-BR"/>
        </w:rPr>
        <w:t xml:space="preserve">  *) echo "Erro: data inicial inválida."; exit 1 ;;</w:t>
      </w:r>
    </w:p>
    <w:p w14:paraId="720821E3" w14:textId="77777777" w:rsidR="00E35827" w:rsidRPr="00F13035" w:rsidRDefault="00E35827" w:rsidP="00E35827">
      <w:pPr>
        <w:rPr>
          <w:rFonts w:ascii="Courier New" w:hAnsi="Courier New" w:cs="Courier New"/>
          <w:sz w:val="20"/>
          <w:szCs w:val="20"/>
          <w:lang w:val="pt-BR"/>
        </w:rPr>
      </w:pPr>
      <w:r w:rsidRPr="00F13035">
        <w:rPr>
          <w:rFonts w:ascii="Courier New" w:hAnsi="Courier New" w:cs="Courier New"/>
          <w:sz w:val="20"/>
          <w:szCs w:val="20"/>
          <w:lang w:val="pt-BR"/>
        </w:rPr>
        <w:t>esac</w:t>
      </w:r>
    </w:p>
    <w:p w14:paraId="3D090437" w14:textId="77777777" w:rsidR="00E35827" w:rsidRPr="00F13035" w:rsidRDefault="00E35827" w:rsidP="00E35827">
      <w:pPr>
        <w:rPr>
          <w:rFonts w:ascii="Courier New" w:hAnsi="Courier New" w:cs="Courier New"/>
          <w:sz w:val="20"/>
          <w:szCs w:val="20"/>
          <w:lang w:val="pt-BR"/>
        </w:rPr>
      </w:pPr>
      <w:r w:rsidRPr="00F13035">
        <w:rPr>
          <w:rFonts w:ascii="Courier New" w:hAnsi="Courier New" w:cs="Courier New"/>
          <w:sz w:val="20"/>
          <w:szCs w:val="20"/>
          <w:lang w:val="pt-BR"/>
        </w:rPr>
        <w:t>case "$fim" in</w:t>
      </w:r>
    </w:p>
    <w:p w14:paraId="1DF38A79" w14:textId="77777777" w:rsidR="00E35827" w:rsidRPr="00F13035" w:rsidRDefault="00E35827" w:rsidP="00E35827">
      <w:pPr>
        <w:rPr>
          <w:rFonts w:ascii="Courier New" w:hAnsi="Courier New" w:cs="Courier New"/>
          <w:sz w:val="20"/>
          <w:szCs w:val="20"/>
          <w:lang w:val="pt-BR"/>
        </w:rPr>
      </w:pPr>
      <w:r w:rsidRPr="00F13035">
        <w:rPr>
          <w:rFonts w:ascii="Courier New" w:hAnsi="Courier New" w:cs="Courier New"/>
          <w:sz w:val="20"/>
          <w:szCs w:val="20"/>
          <w:lang w:val="pt-BR"/>
        </w:rPr>
        <w:t xml:space="preserve">  ????-??-??) ;;</w:t>
      </w:r>
    </w:p>
    <w:p w14:paraId="23140B4A" w14:textId="77777777" w:rsidR="00E35827" w:rsidRPr="00F13035" w:rsidRDefault="00E35827" w:rsidP="00E35827">
      <w:pPr>
        <w:rPr>
          <w:rFonts w:ascii="Courier New" w:hAnsi="Courier New" w:cs="Courier New"/>
          <w:sz w:val="20"/>
          <w:szCs w:val="20"/>
          <w:lang w:val="pt-BR"/>
        </w:rPr>
      </w:pPr>
      <w:r w:rsidRPr="00F13035">
        <w:rPr>
          <w:rFonts w:ascii="Courier New" w:hAnsi="Courier New" w:cs="Courier New"/>
          <w:sz w:val="20"/>
          <w:szCs w:val="20"/>
          <w:lang w:val="pt-BR"/>
        </w:rPr>
        <w:t xml:space="preserve">  *) echo "Erro: data final inválida."; exit 1 ;;</w:t>
      </w:r>
    </w:p>
    <w:p w14:paraId="5301ECB9" w14:textId="77777777" w:rsidR="00E35827" w:rsidRPr="00F13035" w:rsidRDefault="00E35827" w:rsidP="00E35827">
      <w:pPr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F13035">
        <w:rPr>
          <w:rFonts w:ascii="Courier New" w:hAnsi="Courier New" w:cs="Courier New"/>
          <w:sz w:val="20"/>
          <w:szCs w:val="20"/>
          <w:lang w:val="en-US"/>
        </w:rPr>
        <w:t>esac</w:t>
      </w:r>
      <w:proofErr w:type="spellEnd"/>
    </w:p>
    <w:p w14:paraId="0BE3630E" w14:textId="77777777" w:rsidR="00E35827" w:rsidRPr="00F13035" w:rsidRDefault="00E35827" w:rsidP="00E35827">
      <w:pPr>
        <w:rPr>
          <w:rFonts w:ascii="Courier New" w:hAnsi="Courier New" w:cs="Courier New"/>
          <w:sz w:val="20"/>
          <w:szCs w:val="20"/>
          <w:lang w:val="en-US"/>
        </w:rPr>
      </w:pPr>
    </w:p>
    <w:p w14:paraId="2D5BCE81" w14:textId="77777777" w:rsidR="00E35827" w:rsidRPr="00F13035" w:rsidRDefault="00E35827" w:rsidP="00E35827">
      <w:pPr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F13035">
        <w:rPr>
          <w:rFonts w:ascii="Courier New" w:hAnsi="Courier New" w:cs="Courier New"/>
          <w:sz w:val="20"/>
          <w:szCs w:val="20"/>
          <w:lang w:val="en-US"/>
        </w:rPr>
        <w:t>fim_next</w:t>
      </w:r>
      <w:proofErr w:type="spellEnd"/>
      <w:r w:rsidRPr="00F13035">
        <w:rPr>
          <w:rFonts w:ascii="Courier New" w:hAnsi="Courier New" w:cs="Courier New"/>
          <w:sz w:val="20"/>
          <w:szCs w:val="20"/>
          <w:lang w:val="en-US"/>
        </w:rPr>
        <w:t>="$(date -d "$</w:t>
      </w:r>
      <w:proofErr w:type="spellStart"/>
      <w:r w:rsidRPr="00F13035">
        <w:rPr>
          <w:rFonts w:ascii="Courier New" w:hAnsi="Courier New" w:cs="Courier New"/>
          <w:sz w:val="20"/>
          <w:szCs w:val="20"/>
          <w:lang w:val="en-US"/>
        </w:rPr>
        <w:t>fim</w:t>
      </w:r>
      <w:proofErr w:type="spellEnd"/>
      <w:r w:rsidRPr="00F13035">
        <w:rPr>
          <w:rFonts w:ascii="Courier New" w:hAnsi="Courier New" w:cs="Courier New"/>
          <w:sz w:val="20"/>
          <w:szCs w:val="20"/>
          <w:lang w:val="en-US"/>
        </w:rPr>
        <w:t xml:space="preserve"> + 1 day" +%Y-%m-%d 2&gt;/dev/null)"</w:t>
      </w:r>
    </w:p>
    <w:p w14:paraId="360DEA1B" w14:textId="77777777" w:rsidR="00E35827" w:rsidRPr="00F13035" w:rsidRDefault="00E35827" w:rsidP="00E35827">
      <w:pPr>
        <w:rPr>
          <w:rFonts w:ascii="Courier New" w:hAnsi="Courier New" w:cs="Courier New"/>
          <w:sz w:val="20"/>
          <w:szCs w:val="20"/>
          <w:lang w:val="pt-BR"/>
        </w:rPr>
      </w:pPr>
      <w:r w:rsidRPr="00F13035">
        <w:rPr>
          <w:rFonts w:ascii="Courier New" w:hAnsi="Courier New" w:cs="Courier New"/>
          <w:sz w:val="20"/>
          <w:szCs w:val="20"/>
          <w:lang w:val="pt-BR"/>
        </w:rPr>
        <w:t>if [ -z "$fim_next" ]; then</w:t>
      </w:r>
    </w:p>
    <w:p w14:paraId="4EDACCF9" w14:textId="77777777" w:rsidR="00E35827" w:rsidRPr="00F13035" w:rsidRDefault="00E35827" w:rsidP="00E35827">
      <w:pPr>
        <w:rPr>
          <w:rFonts w:ascii="Courier New" w:hAnsi="Courier New" w:cs="Courier New"/>
          <w:sz w:val="20"/>
          <w:szCs w:val="20"/>
          <w:lang w:val="pt-BR"/>
        </w:rPr>
      </w:pPr>
      <w:r w:rsidRPr="00F13035">
        <w:rPr>
          <w:rFonts w:ascii="Courier New" w:hAnsi="Courier New" w:cs="Courier New"/>
          <w:sz w:val="20"/>
          <w:szCs w:val="20"/>
          <w:lang w:val="pt-BR"/>
        </w:rPr>
        <w:t xml:space="preserve">  echo "Erro: data final inválida."</w:t>
      </w:r>
    </w:p>
    <w:p w14:paraId="3AF64B04" w14:textId="77777777" w:rsidR="00E35827" w:rsidRPr="00F13035" w:rsidRDefault="00E35827" w:rsidP="00E35827">
      <w:pPr>
        <w:rPr>
          <w:rFonts w:ascii="Courier New" w:hAnsi="Courier New" w:cs="Courier New"/>
          <w:sz w:val="20"/>
          <w:szCs w:val="20"/>
          <w:lang w:val="pt-BR"/>
        </w:rPr>
      </w:pPr>
      <w:r w:rsidRPr="00F13035">
        <w:rPr>
          <w:rFonts w:ascii="Courier New" w:hAnsi="Courier New" w:cs="Courier New"/>
          <w:sz w:val="20"/>
          <w:szCs w:val="20"/>
          <w:lang w:val="pt-BR"/>
        </w:rPr>
        <w:t xml:space="preserve">  exit 1</w:t>
      </w:r>
    </w:p>
    <w:p w14:paraId="051FE9A9" w14:textId="5CABB093" w:rsidR="00E35827" w:rsidRPr="00F13035" w:rsidRDefault="00E35827" w:rsidP="00E35827">
      <w:pPr>
        <w:rPr>
          <w:rFonts w:ascii="Courier New" w:hAnsi="Courier New" w:cs="Courier New"/>
          <w:sz w:val="20"/>
          <w:szCs w:val="20"/>
          <w:lang w:val="pt-BR"/>
        </w:rPr>
      </w:pPr>
      <w:r w:rsidRPr="00F13035">
        <w:rPr>
          <w:rFonts w:ascii="Courier New" w:hAnsi="Courier New" w:cs="Courier New"/>
          <w:sz w:val="20"/>
          <w:szCs w:val="20"/>
          <w:lang w:val="pt-BR"/>
        </w:rPr>
        <w:t>fi</w:t>
      </w:r>
    </w:p>
    <w:p w14:paraId="3453B7DC" w14:textId="77777777" w:rsidR="00E35827" w:rsidRPr="00F13035" w:rsidRDefault="00E35827" w:rsidP="00E35827">
      <w:pPr>
        <w:rPr>
          <w:rFonts w:ascii="Courier New" w:hAnsi="Courier New" w:cs="Courier New"/>
          <w:sz w:val="20"/>
          <w:szCs w:val="20"/>
          <w:lang w:val="pt-BR"/>
        </w:rPr>
      </w:pPr>
      <w:r w:rsidRPr="00F13035">
        <w:rPr>
          <w:rFonts w:ascii="Courier New" w:hAnsi="Courier New" w:cs="Courier New"/>
          <w:sz w:val="20"/>
          <w:szCs w:val="20"/>
          <w:lang w:val="pt-BR"/>
        </w:rPr>
        <w:t># Ficheiros regulares apenas no diretório atual</w:t>
      </w:r>
    </w:p>
    <w:p w14:paraId="39926C78" w14:textId="777DDC90" w:rsidR="00D72F50" w:rsidRPr="00F13035" w:rsidRDefault="00E35827" w:rsidP="00A7476A">
      <w:pPr>
        <w:rPr>
          <w:rFonts w:ascii="Courier New" w:hAnsi="Courier New" w:cs="Courier New"/>
          <w:sz w:val="20"/>
          <w:szCs w:val="20"/>
          <w:lang w:val="en-US"/>
        </w:rPr>
      </w:pPr>
      <w:r w:rsidRPr="00F13035">
        <w:rPr>
          <w:rFonts w:ascii="Courier New" w:hAnsi="Courier New" w:cs="Courier New"/>
          <w:sz w:val="20"/>
          <w:szCs w:val="20"/>
          <w:lang w:val="en-US"/>
        </w:rPr>
        <w:t>find . -</w:t>
      </w:r>
      <w:proofErr w:type="spellStart"/>
      <w:r w:rsidRPr="00F13035">
        <w:rPr>
          <w:rFonts w:ascii="Courier New" w:hAnsi="Courier New" w:cs="Courier New"/>
          <w:sz w:val="20"/>
          <w:szCs w:val="20"/>
          <w:lang w:val="en-US"/>
        </w:rPr>
        <w:t>maxdepth</w:t>
      </w:r>
      <w:proofErr w:type="spellEnd"/>
      <w:r w:rsidRPr="00F13035">
        <w:rPr>
          <w:rFonts w:ascii="Courier New" w:hAnsi="Courier New" w:cs="Courier New"/>
          <w:sz w:val="20"/>
          <w:szCs w:val="20"/>
          <w:lang w:val="en-US"/>
        </w:rPr>
        <w:t xml:space="preserve"> 1 -type f -</w:t>
      </w:r>
      <w:proofErr w:type="spellStart"/>
      <w:r w:rsidRPr="00F13035">
        <w:rPr>
          <w:rFonts w:ascii="Courier New" w:hAnsi="Courier New" w:cs="Courier New"/>
          <w:sz w:val="20"/>
          <w:szCs w:val="20"/>
          <w:lang w:val="en-US"/>
        </w:rPr>
        <w:t>newermt</w:t>
      </w:r>
      <w:proofErr w:type="spellEnd"/>
      <w:r w:rsidRPr="00F13035">
        <w:rPr>
          <w:rFonts w:ascii="Courier New" w:hAnsi="Courier New" w:cs="Courier New"/>
          <w:sz w:val="20"/>
          <w:szCs w:val="20"/>
          <w:lang w:val="en-US"/>
        </w:rPr>
        <w:t xml:space="preserve"> "$</w:t>
      </w:r>
      <w:proofErr w:type="spellStart"/>
      <w:r w:rsidRPr="00F13035">
        <w:rPr>
          <w:rFonts w:ascii="Courier New" w:hAnsi="Courier New" w:cs="Courier New"/>
          <w:sz w:val="20"/>
          <w:szCs w:val="20"/>
          <w:lang w:val="en-US"/>
        </w:rPr>
        <w:t>ini</w:t>
      </w:r>
      <w:proofErr w:type="spellEnd"/>
      <w:r w:rsidRPr="00F13035">
        <w:rPr>
          <w:rFonts w:ascii="Courier New" w:hAnsi="Courier New" w:cs="Courier New"/>
          <w:sz w:val="20"/>
          <w:szCs w:val="20"/>
          <w:lang w:val="en-US"/>
        </w:rPr>
        <w:t>" ! -</w:t>
      </w:r>
      <w:proofErr w:type="spellStart"/>
      <w:r w:rsidRPr="00F13035">
        <w:rPr>
          <w:rFonts w:ascii="Courier New" w:hAnsi="Courier New" w:cs="Courier New"/>
          <w:sz w:val="20"/>
          <w:szCs w:val="20"/>
          <w:lang w:val="en-US"/>
        </w:rPr>
        <w:t>newermt</w:t>
      </w:r>
      <w:proofErr w:type="spellEnd"/>
      <w:r w:rsidRPr="00F13035">
        <w:rPr>
          <w:rFonts w:ascii="Courier New" w:hAnsi="Courier New" w:cs="Courier New"/>
          <w:sz w:val="20"/>
          <w:szCs w:val="20"/>
          <w:lang w:val="en-US"/>
        </w:rPr>
        <w:t xml:space="preserve"> "$</w:t>
      </w:r>
      <w:proofErr w:type="spellStart"/>
      <w:r w:rsidRPr="00F13035">
        <w:rPr>
          <w:rFonts w:ascii="Courier New" w:hAnsi="Courier New" w:cs="Courier New"/>
          <w:sz w:val="20"/>
          <w:szCs w:val="20"/>
          <w:lang w:val="en-US"/>
        </w:rPr>
        <w:t>fim_next</w:t>
      </w:r>
      <w:proofErr w:type="spellEnd"/>
      <w:r w:rsidRPr="00F13035">
        <w:rPr>
          <w:rFonts w:ascii="Courier New" w:hAnsi="Courier New" w:cs="Courier New"/>
          <w:sz w:val="20"/>
          <w:szCs w:val="20"/>
          <w:lang w:val="en-US"/>
        </w:rPr>
        <w:t>" -print</w:t>
      </w:r>
    </w:p>
    <w:p w14:paraId="4E81603D" w14:textId="77777777" w:rsidR="00A7476A" w:rsidRPr="002E041D" w:rsidRDefault="00A7476A" w:rsidP="00A7476A">
      <w:pPr>
        <w:rPr>
          <w:b/>
          <w:bCs/>
          <w:lang w:val="pt-BR"/>
        </w:rPr>
      </w:pPr>
      <w:r w:rsidRPr="002E041D">
        <w:rPr>
          <w:b/>
          <w:bCs/>
          <w:lang w:val="pt-BR"/>
        </w:rPr>
        <w:lastRenderedPageBreak/>
        <w:t>8.4) Listar o login e nome dos utilizadores do sistema</w:t>
      </w:r>
    </w:p>
    <w:p w14:paraId="42216156" w14:textId="77777777" w:rsidR="00C17E75" w:rsidRPr="00F13035" w:rsidRDefault="00C17E75" w:rsidP="00C17E75">
      <w:pPr>
        <w:rPr>
          <w:rFonts w:ascii="Courier New" w:hAnsi="Courier New" w:cs="Courier New"/>
          <w:sz w:val="20"/>
          <w:szCs w:val="20"/>
        </w:rPr>
      </w:pPr>
      <w:r w:rsidRPr="00F13035">
        <w:rPr>
          <w:rFonts w:ascii="Courier New" w:hAnsi="Courier New" w:cs="Courier New"/>
          <w:sz w:val="20"/>
          <w:szCs w:val="20"/>
        </w:rPr>
        <w:t>#!/bin/bash</w:t>
      </w:r>
    </w:p>
    <w:p w14:paraId="159FE94D" w14:textId="2B447F57" w:rsidR="00C17E75" w:rsidRPr="00F13035" w:rsidRDefault="00C17E75" w:rsidP="00C17E75">
      <w:pPr>
        <w:rPr>
          <w:rFonts w:ascii="Courier New" w:hAnsi="Courier New" w:cs="Courier New"/>
          <w:sz w:val="20"/>
          <w:szCs w:val="20"/>
        </w:rPr>
      </w:pPr>
      <w:r w:rsidRPr="00F13035">
        <w:rPr>
          <w:rFonts w:ascii="Courier New" w:hAnsi="Courier New" w:cs="Courier New"/>
          <w:sz w:val="20"/>
          <w:szCs w:val="20"/>
        </w:rPr>
        <w:t># lista_users.sh - mostra login e nome a partir de /</w:t>
      </w:r>
      <w:proofErr w:type="spellStart"/>
      <w:r w:rsidRPr="00F13035">
        <w:rPr>
          <w:rFonts w:ascii="Courier New" w:hAnsi="Courier New" w:cs="Courier New"/>
          <w:sz w:val="20"/>
          <w:szCs w:val="20"/>
        </w:rPr>
        <w:t>etc</w:t>
      </w:r>
      <w:proofErr w:type="spellEnd"/>
      <w:r w:rsidRPr="00F13035">
        <w:rPr>
          <w:rFonts w:ascii="Courier New" w:hAnsi="Courier New" w:cs="Courier New"/>
          <w:sz w:val="20"/>
          <w:szCs w:val="20"/>
        </w:rPr>
        <w:t>/</w:t>
      </w:r>
      <w:proofErr w:type="spellStart"/>
      <w:r w:rsidRPr="00F13035">
        <w:rPr>
          <w:rFonts w:ascii="Courier New" w:hAnsi="Courier New" w:cs="Courier New"/>
          <w:sz w:val="20"/>
          <w:szCs w:val="20"/>
        </w:rPr>
        <w:t>passwd</w:t>
      </w:r>
      <w:proofErr w:type="spellEnd"/>
    </w:p>
    <w:p w14:paraId="32C5E645" w14:textId="77777777" w:rsidR="00C17E75" w:rsidRPr="00F13035" w:rsidRDefault="00C17E75" w:rsidP="00C17E75">
      <w:pPr>
        <w:rPr>
          <w:rFonts w:ascii="Courier New" w:hAnsi="Courier New" w:cs="Courier New"/>
          <w:sz w:val="20"/>
          <w:szCs w:val="20"/>
        </w:rPr>
      </w:pPr>
    </w:p>
    <w:p w14:paraId="6D1FC0DA" w14:textId="77777777" w:rsidR="00C17E75" w:rsidRPr="00F13035" w:rsidRDefault="00C17E75" w:rsidP="00C17E75">
      <w:pPr>
        <w:rPr>
          <w:rFonts w:ascii="Courier New" w:hAnsi="Courier New" w:cs="Courier New"/>
          <w:sz w:val="20"/>
          <w:szCs w:val="20"/>
          <w:lang w:val="en-US"/>
        </w:rPr>
      </w:pPr>
      <w:r w:rsidRPr="00F13035">
        <w:rPr>
          <w:rFonts w:ascii="Courier New" w:hAnsi="Courier New" w:cs="Courier New"/>
          <w:sz w:val="20"/>
          <w:szCs w:val="20"/>
          <w:lang w:val="en-US"/>
        </w:rPr>
        <w:t xml:space="preserve">while IFS=: read -r login x </w:t>
      </w:r>
      <w:proofErr w:type="spellStart"/>
      <w:r w:rsidRPr="00F13035">
        <w:rPr>
          <w:rFonts w:ascii="Courier New" w:hAnsi="Courier New" w:cs="Courier New"/>
          <w:sz w:val="20"/>
          <w:szCs w:val="20"/>
          <w:lang w:val="en-US"/>
        </w:rPr>
        <w:t>uid</w:t>
      </w:r>
      <w:proofErr w:type="spellEnd"/>
      <w:r w:rsidRPr="00F13035">
        <w:rPr>
          <w:rFonts w:ascii="Courier New" w:hAnsi="Courier New" w:cs="Courier New"/>
          <w:sz w:val="20"/>
          <w:szCs w:val="20"/>
          <w:lang w:val="en-US"/>
        </w:rPr>
        <w:t xml:space="preserve"> gid </w:t>
      </w:r>
      <w:proofErr w:type="spellStart"/>
      <w:r w:rsidRPr="00F13035">
        <w:rPr>
          <w:rFonts w:ascii="Courier New" w:hAnsi="Courier New" w:cs="Courier New"/>
          <w:sz w:val="20"/>
          <w:szCs w:val="20"/>
          <w:lang w:val="en-US"/>
        </w:rPr>
        <w:t>gecos</w:t>
      </w:r>
      <w:proofErr w:type="spellEnd"/>
      <w:r w:rsidRPr="00F13035">
        <w:rPr>
          <w:rFonts w:ascii="Courier New" w:hAnsi="Courier New" w:cs="Courier New"/>
          <w:sz w:val="20"/>
          <w:szCs w:val="20"/>
          <w:lang w:val="en-US"/>
        </w:rPr>
        <w:t xml:space="preserve"> home shell; do</w:t>
      </w:r>
    </w:p>
    <w:p w14:paraId="76365896" w14:textId="77777777" w:rsidR="00C17E75" w:rsidRPr="00F13035" w:rsidRDefault="00C17E75" w:rsidP="00C17E75">
      <w:pPr>
        <w:rPr>
          <w:rFonts w:ascii="Courier New" w:hAnsi="Courier New" w:cs="Courier New"/>
          <w:sz w:val="20"/>
          <w:szCs w:val="20"/>
        </w:rPr>
      </w:pPr>
      <w:r w:rsidRPr="00F13035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r w:rsidRPr="00F13035">
        <w:rPr>
          <w:rFonts w:ascii="Courier New" w:hAnsi="Courier New" w:cs="Courier New"/>
          <w:sz w:val="20"/>
          <w:szCs w:val="20"/>
        </w:rPr>
        <w:t>nome="$gecos"</w:t>
      </w:r>
    </w:p>
    <w:p w14:paraId="1DF17A31" w14:textId="77777777" w:rsidR="00C17E75" w:rsidRPr="00F13035" w:rsidRDefault="00C17E75" w:rsidP="00C17E75">
      <w:pPr>
        <w:rPr>
          <w:rFonts w:ascii="Courier New" w:hAnsi="Courier New" w:cs="Courier New"/>
          <w:sz w:val="20"/>
          <w:szCs w:val="20"/>
        </w:rPr>
      </w:pPr>
      <w:r w:rsidRPr="00F13035">
        <w:rPr>
          <w:rFonts w:ascii="Courier New" w:hAnsi="Courier New" w:cs="Courier New"/>
          <w:sz w:val="20"/>
          <w:szCs w:val="20"/>
        </w:rPr>
        <w:t xml:space="preserve">  case "$nome" in</w:t>
      </w:r>
    </w:p>
    <w:p w14:paraId="53E95B7A" w14:textId="77777777" w:rsidR="00C17E75" w:rsidRPr="00F13035" w:rsidRDefault="00C17E75" w:rsidP="00C17E75">
      <w:pPr>
        <w:rPr>
          <w:rFonts w:ascii="Courier New" w:hAnsi="Courier New" w:cs="Courier New"/>
          <w:sz w:val="20"/>
          <w:szCs w:val="20"/>
        </w:rPr>
      </w:pPr>
      <w:r w:rsidRPr="00F13035">
        <w:rPr>
          <w:rFonts w:ascii="Courier New" w:hAnsi="Courier New" w:cs="Courier New"/>
          <w:sz w:val="20"/>
          <w:szCs w:val="20"/>
        </w:rPr>
        <w:t xml:space="preserve">    *,*) nome="${nome%%,*}" ;;</w:t>
      </w:r>
    </w:p>
    <w:p w14:paraId="3A674192" w14:textId="77777777" w:rsidR="00C17E75" w:rsidRPr="00F13035" w:rsidRDefault="00C17E75" w:rsidP="00C17E75">
      <w:pPr>
        <w:rPr>
          <w:rFonts w:ascii="Courier New" w:hAnsi="Courier New" w:cs="Courier New"/>
          <w:sz w:val="20"/>
          <w:szCs w:val="20"/>
        </w:rPr>
      </w:pPr>
      <w:r w:rsidRPr="00F13035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r w:rsidRPr="00F13035">
        <w:rPr>
          <w:rFonts w:ascii="Courier New" w:hAnsi="Courier New" w:cs="Courier New"/>
          <w:sz w:val="20"/>
          <w:szCs w:val="20"/>
        </w:rPr>
        <w:t>esac</w:t>
      </w:r>
      <w:proofErr w:type="spellEnd"/>
    </w:p>
    <w:p w14:paraId="264B473F" w14:textId="77777777" w:rsidR="00C17E75" w:rsidRPr="00F13035" w:rsidRDefault="00C17E75" w:rsidP="00C17E75">
      <w:pPr>
        <w:rPr>
          <w:rFonts w:ascii="Courier New" w:hAnsi="Courier New" w:cs="Courier New"/>
          <w:sz w:val="20"/>
          <w:szCs w:val="20"/>
        </w:rPr>
      </w:pPr>
      <w:r w:rsidRPr="00F13035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r w:rsidRPr="00F13035">
        <w:rPr>
          <w:rFonts w:ascii="Courier New" w:hAnsi="Courier New" w:cs="Courier New"/>
          <w:sz w:val="20"/>
          <w:szCs w:val="20"/>
        </w:rPr>
        <w:t>printf</w:t>
      </w:r>
      <w:proofErr w:type="spellEnd"/>
      <w:r w:rsidRPr="00F13035">
        <w:rPr>
          <w:rFonts w:ascii="Courier New" w:hAnsi="Courier New" w:cs="Courier New"/>
          <w:sz w:val="20"/>
          <w:szCs w:val="20"/>
        </w:rPr>
        <w:t xml:space="preserve"> "%-20s %s\n" "$login" "$nome"</w:t>
      </w:r>
    </w:p>
    <w:p w14:paraId="13F705F3" w14:textId="30F9011F" w:rsidR="00A7476A" w:rsidRPr="00F13035" w:rsidRDefault="00C17E75" w:rsidP="00C17E75">
      <w:pPr>
        <w:rPr>
          <w:rFonts w:ascii="Courier New" w:hAnsi="Courier New" w:cs="Courier New"/>
          <w:sz w:val="20"/>
          <w:szCs w:val="20"/>
        </w:rPr>
      </w:pPr>
      <w:proofErr w:type="spellStart"/>
      <w:r w:rsidRPr="00F13035">
        <w:rPr>
          <w:rFonts w:ascii="Courier New" w:hAnsi="Courier New" w:cs="Courier New"/>
          <w:sz w:val="20"/>
          <w:szCs w:val="20"/>
        </w:rPr>
        <w:t>done</w:t>
      </w:r>
      <w:proofErr w:type="spellEnd"/>
      <w:r w:rsidRPr="00F13035">
        <w:rPr>
          <w:rFonts w:ascii="Courier New" w:hAnsi="Courier New" w:cs="Courier New"/>
          <w:sz w:val="20"/>
          <w:szCs w:val="20"/>
        </w:rPr>
        <w:t xml:space="preserve"> &lt; /</w:t>
      </w:r>
      <w:proofErr w:type="spellStart"/>
      <w:r w:rsidRPr="00F13035">
        <w:rPr>
          <w:rFonts w:ascii="Courier New" w:hAnsi="Courier New" w:cs="Courier New"/>
          <w:sz w:val="20"/>
          <w:szCs w:val="20"/>
        </w:rPr>
        <w:t>etc</w:t>
      </w:r>
      <w:proofErr w:type="spellEnd"/>
      <w:r w:rsidRPr="00F13035">
        <w:rPr>
          <w:rFonts w:ascii="Courier New" w:hAnsi="Courier New" w:cs="Courier New"/>
          <w:sz w:val="20"/>
          <w:szCs w:val="20"/>
        </w:rPr>
        <w:t>/</w:t>
      </w:r>
      <w:proofErr w:type="spellStart"/>
      <w:r w:rsidRPr="00F13035">
        <w:rPr>
          <w:rFonts w:ascii="Courier New" w:hAnsi="Courier New" w:cs="Courier New"/>
          <w:sz w:val="20"/>
          <w:szCs w:val="20"/>
        </w:rPr>
        <w:t>passwd</w:t>
      </w:r>
      <w:proofErr w:type="spellEnd"/>
    </w:p>
    <w:p w14:paraId="53A59712" w14:textId="77777777" w:rsidR="00F13035" w:rsidRDefault="00F13035" w:rsidP="00C17E75"/>
    <w:p w14:paraId="59D635FB" w14:textId="3A740DE2" w:rsidR="00C17E75" w:rsidRPr="00C17E75" w:rsidRDefault="00C17E75" w:rsidP="00C17E75">
      <w:pPr>
        <w:rPr>
          <w:b/>
          <w:bCs/>
        </w:rPr>
      </w:pPr>
      <w:r w:rsidRPr="008F3582">
        <w:rPr>
          <w:b/>
          <w:bCs/>
          <w:lang w:val="pt-BR"/>
        </w:rPr>
        <w:t xml:space="preserve">8.5) </w:t>
      </w:r>
      <w:r w:rsidRPr="00C17E75">
        <w:rPr>
          <w:b/>
          <w:bCs/>
        </w:rPr>
        <w:t>Listar os ficheiros que contenham uma dada expressão como,</w:t>
      </w:r>
    </w:p>
    <w:p w14:paraId="2F44F766" w14:textId="09E1B2B5" w:rsidR="00C17E75" w:rsidRDefault="00C17E75" w:rsidP="00C17E75">
      <w:pPr>
        <w:rPr>
          <w:b/>
          <w:bCs/>
        </w:rPr>
      </w:pPr>
      <w:r w:rsidRPr="008F3582">
        <w:rPr>
          <w:b/>
          <w:bCs/>
        </w:rPr>
        <w:t>por exemplo “Sistemas Operativos”</w:t>
      </w:r>
    </w:p>
    <w:p w14:paraId="1CB014A1" w14:textId="77777777" w:rsidR="008F3582" w:rsidRPr="00F13035" w:rsidRDefault="008F3582" w:rsidP="008F3582">
      <w:pPr>
        <w:rPr>
          <w:rFonts w:ascii="Courier New" w:hAnsi="Courier New" w:cs="Courier New"/>
          <w:sz w:val="20"/>
          <w:szCs w:val="20"/>
        </w:rPr>
      </w:pPr>
      <w:r w:rsidRPr="00F13035">
        <w:rPr>
          <w:rFonts w:ascii="Courier New" w:hAnsi="Courier New" w:cs="Courier New"/>
          <w:sz w:val="20"/>
          <w:szCs w:val="20"/>
        </w:rPr>
        <w:t>#!/bin/bash</w:t>
      </w:r>
    </w:p>
    <w:p w14:paraId="60FC23FC" w14:textId="13CD29BF" w:rsidR="008F3582" w:rsidRPr="00F13035" w:rsidRDefault="008F3582" w:rsidP="008F3582">
      <w:pPr>
        <w:rPr>
          <w:rFonts w:ascii="Courier New" w:hAnsi="Courier New" w:cs="Courier New"/>
          <w:sz w:val="20"/>
          <w:szCs w:val="20"/>
        </w:rPr>
      </w:pPr>
      <w:r w:rsidRPr="00F13035">
        <w:rPr>
          <w:rFonts w:ascii="Courier New" w:hAnsi="Courier New" w:cs="Courier New"/>
          <w:sz w:val="20"/>
          <w:szCs w:val="20"/>
        </w:rPr>
        <w:t># procura_expressao.sh - lista ficheiros que contêm a expressão (procura recursiva)</w:t>
      </w:r>
    </w:p>
    <w:p w14:paraId="43FD6E50" w14:textId="77777777" w:rsidR="008F3582" w:rsidRPr="00F13035" w:rsidRDefault="008F3582" w:rsidP="008F3582">
      <w:pPr>
        <w:rPr>
          <w:rFonts w:ascii="Courier New" w:hAnsi="Courier New" w:cs="Courier New"/>
          <w:sz w:val="20"/>
          <w:szCs w:val="20"/>
          <w:lang w:val="en-US"/>
        </w:rPr>
      </w:pPr>
      <w:r w:rsidRPr="00F13035">
        <w:rPr>
          <w:rFonts w:ascii="Courier New" w:hAnsi="Courier New" w:cs="Courier New"/>
          <w:sz w:val="20"/>
          <w:szCs w:val="20"/>
          <w:lang w:val="en-US"/>
        </w:rPr>
        <w:t>if [ $# -</w:t>
      </w:r>
      <w:proofErr w:type="spellStart"/>
      <w:r w:rsidRPr="00F13035">
        <w:rPr>
          <w:rFonts w:ascii="Courier New" w:hAnsi="Courier New" w:cs="Courier New"/>
          <w:sz w:val="20"/>
          <w:szCs w:val="20"/>
          <w:lang w:val="en-US"/>
        </w:rPr>
        <w:t>lt</w:t>
      </w:r>
      <w:proofErr w:type="spellEnd"/>
      <w:r w:rsidRPr="00F13035">
        <w:rPr>
          <w:rFonts w:ascii="Courier New" w:hAnsi="Courier New" w:cs="Courier New"/>
          <w:sz w:val="20"/>
          <w:szCs w:val="20"/>
          <w:lang w:val="en-US"/>
        </w:rPr>
        <w:t xml:space="preserve"> 1 ]; then</w:t>
      </w:r>
    </w:p>
    <w:p w14:paraId="6C7DBEE3" w14:textId="77777777" w:rsidR="008F3582" w:rsidRPr="00F13035" w:rsidRDefault="008F3582" w:rsidP="008F3582">
      <w:pPr>
        <w:rPr>
          <w:rFonts w:ascii="Courier New" w:hAnsi="Courier New" w:cs="Courier New"/>
          <w:sz w:val="20"/>
          <w:szCs w:val="20"/>
          <w:lang w:val="en-US"/>
        </w:rPr>
      </w:pPr>
      <w:r w:rsidRPr="00F13035">
        <w:rPr>
          <w:rFonts w:ascii="Courier New" w:hAnsi="Courier New" w:cs="Courier New"/>
          <w:sz w:val="20"/>
          <w:szCs w:val="20"/>
          <w:lang w:val="en-US"/>
        </w:rPr>
        <w:t xml:space="preserve">  echo "Uso: $0 &lt;</w:t>
      </w:r>
      <w:proofErr w:type="spellStart"/>
      <w:r w:rsidRPr="00F13035">
        <w:rPr>
          <w:rFonts w:ascii="Courier New" w:hAnsi="Courier New" w:cs="Courier New"/>
          <w:sz w:val="20"/>
          <w:szCs w:val="20"/>
          <w:lang w:val="en-US"/>
        </w:rPr>
        <w:t>expressao</w:t>
      </w:r>
      <w:proofErr w:type="spellEnd"/>
      <w:r w:rsidRPr="00F13035">
        <w:rPr>
          <w:rFonts w:ascii="Courier New" w:hAnsi="Courier New" w:cs="Courier New"/>
          <w:sz w:val="20"/>
          <w:szCs w:val="20"/>
          <w:lang w:val="en-US"/>
        </w:rPr>
        <w:t>&gt;"</w:t>
      </w:r>
    </w:p>
    <w:p w14:paraId="2F1103C6" w14:textId="77777777" w:rsidR="008F3582" w:rsidRPr="00F13035" w:rsidRDefault="008F3582" w:rsidP="008F3582">
      <w:pPr>
        <w:rPr>
          <w:rFonts w:ascii="Courier New" w:hAnsi="Courier New" w:cs="Courier New"/>
          <w:sz w:val="20"/>
          <w:szCs w:val="20"/>
          <w:lang w:val="en-US"/>
        </w:rPr>
      </w:pPr>
      <w:r w:rsidRPr="00F13035">
        <w:rPr>
          <w:rFonts w:ascii="Courier New" w:hAnsi="Courier New" w:cs="Courier New"/>
          <w:sz w:val="20"/>
          <w:szCs w:val="20"/>
          <w:lang w:val="en-US"/>
        </w:rPr>
        <w:t xml:space="preserve">  exit 1</w:t>
      </w:r>
    </w:p>
    <w:p w14:paraId="3ACA9FC4" w14:textId="77777777" w:rsidR="008F3582" w:rsidRPr="00F13035" w:rsidRDefault="008F3582" w:rsidP="008F3582">
      <w:pPr>
        <w:rPr>
          <w:rFonts w:ascii="Courier New" w:hAnsi="Courier New" w:cs="Courier New"/>
          <w:sz w:val="20"/>
          <w:szCs w:val="20"/>
          <w:lang w:val="en-US"/>
        </w:rPr>
      </w:pPr>
      <w:r w:rsidRPr="00F13035">
        <w:rPr>
          <w:rFonts w:ascii="Courier New" w:hAnsi="Courier New" w:cs="Courier New"/>
          <w:sz w:val="20"/>
          <w:szCs w:val="20"/>
          <w:lang w:val="en-US"/>
        </w:rPr>
        <w:t>fi</w:t>
      </w:r>
    </w:p>
    <w:p w14:paraId="0A5FFE12" w14:textId="77777777" w:rsidR="008F3582" w:rsidRPr="00F13035" w:rsidRDefault="008F3582" w:rsidP="008F3582">
      <w:pPr>
        <w:rPr>
          <w:rFonts w:ascii="Courier New" w:hAnsi="Courier New" w:cs="Courier New"/>
          <w:sz w:val="20"/>
          <w:szCs w:val="20"/>
          <w:lang w:val="en-US"/>
        </w:rPr>
      </w:pPr>
    </w:p>
    <w:p w14:paraId="1FA2A02E" w14:textId="77777777" w:rsidR="008F3582" w:rsidRPr="00F13035" w:rsidRDefault="008F3582" w:rsidP="008F3582">
      <w:pPr>
        <w:rPr>
          <w:rFonts w:ascii="Courier New" w:hAnsi="Courier New" w:cs="Courier New"/>
          <w:sz w:val="20"/>
          <w:szCs w:val="20"/>
          <w:lang w:val="en-US"/>
        </w:rPr>
      </w:pPr>
      <w:r w:rsidRPr="00F13035">
        <w:rPr>
          <w:rFonts w:ascii="Courier New" w:hAnsi="Courier New" w:cs="Courier New"/>
          <w:sz w:val="20"/>
          <w:szCs w:val="20"/>
          <w:lang w:val="en-US"/>
        </w:rPr>
        <w:t>expr="$1"</w:t>
      </w:r>
    </w:p>
    <w:p w14:paraId="3CE7BB8F" w14:textId="77777777" w:rsidR="008F3582" w:rsidRPr="00F13035" w:rsidRDefault="008F3582" w:rsidP="008F3582">
      <w:pPr>
        <w:rPr>
          <w:rFonts w:ascii="Courier New" w:hAnsi="Courier New" w:cs="Courier New"/>
          <w:sz w:val="20"/>
          <w:szCs w:val="20"/>
          <w:lang w:val="en-US"/>
        </w:rPr>
      </w:pPr>
      <w:r w:rsidRPr="00F13035">
        <w:rPr>
          <w:rFonts w:ascii="Courier New" w:hAnsi="Courier New" w:cs="Courier New"/>
          <w:sz w:val="20"/>
          <w:szCs w:val="20"/>
          <w:lang w:val="en-US"/>
        </w:rPr>
        <w:t>shift</w:t>
      </w:r>
    </w:p>
    <w:p w14:paraId="2113354B" w14:textId="77777777" w:rsidR="008F3582" w:rsidRPr="00F13035" w:rsidRDefault="008F3582" w:rsidP="008F3582">
      <w:pPr>
        <w:rPr>
          <w:rFonts w:ascii="Courier New" w:hAnsi="Courier New" w:cs="Courier New"/>
          <w:sz w:val="20"/>
          <w:szCs w:val="20"/>
          <w:lang w:val="en-US"/>
        </w:rPr>
      </w:pPr>
      <w:r w:rsidRPr="00F13035">
        <w:rPr>
          <w:rFonts w:ascii="Courier New" w:hAnsi="Courier New" w:cs="Courier New"/>
          <w:sz w:val="20"/>
          <w:szCs w:val="20"/>
          <w:lang w:val="en-US"/>
        </w:rPr>
        <w:t>for w in "$@"; do</w:t>
      </w:r>
    </w:p>
    <w:p w14:paraId="78F037A3" w14:textId="77777777" w:rsidR="008F3582" w:rsidRPr="00B52BB3" w:rsidRDefault="008F3582" w:rsidP="008F3582">
      <w:pPr>
        <w:rPr>
          <w:rFonts w:ascii="Courier New" w:hAnsi="Courier New" w:cs="Courier New"/>
          <w:sz w:val="20"/>
          <w:szCs w:val="20"/>
          <w:lang w:val="en-US"/>
        </w:rPr>
      </w:pPr>
      <w:r w:rsidRPr="00F13035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r w:rsidRPr="00B52BB3">
        <w:rPr>
          <w:rFonts w:ascii="Courier New" w:hAnsi="Courier New" w:cs="Courier New"/>
          <w:sz w:val="20"/>
          <w:szCs w:val="20"/>
          <w:lang w:val="en-US"/>
        </w:rPr>
        <w:t>expr="$expr $w"</w:t>
      </w:r>
    </w:p>
    <w:p w14:paraId="5CE2D990" w14:textId="72755009" w:rsidR="008F3582" w:rsidRPr="00F13035" w:rsidRDefault="008F3582" w:rsidP="008F3582">
      <w:pPr>
        <w:rPr>
          <w:rFonts w:ascii="Courier New" w:hAnsi="Courier New" w:cs="Courier New"/>
          <w:sz w:val="20"/>
          <w:szCs w:val="20"/>
        </w:rPr>
      </w:pPr>
      <w:proofErr w:type="spellStart"/>
      <w:r w:rsidRPr="00F13035">
        <w:rPr>
          <w:rFonts w:ascii="Courier New" w:hAnsi="Courier New" w:cs="Courier New"/>
          <w:sz w:val="20"/>
          <w:szCs w:val="20"/>
        </w:rPr>
        <w:t>done</w:t>
      </w:r>
      <w:proofErr w:type="spellEnd"/>
    </w:p>
    <w:p w14:paraId="64CC0222" w14:textId="27244D5B" w:rsidR="008F3582" w:rsidRPr="00F13035" w:rsidRDefault="008F3582" w:rsidP="008F3582">
      <w:pPr>
        <w:rPr>
          <w:rFonts w:ascii="Courier New" w:hAnsi="Courier New" w:cs="Courier New"/>
          <w:sz w:val="20"/>
          <w:szCs w:val="20"/>
        </w:rPr>
      </w:pPr>
      <w:proofErr w:type="spellStart"/>
      <w:r w:rsidRPr="00F13035">
        <w:rPr>
          <w:rFonts w:ascii="Courier New" w:hAnsi="Courier New" w:cs="Courier New"/>
          <w:sz w:val="20"/>
          <w:szCs w:val="20"/>
        </w:rPr>
        <w:t>grep</w:t>
      </w:r>
      <w:proofErr w:type="spellEnd"/>
      <w:r w:rsidRPr="00F13035">
        <w:rPr>
          <w:rFonts w:ascii="Courier New" w:hAnsi="Courier New" w:cs="Courier New"/>
          <w:sz w:val="20"/>
          <w:szCs w:val="20"/>
        </w:rPr>
        <w:t xml:space="preserve"> -R -l "$</w:t>
      </w:r>
      <w:proofErr w:type="spellStart"/>
      <w:r w:rsidRPr="00F13035">
        <w:rPr>
          <w:rFonts w:ascii="Courier New" w:hAnsi="Courier New" w:cs="Courier New"/>
          <w:sz w:val="20"/>
          <w:szCs w:val="20"/>
        </w:rPr>
        <w:t>expr</w:t>
      </w:r>
      <w:proofErr w:type="spellEnd"/>
      <w:r w:rsidRPr="00F13035">
        <w:rPr>
          <w:rFonts w:ascii="Courier New" w:hAnsi="Courier New" w:cs="Courier New"/>
          <w:sz w:val="20"/>
          <w:szCs w:val="20"/>
        </w:rPr>
        <w:t>" .</w:t>
      </w:r>
    </w:p>
    <w:sectPr w:rsidR="008F3582" w:rsidRPr="00F1303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76EE523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9A6DB095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3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4" w15:restartNumberingAfterBreak="0">
    <w:nsid w:val="FFFFFF7E"/>
    <w:multiLevelType w:val="singleLevel"/>
    <w:tmpl w:val="FB12693A"/>
    <w:lvl w:ilvl="0">
      <w:start w:val="1"/>
      <w:numFmt w:val="decimal"/>
      <w:pStyle w:val="Lista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5" w15:restartNumberingAfterBreak="0">
    <w:nsid w:val="FFFFFF7F"/>
    <w:multiLevelType w:val="singleLevel"/>
    <w:tmpl w:val="38441652"/>
    <w:lvl w:ilvl="0">
      <w:start w:val="1"/>
      <w:numFmt w:val="decimal"/>
      <w:pStyle w:val="Lista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6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7" w15:restartNumberingAfterBreak="0">
    <w:nsid w:val="FFFFFF82"/>
    <w:multiLevelType w:val="singleLevel"/>
    <w:tmpl w:val="F3EAFDEC"/>
    <w:lvl w:ilvl="0">
      <w:start w:val="1"/>
      <w:numFmt w:val="bullet"/>
      <w:pStyle w:val="Listacommarc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8" w15:restartNumberingAfterBreak="0">
    <w:nsid w:val="FFFFFF83"/>
    <w:multiLevelType w:val="singleLevel"/>
    <w:tmpl w:val="3D1EFFD4"/>
    <w:lvl w:ilvl="0">
      <w:start w:val="1"/>
      <w:numFmt w:val="bullet"/>
      <w:pStyle w:val="Listacommarc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9" w15:restartNumberingAfterBreak="0">
    <w:nsid w:val="FFFFFF88"/>
    <w:multiLevelType w:val="singleLevel"/>
    <w:tmpl w:val="D0A62B40"/>
    <w:lvl w:ilvl="0">
      <w:start w:val="1"/>
      <w:numFmt w:val="decimal"/>
      <w:pStyle w:val="Lista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 w15:restartNumberingAfterBreak="0">
    <w:nsid w:val="FFFFFF89"/>
    <w:multiLevelType w:val="singleLevel"/>
    <w:tmpl w:val="29761A62"/>
    <w:lvl w:ilvl="0">
      <w:start w:val="1"/>
      <w:numFmt w:val="bullet"/>
      <w:pStyle w:val="Listacommarc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 w15:restartNumberingAfterBreak="0">
    <w:nsid w:val="1D81226E"/>
    <w:multiLevelType w:val="multilevel"/>
    <w:tmpl w:val="050E5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D4EE91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3" w15:restartNumberingAfterBreak="0">
    <w:nsid w:val="2F4DD745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4" w15:restartNumberingAfterBreak="0">
    <w:nsid w:val="2FD53785"/>
    <w:multiLevelType w:val="hybridMultilevel"/>
    <w:tmpl w:val="530A3AA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55F6DE6"/>
    <w:multiLevelType w:val="hybridMultilevel"/>
    <w:tmpl w:val="CFB26EF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2406B01"/>
    <w:multiLevelType w:val="hybridMultilevel"/>
    <w:tmpl w:val="9CCEF83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789406F"/>
    <w:multiLevelType w:val="hybridMultilevel"/>
    <w:tmpl w:val="45925E7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7CA0F24"/>
    <w:multiLevelType w:val="hybridMultilevel"/>
    <w:tmpl w:val="2A8A6B4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37008204">
    <w:abstractNumId w:val="10"/>
  </w:num>
  <w:num w:numId="2" w16cid:durableId="1354456871">
    <w:abstractNumId w:val="8"/>
  </w:num>
  <w:num w:numId="3" w16cid:durableId="1880049502">
    <w:abstractNumId w:val="7"/>
  </w:num>
  <w:num w:numId="4" w16cid:durableId="1688825698">
    <w:abstractNumId w:val="6"/>
  </w:num>
  <w:num w:numId="5" w16cid:durableId="882794403">
    <w:abstractNumId w:val="9"/>
  </w:num>
  <w:num w:numId="6" w16cid:durableId="670572355">
    <w:abstractNumId w:val="5"/>
  </w:num>
  <w:num w:numId="7" w16cid:durableId="1938636784">
    <w:abstractNumId w:val="4"/>
  </w:num>
  <w:num w:numId="8" w16cid:durableId="1985770537">
    <w:abstractNumId w:val="3"/>
  </w:num>
  <w:num w:numId="9" w16cid:durableId="895435191">
    <w:abstractNumId w:val="2"/>
  </w:num>
  <w:num w:numId="10" w16cid:durableId="352996945">
    <w:abstractNumId w:val="13"/>
  </w:num>
  <w:num w:numId="11" w16cid:durableId="974219149">
    <w:abstractNumId w:val="12"/>
  </w:num>
  <w:num w:numId="12" w16cid:durableId="523832672">
    <w:abstractNumId w:val="1"/>
  </w:num>
  <w:num w:numId="13" w16cid:durableId="424957430">
    <w:abstractNumId w:val="0"/>
  </w:num>
  <w:num w:numId="14" w16cid:durableId="1148128879">
    <w:abstractNumId w:val="18"/>
  </w:num>
  <w:num w:numId="15" w16cid:durableId="41179981">
    <w:abstractNumId w:val="17"/>
  </w:num>
  <w:num w:numId="16" w16cid:durableId="416558626">
    <w:abstractNumId w:val="11"/>
  </w:num>
  <w:num w:numId="17" w16cid:durableId="1726181211">
    <w:abstractNumId w:val="15"/>
  </w:num>
  <w:num w:numId="18" w16cid:durableId="1667973969">
    <w:abstractNumId w:val="14"/>
  </w:num>
  <w:num w:numId="19" w16cid:durableId="975570802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2AA9"/>
    <w:rsid w:val="00003790"/>
    <w:rsid w:val="00006791"/>
    <w:rsid w:val="000069CD"/>
    <w:rsid w:val="00021D89"/>
    <w:rsid w:val="0002367E"/>
    <w:rsid w:val="0002590E"/>
    <w:rsid w:val="00026373"/>
    <w:rsid w:val="00026909"/>
    <w:rsid w:val="00026ACC"/>
    <w:rsid w:val="000277F9"/>
    <w:rsid w:val="00034616"/>
    <w:rsid w:val="000422AD"/>
    <w:rsid w:val="00047A94"/>
    <w:rsid w:val="000530C7"/>
    <w:rsid w:val="00053EF1"/>
    <w:rsid w:val="00054FD7"/>
    <w:rsid w:val="0006063C"/>
    <w:rsid w:val="0006745D"/>
    <w:rsid w:val="00077C98"/>
    <w:rsid w:val="00082269"/>
    <w:rsid w:val="00082AB9"/>
    <w:rsid w:val="000839B3"/>
    <w:rsid w:val="0008432B"/>
    <w:rsid w:val="000872FF"/>
    <w:rsid w:val="00096A88"/>
    <w:rsid w:val="000A4765"/>
    <w:rsid w:val="000B2612"/>
    <w:rsid w:val="000B43E6"/>
    <w:rsid w:val="000B67B1"/>
    <w:rsid w:val="000B74D4"/>
    <w:rsid w:val="000C1E84"/>
    <w:rsid w:val="000C4A98"/>
    <w:rsid w:val="000D0B86"/>
    <w:rsid w:val="000D1A97"/>
    <w:rsid w:val="000D39D1"/>
    <w:rsid w:val="000F6B6E"/>
    <w:rsid w:val="00100173"/>
    <w:rsid w:val="00103564"/>
    <w:rsid w:val="00117622"/>
    <w:rsid w:val="001200CA"/>
    <w:rsid w:val="001228F9"/>
    <w:rsid w:val="00122E13"/>
    <w:rsid w:val="00143689"/>
    <w:rsid w:val="00146F87"/>
    <w:rsid w:val="0015074B"/>
    <w:rsid w:val="00154583"/>
    <w:rsid w:val="001546D7"/>
    <w:rsid w:val="00155E43"/>
    <w:rsid w:val="00157EAF"/>
    <w:rsid w:val="001600AF"/>
    <w:rsid w:val="00160B6F"/>
    <w:rsid w:val="00162390"/>
    <w:rsid w:val="00165FDB"/>
    <w:rsid w:val="00182E13"/>
    <w:rsid w:val="00193201"/>
    <w:rsid w:val="001A2991"/>
    <w:rsid w:val="001A5FB2"/>
    <w:rsid w:val="001B0E17"/>
    <w:rsid w:val="001B2119"/>
    <w:rsid w:val="001B3B17"/>
    <w:rsid w:val="001D218F"/>
    <w:rsid w:val="001D28B4"/>
    <w:rsid w:val="001E664A"/>
    <w:rsid w:val="001E6EFF"/>
    <w:rsid w:val="001F2F71"/>
    <w:rsid w:val="001F4FF5"/>
    <w:rsid w:val="001F612E"/>
    <w:rsid w:val="00205F26"/>
    <w:rsid w:val="00210E77"/>
    <w:rsid w:val="00217477"/>
    <w:rsid w:val="00223155"/>
    <w:rsid w:val="002243F2"/>
    <w:rsid w:val="00230411"/>
    <w:rsid w:val="00231157"/>
    <w:rsid w:val="00237F1B"/>
    <w:rsid w:val="0024332F"/>
    <w:rsid w:val="00243551"/>
    <w:rsid w:val="00245F22"/>
    <w:rsid w:val="00254645"/>
    <w:rsid w:val="00257290"/>
    <w:rsid w:val="002618E4"/>
    <w:rsid w:val="00280703"/>
    <w:rsid w:val="00283249"/>
    <w:rsid w:val="00291907"/>
    <w:rsid w:val="00295DA8"/>
    <w:rsid w:val="0029639D"/>
    <w:rsid w:val="002A478B"/>
    <w:rsid w:val="002B1495"/>
    <w:rsid w:val="002B21E6"/>
    <w:rsid w:val="002B2620"/>
    <w:rsid w:val="002B5281"/>
    <w:rsid w:val="002B5F38"/>
    <w:rsid w:val="002C5FB0"/>
    <w:rsid w:val="002D0506"/>
    <w:rsid w:val="002D600E"/>
    <w:rsid w:val="002E041D"/>
    <w:rsid w:val="002E3D76"/>
    <w:rsid w:val="002E42B6"/>
    <w:rsid w:val="002E5983"/>
    <w:rsid w:val="002E71A2"/>
    <w:rsid w:val="002F175E"/>
    <w:rsid w:val="002F2D80"/>
    <w:rsid w:val="00300331"/>
    <w:rsid w:val="00326F90"/>
    <w:rsid w:val="00331153"/>
    <w:rsid w:val="003344A2"/>
    <w:rsid w:val="00346808"/>
    <w:rsid w:val="003477BA"/>
    <w:rsid w:val="003566CA"/>
    <w:rsid w:val="00360FB2"/>
    <w:rsid w:val="00374A1E"/>
    <w:rsid w:val="00381198"/>
    <w:rsid w:val="003825CC"/>
    <w:rsid w:val="00386019"/>
    <w:rsid w:val="00392CC3"/>
    <w:rsid w:val="0039319E"/>
    <w:rsid w:val="00395423"/>
    <w:rsid w:val="00397DF6"/>
    <w:rsid w:val="003A2659"/>
    <w:rsid w:val="003A45B2"/>
    <w:rsid w:val="003B23EE"/>
    <w:rsid w:val="003B57F5"/>
    <w:rsid w:val="003C445A"/>
    <w:rsid w:val="003D29CA"/>
    <w:rsid w:val="003D4139"/>
    <w:rsid w:val="003D44BA"/>
    <w:rsid w:val="003D4785"/>
    <w:rsid w:val="003F15CF"/>
    <w:rsid w:val="003F560C"/>
    <w:rsid w:val="004073C6"/>
    <w:rsid w:val="00407447"/>
    <w:rsid w:val="00407A19"/>
    <w:rsid w:val="00415B65"/>
    <w:rsid w:val="00416501"/>
    <w:rsid w:val="00416AAB"/>
    <w:rsid w:val="00422E1B"/>
    <w:rsid w:val="00431341"/>
    <w:rsid w:val="0043164A"/>
    <w:rsid w:val="00432607"/>
    <w:rsid w:val="00435ECC"/>
    <w:rsid w:val="00446CB8"/>
    <w:rsid w:val="00447B48"/>
    <w:rsid w:val="0045789F"/>
    <w:rsid w:val="00460685"/>
    <w:rsid w:val="0046068C"/>
    <w:rsid w:val="00471D67"/>
    <w:rsid w:val="0049368B"/>
    <w:rsid w:val="004951B1"/>
    <w:rsid w:val="004972D3"/>
    <w:rsid w:val="004B0B0E"/>
    <w:rsid w:val="004C6DD7"/>
    <w:rsid w:val="004C7BE1"/>
    <w:rsid w:val="004D4372"/>
    <w:rsid w:val="004E3C02"/>
    <w:rsid w:val="004E5E27"/>
    <w:rsid w:val="004F028B"/>
    <w:rsid w:val="004F1687"/>
    <w:rsid w:val="00502094"/>
    <w:rsid w:val="00504FDF"/>
    <w:rsid w:val="005062F9"/>
    <w:rsid w:val="00506769"/>
    <w:rsid w:val="0051222D"/>
    <w:rsid w:val="00513FE8"/>
    <w:rsid w:val="00520909"/>
    <w:rsid w:val="00531184"/>
    <w:rsid w:val="00533D1B"/>
    <w:rsid w:val="00534D45"/>
    <w:rsid w:val="00535324"/>
    <w:rsid w:val="0053684B"/>
    <w:rsid w:val="00543022"/>
    <w:rsid w:val="00543BF5"/>
    <w:rsid w:val="00544780"/>
    <w:rsid w:val="00554899"/>
    <w:rsid w:val="005634D1"/>
    <w:rsid w:val="0056523A"/>
    <w:rsid w:val="0058332C"/>
    <w:rsid w:val="005861B6"/>
    <w:rsid w:val="0059030A"/>
    <w:rsid w:val="00591A56"/>
    <w:rsid w:val="005977E4"/>
    <w:rsid w:val="005A1594"/>
    <w:rsid w:val="005A569C"/>
    <w:rsid w:val="005B2D85"/>
    <w:rsid w:val="005B5672"/>
    <w:rsid w:val="005D0A6E"/>
    <w:rsid w:val="005D0DD3"/>
    <w:rsid w:val="005D6230"/>
    <w:rsid w:val="005D6994"/>
    <w:rsid w:val="005E0477"/>
    <w:rsid w:val="005F263E"/>
    <w:rsid w:val="005F6E7D"/>
    <w:rsid w:val="006030CB"/>
    <w:rsid w:val="0060785F"/>
    <w:rsid w:val="0061194A"/>
    <w:rsid w:val="00614464"/>
    <w:rsid w:val="00622CED"/>
    <w:rsid w:val="0063603E"/>
    <w:rsid w:val="00636D81"/>
    <w:rsid w:val="00640AAF"/>
    <w:rsid w:val="00644672"/>
    <w:rsid w:val="006543E3"/>
    <w:rsid w:val="00660539"/>
    <w:rsid w:val="00661DED"/>
    <w:rsid w:val="00663F8E"/>
    <w:rsid w:val="00670640"/>
    <w:rsid w:val="00671333"/>
    <w:rsid w:val="006837B8"/>
    <w:rsid w:val="006A4F97"/>
    <w:rsid w:val="006A6AD6"/>
    <w:rsid w:val="006A72E6"/>
    <w:rsid w:val="006C0DAE"/>
    <w:rsid w:val="006C16C0"/>
    <w:rsid w:val="006C5376"/>
    <w:rsid w:val="006C6C2D"/>
    <w:rsid w:val="006E0D1C"/>
    <w:rsid w:val="006E454F"/>
    <w:rsid w:val="006E5138"/>
    <w:rsid w:val="006E701C"/>
    <w:rsid w:val="006E77B9"/>
    <w:rsid w:val="006F0443"/>
    <w:rsid w:val="006F39B1"/>
    <w:rsid w:val="006F425E"/>
    <w:rsid w:val="00701BB0"/>
    <w:rsid w:val="007222BF"/>
    <w:rsid w:val="00726A72"/>
    <w:rsid w:val="00731ABD"/>
    <w:rsid w:val="00734823"/>
    <w:rsid w:val="00736A55"/>
    <w:rsid w:val="00742EF5"/>
    <w:rsid w:val="007441CC"/>
    <w:rsid w:val="00744663"/>
    <w:rsid w:val="00744CEE"/>
    <w:rsid w:val="00753BCB"/>
    <w:rsid w:val="00761339"/>
    <w:rsid w:val="007625BD"/>
    <w:rsid w:val="0076314B"/>
    <w:rsid w:val="00763417"/>
    <w:rsid w:val="00771828"/>
    <w:rsid w:val="00775D74"/>
    <w:rsid w:val="00781468"/>
    <w:rsid w:val="0078218D"/>
    <w:rsid w:val="007836BC"/>
    <w:rsid w:val="0078399D"/>
    <w:rsid w:val="00784DD0"/>
    <w:rsid w:val="0079570D"/>
    <w:rsid w:val="007957F1"/>
    <w:rsid w:val="0079725E"/>
    <w:rsid w:val="007A40CB"/>
    <w:rsid w:val="007A55C3"/>
    <w:rsid w:val="007A5C46"/>
    <w:rsid w:val="007A6294"/>
    <w:rsid w:val="007A6B94"/>
    <w:rsid w:val="007A6C65"/>
    <w:rsid w:val="007B2D5A"/>
    <w:rsid w:val="007B4B33"/>
    <w:rsid w:val="007B6E17"/>
    <w:rsid w:val="007C4FBB"/>
    <w:rsid w:val="007D2F8D"/>
    <w:rsid w:val="007E0A56"/>
    <w:rsid w:val="007E1588"/>
    <w:rsid w:val="007F1D53"/>
    <w:rsid w:val="007F2196"/>
    <w:rsid w:val="007F7AF8"/>
    <w:rsid w:val="00803013"/>
    <w:rsid w:val="00804013"/>
    <w:rsid w:val="00806FA6"/>
    <w:rsid w:val="00807B9D"/>
    <w:rsid w:val="008116BF"/>
    <w:rsid w:val="00812340"/>
    <w:rsid w:val="00814C58"/>
    <w:rsid w:val="008223EF"/>
    <w:rsid w:val="00843C77"/>
    <w:rsid w:val="0085021D"/>
    <w:rsid w:val="00854274"/>
    <w:rsid w:val="008553DC"/>
    <w:rsid w:val="00855ACC"/>
    <w:rsid w:val="00863170"/>
    <w:rsid w:val="00863E59"/>
    <w:rsid w:val="008661D7"/>
    <w:rsid w:val="00873356"/>
    <w:rsid w:val="0088511F"/>
    <w:rsid w:val="00885280"/>
    <w:rsid w:val="00886683"/>
    <w:rsid w:val="008C1EF1"/>
    <w:rsid w:val="008D0771"/>
    <w:rsid w:val="008D3AAE"/>
    <w:rsid w:val="008D64CC"/>
    <w:rsid w:val="008F3582"/>
    <w:rsid w:val="008F772B"/>
    <w:rsid w:val="009054C0"/>
    <w:rsid w:val="00912BAC"/>
    <w:rsid w:val="009201FB"/>
    <w:rsid w:val="00921281"/>
    <w:rsid w:val="0092309B"/>
    <w:rsid w:val="009263D3"/>
    <w:rsid w:val="00930A67"/>
    <w:rsid w:val="00932EFC"/>
    <w:rsid w:val="00940674"/>
    <w:rsid w:val="009423D0"/>
    <w:rsid w:val="00942812"/>
    <w:rsid w:val="00946032"/>
    <w:rsid w:val="0095075E"/>
    <w:rsid w:val="00952FED"/>
    <w:rsid w:val="00956187"/>
    <w:rsid w:val="009602C6"/>
    <w:rsid w:val="00963155"/>
    <w:rsid w:val="00965134"/>
    <w:rsid w:val="009676DA"/>
    <w:rsid w:val="009703ED"/>
    <w:rsid w:val="00971CAD"/>
    <w:rsid w:val="0099235A"/>
    <w:rsid w:val="00994F25"/>
    <w:rsid w:val="009A687F"/>
    <w:rsid w:val="009B4BB6"/>
    <w:rsid w:val="009B5CA0"/>
    <w:rsid w:val="009C3499"/>
    <w:rsid w:val="009C5CF5"/>
    <w:rsid w:val="009D0030"/>
    <w:rsid w:val="009D0D88"/>
    <w:rsid w:val="009D0E03"/>
    <w:rsid w:val="009D3124"/>
    <w:rsid w:val="009D6F9D"/>
    <w:rsid w:val="009E12C5"/>
    <w:rsid w:val="009E7B55"/>
    <w:rsid w:val="009F2E1F"/>
    <w:rsid w:val="009F6656"/>
    <w:rsid w:val="009F67C4"/>
    <w:rsid w:val="00A03CEF"/>
    <w:rsid w:val="00A0518F"/>
    <w:rsid w:val="00A1550E"/>
    <w:rsid w:val="00A205DA"/>
    <w:rsid w:val="00A2179E"/>
    <w:rsid w:val="00A2651B"/>
    <w:rsid w:val="00A46438"/>
    <w:rsid w:val="00A47278"/>
    <w:rsid w:val="00A508D5"/>
    <w:rsid w:val="00A514E8"/>
    <w:rsid w:val="00A621D6"/>
    <w:rsid w:val="00A63B3D"/>
    <w:rsid w:val="00A73DAC"/>
    <w:rsid w:val="00A74048"/>
    <w:rsid w:val="00A7476A"/>
    <w:rsid w:val="00A7571C"/>
    <w:rsid w:val="00A80E28"/>
    <w:rsid w:val="00A959DE"/>
    <w:rsid w:val="00A96C17"/>
    <w:rsid w:val="00AA1D8D"/>
    <w:rsid w:val="00AA6D04"/>
    <w:rsid w:val="00AB1BB8"/>
    <w:rsid w:val="00AB5893"/>
    <w:rsid w:val="00AD4644"/>
    <w:rsid w:val="00AF2B89"/>
    <w:rsid w:val="00AF2D01"/>
    <w:rsid w:val="00B01CC9"/>
    <w:rsid w:val="00B0381D"/>
    <w:rsid w:val="00B0403C"/>
    <w:rsid w:val="00B103F4"/>
    <w:rsid w:val="00B15B5A"/>
    <w:rsid w:val="00B161FF"/>
    <w:rsid w:val="00B16C95"/>
    <w:rsid w:val="00B21724"/>
    <w:rsid w:val="00B222A4"/>
    <w:rsid w:val="00B33270"/>
    <w:rsid w:val="00B33CC5"/>
    <w:rsid w:val="00B34268"/>
    <w:rsid w:val="00B4606A"/>
    <w:rsid w:val="00B47730"/>
    <w:rsid w:val="00B52BB3"/>
    <w:rsid w:val="00B54260"/>
    <w:rsid w:val="00B67B33"/>
    <w:rsid w:val="00B71486"/>
    <w:rsid w:val="00B818BE"/>
    <w:rsid w:val="00B82510"/>
    <w:rsid w:val="00B839A4"/>
    <w:rsid w:val="00B86988"/>
    <w:rsid w:val="00B90B32"/>
    <w:rsid w:val="00BA1C64"/>
    <w:rsid w:val="00BA241C"/>
    <w:rsid w:val="00BA46BA"/>
    <w:rsid w:val="00BA6148"/>
    <w:rsid w:val="00BB08A7"/>
    <w:rsid w:val="00BC191A"/>
    <w:rsid w:val="00BD4A21"/>
    <w:rsid w:val="00BE1976"/>
    <w:rsid w:val="00BE6602"/>
    <w:rsid w:val="00C00626"/>
    <w:rsid w:val="00C03EE3"/>
    <w:rsid w:val="00C05188"/>
    <w:rsid w:val="00C102E6"/>
    <w:rsid w:val="00C10E49"/>
    <w:rsid w:val="00C114AF"/>
    <w:rsid w:val="00C12268"/>
    <w:rsid w:val="00C12617"/>
    <w:rsid w:val="00C130AE"/>
    <w:rsid w:val="00C15CE4"/>
    <w:rsid w:val="00C17412"/>
    <w:rsid w:val="00C17E75"/>
    <w:rsid w:val="00C32B5E"/>
    <w:rsid w:val="00C33928"/>
    <w:rsid w:val="00C34749"/>
    <w:rsid w:val="00C37F69"/>
    <w:rsid w:val="00C404AA"/>
    <w:rsid w:val="00C5114D"/>
    <w:rsid w:val="00C51A58"/>
    <w:rsid w:val="00C5237F"/>
    <w:rsid w:val="00C56EB6"/>
    <w:rsid w:val="00C56F4B"/>
    <w:rsid w:val="00C653EC"/>
    <w:rsid w:val="00C67175"/>
    <w:rsid w:val="00C74E2D"/>
    <w:rsid w:val="00C830A1"/>
    <w:rsid w:val="00C84D11"/>
    <w:rsid w:val="00C87D1B"/>
    <w:rsid w:val="00C942B6"/>
    <w:rsid w:val="00C9469A"/>
    <w:rsid w:val="00CA0A83"/>
    <w:rsid w:val="00CA0EF4"/>
    <w:rsid w:val="00CB0664"/>
    <w:rsid w:val="00CB11BC"/>
    <w:rsid w:val="00CB17E1"/>
    <w:rsid w:val="00CB72E1"/>
    <w:rsid w:val="00CC775E"/>
    <w:rsid w:val="00CC795C"/>
    <w:rsid w:val="00CD0CBF"/>
    <w:rsid w:val="00CE0D66"/>
    <w:rsid w:val="00CE189F"/>
    <w:rsid w:val="00CE4B31"/>
    <w:rsid w:val="00CF6396"/>
    <w:rsid w:val="00D14454"/>
    <w:rsid w:val="00D17768"/>
    <w:rsid w:val="00D217CF"/>
    <w:rsid w:val="00D352CF"/>
    <w:rsid w:val="00D57ACC"/>
    <w:rsid w:val="00D66037"/>
    <w:rsid w:val="00D67C1E"/>
    <w:rsid w:val="00D67F51"/>
    <w:rsid w:val="00D705E8"/>
    <w:rsid w:val="00D715CE"/>
    <w:rsid w:val="00D72F50"/>
    <w:rsid w:val="00D74F1A"/>
    <w:rsid w:val="00D80412"/>
    <w:rsid w:val="00D8614F"/>
    <w:rsid w:val="00DA1178"/>
    <w:rsid w:val="00DB0E0E"/>
    <w:rsid w:val="00DB28FC"/>
    <w:rsid w:val="00DB633C"/>
    <w:rsid w:val="00DB6BA8"/>
    <w:rsid w:val="00DC084E"/>
    <w:rsid w:val="00DC7C06"/>
    <w:rsid w:val="00DD0620"/>
    <w:rsid w:val="00DD294F"/>
    <w:rsid w:val="00DD4D51"/>
    <w:rsid w:val="00DE067B"/>
    <w:rsid w:val="00DE1261"/>
    <w:rsid w:val="00DE3CB4"/>
    <w:rsid w:val="00DF0079"/>
    <w:rsid w:val="00DF422B"/>
    <w:rsid w:val="00DF4594"/>
    <w:rsid w:val="00E02DAA"/>
    <w:rsid w:val="00E03043"/>
    <w:rsid w:val="00E0341C"/>
    <w:rsid w:val="00E0523C"/>
    <w:rsid w:val="00E11A12"/>
    <w:rsid w:val="00E15E73"/>
    <w:rsid w:val="00E16EFE"/>
    <w:rsid w:val="00E20A87"/>
    <w:rsid w:val="00E22745"/>
    <w:rsid w:val="00E233C4"/>
    <w:rsid w:val="00E2542C"/>
    <w:rsid w:val="00E35827"/>
    <w:rsid w:val="00E4063A"/>
    <w:rsid w:val="00E42C34"/>
    <w:rsid w:val="00E46869"/>
    <w:rsid w:val="00E46C9C"/>
    <w:rsid w:val="00E47166"/>
    <w:rsid w:val="00E53725"/>
    <w:rsid w:val="00E545BE"/>
    <w:rsid w:val="00E55CA0"/>
    <w:rsid w:val="00E57947"/>
    <w:rsid w:val="00E62E34"/>
    <w:rsid w:val="00E704E1"/>
    <w:rsid w:val="00E73E61"/>
    <w:rsid w:val="00E76891"/>
    <w:rsid w:val="00E815AD"/>
    <w:rsid w:val="00E81F39"/>
    <w:rsid w:val="00E83D44"/>
    <w:rsid w:val="00E84739"/>
    <w:rsid w:val="00E849CC"/>
    <w:rsid w:val="00E9626F"/>
    <w:rsid w:val="00EA6FDD"/>
    <w:rsid w:val="00EB24A2"/>
    <w:rsid w:val="00EB25A7"/>
    <w:rsid w:val="00EC1B36"/>
    <w:rsid w:val="00EC79E3"/>
    <w:rsid w:val="00EC7A27"/>
    <w:rsid w:val="00ED0324"/>
    <w:rsid w:val="00ED0F76"/>
    <w:rsid w:val="00ED11E2"/>
    <w:rsid w:val="00ED225C"/>
    <w:rsid w:val="00ED4A23"/>
    <w:rsid w:val="00ED7863"/>
    <w:rsid w:val="00EE1DD4"/>
    <w:rsid w:val="00EE1F07"/>
    <w:rsid w:val="00EF100C"/>
    <w:rsid w:val="00EF3B23"/>
    <w:rsid w:val="00F00C2C"/>
    <w:rsid w:val="00F01704"/>
    <w:rsid w:val="00F043D4"/>
    <w:rsid w:val="00F0603A"/>
    <w:rsid w:val="00F07C08"/>
    <w:rsid w:val="00F120DE"/>
    <w:rsid w:val="00F13035"/>
    <w:rsid w:val="00F24F9B"/>
    <w:rsid w:val="00F25460"/>
    <w:rsid w:val="00F27C9F"/>
    <w:rsid w:val="00F3038F"/>
    <w:rsid w:val="00F33C14"/>
    <w:rsid w:val="00F41727"/>
    <w:rsid w:val="00F46F4F"/>
    <w:rsid w:val="00F50E4B"/>
    <w:rsid w:val="00F51137"/>
    <w:rsid w:val="00F56437"/>
    <w:rsid w:val="00F56D96"/>
    <w:rsid w:val="00F6292B"/>
    <w:rsid w:val="00F70105"/>
    <w:rsid w:val="00F716F4"/>
    <w:rsid w:val="00F7626F"/>
    <w:rsid w:val="00F76298"/>
    <w:rsid w:val="00F840C7"/>
    <w:rsid w:val="00F911AA"/>
    <w:rsid w:val="00F92E32"/>
    <w:rsid w:val="00F93711"/>
    <w:rsid w:val="00F96982"/>
    <w:rsid w:val="00F970A9"/>
    <w:rsid w:val="00FA0677"/>
    <w:rsid w:val="00FA2EC7"/>
    <w:rsid w:val="00FA5023"/>
    <w:rsid w:val="00FB126A"/>
    <w:rsid w:val="00FB47EE"/>
    <w:rsid w:val="00FB7B8B"/>
    <w:rsid w:val="00FC693F"/>
    <w:rsid w:val="00FC6A50"/>
    <w:rsid w:val="00FD156D"/>
    <w:rsid w:val="00FD1D2E"/>
    <w:rsid w:val="00FD30E5"/>
    <w:rsid w:val="00FD3F03"/>
    <w:rsid w:val="00FD5FFF"/>
    <w:rsid w:val="00FE473A"/>
    <w:rsid w:val="00FF580A"/>
    <w:rsid w:val="01E40356"/>
    <w:rsid w:val="072C3A8F"/>
    <w:rsid w:val="0BF5AD01"/>
    <w:rsid w:val="0E7A8457"/>
    <w:rsid w:val="13677AB0"/>
    <w:rsid w:val="148A6881"/>
    <w:rsid w:val="15A15FB6"/>
    <w:rsid w:val="19FA20FC"/>
    <w:rsid w:val="1B511FA2"/>
    <w:rsid w:val="1C713DB1"/>
    <w:rsid w:val="1CD25B7B"/>
    <w:rsid w:val="1D3E6DEE"/>
    <w:rsid w:val="1EB8455A"/>
    <w:rsid w:val="22954634"/>
    <w:rsid w:val="2342ED79"/>
    <w:rsid w:val="263B68A3"/>
    <w:rsid w:val="28791DF3"/>
    <w:rsid w:val="2A0E4965"/>
    <w:rsid w:val="2C7E95EF"/>
    <w:rsid w:val="2D273D39"/>
    <w:rsid w:val="2D273D7E"/>
    <w:rsid w:val="3196AAE8"/>
    <w:rsid w:val="34A0F62C"/>
    <w:rsid w:val="375FAC15"/>
    <w:rsid w:val="3CDE2B48"/>
    <w:rsid w:val="3E4EB727"/>
    <w:rsid w:val="3ED8E7F4"/>
    <w:rsid w:val="3FF4A9A5"/>
    <w:rsid w:val="45548368"/>
    <w:rsid w:val="4810991A"/>
    <w:rsid w:val="4BEA14B8"/>
    <w:rsid w:val="4D469B58"/>
    <w:rsid w:val="4E7DFC99"/>
    <w:rsid w:val="50A318F2"/>
    <w:rsid w:val="532FD98A"/>
    <w:rsid w:val="577A40D4"/>
    <w:rsid w:val="5852764B"/>
    <w:rsid w:val="5E324221"/>
    <w:rsid w:val="5FF9C659"/>
    <w:rsid w:val="627D44AC"/>
    <w:rsid w:val="64CE33DA"/>
    <w:rsid w:val="6601BE1B"/>
    <w:rsid w:val="689772D8"/>
    <w:rsid w:val="68A15A92"/>
    <w:rsid w:val="6AB39C49"/>
    <w:rsid w:val="702D1635"/>
    <w:rsid w:val="70FCF57D"/>
    <w:rsid w:val="71CDFB54"/>
    <w:rsid w:val="75453627"/>
    <w:rsid w:val="78563A98"/>
    <w:rsid w:val="78887E77"/>
    <w:rsid w:val="7C151E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D6B08C0"/>
  <w14:defaultImageDpi w14:val="330"/>
  <w15:docId w15:val="{5D1E3460-53C7-44FA-AF00-4B38150CB8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3CEF"/>
    <w:rPr>
      <w:lang w:val="pt-PT"/>
    </w:rPr>
  </w:style>
  <w:style w:type="paragraph" w:styleId="Ttulo1">
    <w:name w:val="heading 1"/>
    <w:basedOn w:val="Normal"/>
    <w:next w:val="Normal"/>
    <w:link w:val="Ttulo1Carte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te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te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arte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E618BF"/>
  </w:style>
  <w:style w:type="paragraph" w:styleId="Rodap">
    <w:name w:val="footer"/>
    <w:basedOn w:val="Normal"/>
    <w:link w:val="RodapCarte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ter">
    <w:name w:val="Título 1 Caráter"/>
    <w:basedOn w:val="Tipodeletrapredefinidodopargraf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ter">
    <w:name w:val="Título 2 Caráter"/>
    <w:basedOn w:val="Tipodeletrapredefinidodopargraf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ter">
    <w:name w:val="Título 3 Caráter"/>
    <w:basedOn w:val="Tipodeletrapredefinidodopargraf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te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arter"/>
    <w:uiPriority w:val="99"/>
    <w:unhideWhenUsed/>
    <w:rsid w:val="00AA1D8D"/>
    <w:pPr>
      <w:spacing w:after="120"/>
    </w:pPr>
  </w:style>
  <w:style w:type="character" w:customStyle="1" w:styleId="CorpodetextoCarter">
    <w:name w:val="Corpo de texto Caráter"/>
    <w:basedOn w:val="Tipodeletrapredefinidodopargrafo"/>
    <w:link w:val="Corpodetexto"/>
    <w:uiPriority w:val="99"/>
    <w:rsid w:val="00AA1D8D"/>
  </w:style>
  <w:style w:type="paragraph" w:styleId="Corpodetexto2">
    <w:name w:val="Body Text 2"/>
    <w:basedOn w:val="Normal"/>
    <w:link w:val="Corpodetexto2Carter"/>
    <w:uiPriority w:val="99"/>
    <w:unhideWhenUsed/>
    <w:rsid w:val="00AA1D8D"/>
    <w:pPr>
      <w:spacing w:after="120" w:line="480" w:lineRule="auto"/>
    </w:pPr>
  </w:style>
  <w:style w:type="character" w:customStyle="1" w:styleId="Corpodetexto2Carter">
    <w:name w:val="Corpo de texto 2 Caráter"/>
    <w:basedOn w:val="Tipodeletrapredefinidodopargrafo"/>
    <w:link w:val="Corpodetexto2"/>
    <w:uiPriority w:val="99"/>
    <w:rsid w:val="00AA1D8D"/>
  </w:style>
  <w:style w:type="paragraph" w:styleId="Corpodetexto3">
    <w:name w:val="Body Text 3"/>
    <w:basedOn w:val="Normal"/>
    <w:link w:val="Corpodetexto3Carte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arter">
    <w:name w:val="Corpo de texto 3 Caráter"/>
    <w:basedOn w:val="Tipodeletrapredefinidodopargraf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mmarc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mmarc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mmarc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arte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arter">
    <w:name w:val="Texto de macro Caráter"/>
    <w:basedOn w:val="Tipodeletrapredefinidodopargraf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arter"/>
    <w:uiPriority w:val="29"/>
    <w:qFormat/>
    <w:rsid w:val="00FC693F"/>
    <w:rPr>
      <w:i/>
      <w:iCs/>
      <w:color w:val="000000" w:themeColor="text1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Tipodeletrapredefinidodopargrafo"/>
    <w:uiPriority w:val="22"/>
    <w:qFormat/>
    <w:rsid w:val="00FC693F"/>
    <w:rPr>
      <w:b/>
      <w:bCs/>
    </w:rPr>
  </w:style>
  <w:style w:type="character" w:styleId="nfase">
    <w:name w:val="Emphasis"/>
    <w:basedOn w:val="Tipodeletrapredefinidodopargraf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Discreta">
    <w:name w:val="Subtle Emphasis"/>
    <w:basedOn w:val="Tipodeletrapredefinidodopargraf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Tipodeletrapredefinidodopargraf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Discreta">
    <w:name w:val="Subtle Reference"/>
    <w:basedOn w:val="Tipodeletrapredefinidodopargraf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Tipodeletrapredefinidodopargraf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Tipodeletrapredefinidodopargrafo"/>
    <w:uiPriority w:val="33"/>
    <w:qFormat/>
    <w:rsid w:val="00FC693F"/>
    <w:rPr>
      <w:b/>
      <w:bCs/>
      <w:smallCaps/>
      <w:spacing w:val="5"/>
    </w:rPr>
  </w:style>
  <w:style w:type="paragraph" w:styleId="Cabealhodondice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elha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Cor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Cor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Cor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Cor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Cor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Cor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Cor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Cor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Cor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Cor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Cor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Cor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elha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elhaClara-Cor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elhaClara-Cor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elhaClara-Cor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elhaClara-Cor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elhaClara-Cor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elhaClara-Cor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Cor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Cor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Cor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Cor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Cor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Cor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elha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elhaMdia1-Cor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elhaMdia1-Cor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elhaMdia1-Cor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elhaMdia1-Cor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elhaMdia1-Cor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elhaMdia1-Cor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elha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elhaMdia3-Cor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elhaMdia3-Cor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elhaMdia3-Cor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elhaMdia3-Cor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elhaMdia3-Cor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elhaMdia3-Cor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Cor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Cor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Cor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Cor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Cor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Cor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Colorido-Cor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Cor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Cor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Cor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Cor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Cor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Cor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elha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elhaColorida-Cor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elhaColorida-Cor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elhaColorida-Cor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elhaColorida-Cor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elhaColorida-Cor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elhaColorida-Cor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extosimples">
    <w:name w:val="Plain Text"/>
    <w:basedOn w:val="Normal"/>
    <w:link w:val="TextosimplesCarter"/>
    <w:uiPriority w:val="99"/>
    <w:unhideWhenUsed/>
    <w:rsid w:val="001B2119"/>
    <w:pPr>
      <w:spacing w:after="0" w:line="240" w:lineRule="auto"/>
      <w:jc w:val="both"/>
    </w:pPr>
    <w:rPr>
      <w:rFonts w:ascii="Consolas" w:eastAsiaTheme="minorHAnsi" w:hAnsi="Consolas" w:cs="Consolas"/>
      <w:kern w:val="2"/>
      <w:sz w:val="21"/>
      <w:szCs w:val="21"/>
      <w14:ligatures w14:val="standardContextual"/>
    </w:rPr>
  </w:style>
  <w:style w:type="character" w:customStyle="1" w:styleId="TextosimplesCarter">
    <w:name w:val="Texto simples Caráter"/>
    <w:basedOn w:val="Tipodeletrapredefinidodopargrafo"/>
    <w:link w:val="Textosimples"/>
    <w:uiPriority w:val="99"/>
    <w:rsid w:val="001B2119"/>
    <w:rPr>
      <w:rFonts w:ascii="Consolas" w:eastAsiaTheme="minorHAnsi" w:hAnsi="Consolas" w:cs="Consolas"/>
      <w:kern w:val="2"/>
      <w:sz w:val="21"/>
      <w:szCs w:val="21"/>
      <w14:ligatures w14:val="standardContextual"/>
    </w:rPr>
  </w:style>
  <w:style w:type="character" w:styleId="TextodoMarcadordePosio">
    <w:name w:val="Placeholder Text"/>
    <w:basedOn w:val="Tipodeletrapredefinidodopargrafo"/>
    <w:uiPriority w:val="99"/>
    <w:semiHidden/>
    <w:rsid w:val="008116BF"/>
    <w:rPr>
      <w:color w:val="666666"/>
    </w:rPr>
  </w:style>
  <w:style w:type="paragraph" w:customStyle="1" w:styleId="msonormal0">
    <w:name w:val="msonormal"/>
    <w:basedOn w:val="Normal"/>
    <w:rsid w:val="007441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PT"/>
    </w:rPr>
  </w:style>
  <w:style w:type="paragraph" w:customStyle="1" w:styleId="Default">
    <w:name w:val="Default"/>
    <w:rsid w:val="007A55C3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651</TotalTime>
  <Pages>35</Pages>
  <Words>4120</Words>
  <Characters>20851</Characters>
  <Application>Microsoft Office Word</Application>
  <DocSecurity>0</DocSecurity>
  <Lines>1158</Lines>
  <Paragraphs>693</Paragraphs>
  <ScaleCrop>false</ScaleCrop>
  <Manager/>
  <Company/>
  <LinksUpToDate>false</LinksUpToDate>
  <CharactersWithSpaces>24278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diogo carvalho</cp:lastModifiedBy>
  <cp:revision>406</cp:revision>
  <dcterms:created xsi:type="dcterms:W3CDTF">2013-12-24T07:15:00Z</dcterms:created>
  <dcterms:modified xsi:type="dcterms:W3CDTF">2026-03-06T23:55:00Z</dcterms:modified>
  <cp:category/>
</cp:coreProperties>
</file>
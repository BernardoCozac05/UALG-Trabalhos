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3FB" w14:textId="77777777" w:rsidR="009F67C4" w:rsidRPr="00AB0F39" w:rsidRDefault="00ED0F76" w:rsidP="001B2119">
      <w:pPr>
        <w:pStyle w:val="Ttulo"/>
        <w:jc w:val="center"/>
      </w:pPr>
      <w:bookmarkStart w:id="0" w:name="_Hlk211718552"/>
      <w:bookmarkEnd w:id="0"/>
      <w:r w:rsidRPr="00AB0F39">
        <w:t>Universidade do Algarve</w:t>
      </w:r>
    </w:p>
    <w:p w14:paraId="7D9E99FB" w14:textId="6CA45FD2" w:rsidR="009F67C4" w:rsidRPr="00AB0F39" w:rsidRDefault="00C830A1" w:rsidP="001B2119">
      <w:pPr>
        <w:pStyle w:val="Subttulo"/>
        <w:jc w:val="center"/>
      </w:pPr>
      <w:r w:rsidRPr="00AB0F39">
        <w:t>Faculdade de Ciências e Tecnologia</w:t>
      </w:r>
    </w:p>
    <w:p w14:paraId="48861C0F" w14:textId="209AB2F4" w:rsidR="009F67C4" w:rsidRPr="00AB0F39" w:rsidRDefault="00ED0F76" w:rsidP="001B2119">
      <w:pPr>
        <w:pStyle w:val="Subttulo"/>
        <w:jc w:val="center"/>
      </w:pPr>
      <w:r w:rsidRPr="00AB0F39">
        <w:t xml:space="preserve">Licenciatura em </w:t>
      </w:r>
      <w:r w:rsidR="001B2119" w:rsidRPr="00AB0F39">
        <w:t>Engenharia Informática</w:t>
      </w:r>
    </w:p>
    <w:p w14:paraId="5BEF3840" w14:textId="77777777" w:rsidR="009F67C4" w:rsidRPr="00AB0F39" w:rsidRDefault="00ED0F76">
      <w:r w:rsidRPr="00AB0F39">
        <w:br/>
      </w:r>
      <w:r w:rsidRPr="00AB0F39">
        <w:br/>
      </w:r>
    </w:p>
    <w:p w14:paraId="034DD010" w14:textId="6D26CD06" w:rsidR="009F67C4" w:rsidRPr="00AB0F39" w:rsidRDefault="00534D45" w:rsidP="001B2119">
      <w:pPr>
        <w:pStyle w:val="Ttulo"/>
        <w:jc w:val="center"/>
      </w:pPr>
      <w:r w:rsidRPr="00AB0F39">
        <w:t>Sistemas Operativos</w:t>
      </w:r>
    </w:p>
    <w:p w14:paraId="5B339D00" w14:textId="77777777" w:rsidR="009F67C4" w:rsidRPr="00AB0F39" w:rsidRDefault="00ED0F76">
      <w:r w:rsidRPr="00AB0F39">
        <w:br/>
      </w:r>
      <w:r w:rsidRPr="00AB0F39">
        <w:br/>
      </w:r>
    </w:p>
    <w:p w14:paraId="661AE2C4" w14:textId="537800EC" w:rsidR="009F67C4" w:rsidRPr="00AB0F39" w:rsidRDefault="00B52BB3" w:rsidP="00DA1178">
      <w:pPr>
        <w:pStyle w:val="Ttulo"/>
        <w:jc w:val="center"/>
      </w:pPr>
      <w:r w:rsidRPr="00AB0F39">
        <w:t>Trabalho Pr</w:t>
      </w:r>
      <w:r w:rsidR="00D8614F" w:rsidRPr="00AB0F39">
        <w:t>á</w:t>
      </w:r>
      <w:r w:rsidRPr="00AB0F39">
        <w:t>tico</w:t>
      </w:r>
    </w:p>
    <w:p w14:paraId="4EF527F7" w14:textId="19EADE53" w:rsidR="577A40D4" w:rsidRPr="00AB0F39" w:rsidRDefault="00D8614F" w:rsidP="00BA46BA">
      <w:pPr>
        <w:jc w:val="center"/>
      </w:pPr>
      <w:r w:rsidRPr="00AB0F3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>Capítulo</w:t>
      </w:r>
      <w:r w:rsidR="003825CC" w:rsidRPr="00AB0F3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 xml:space="preserve"> </w:t>
      </w:r>
      <w:r w:rsidR="000506E3" w:rsidRPr="00AB0F3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>4</w:t>
      </w:r>
      <w:r w:rsidR="00732283" w:rsidRPr="00AB0F3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 xml:space="preserve"> </w:t>
      </w:r>
      <w:r w:rsidR="000506E3" w:rsidRPr="00AB0F3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>–</w:t>
      </w:r>
      <w:r w:rsidR="00732283" w:rsidRPr="00AB0F3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 xml:space="preserve"> </w:t>
      </w:r>
      <w:r w:rsidR="000506E3" w:rsidRPr="00AB0F3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>Tarefas</w:t>
      </w:r>
      <w:r w:rsidR="00804013" w:rsidRPr="00AB0F39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  <w:t xml:space="preserve"> </w:t>
      </w:r>
    </w:p>
    <w:p w14:paraId="2D0600F2" w14:textId="6AE7B86D" w:rsidR="577A40D4" w:rsidRPr="00AB0F39" w:rsidRDefault="577A40D4" w:rsidP="577A40D4"/>
    <w:p w14:paraId="33C96087" w14:textId="48464A56" w:rsidR="577A40D4" w:rsidRPr="00AB0F39" w:rsidRDefault="577A40D4" w:rsidP="577A40D4"/>
    <w:p w14:paraId="1C454E08" w14:textId="5288555A" w:rsidR="009F67C4" w:rsidRPr="00AB0F39" w:rsidRDefault="001B2119">
      <w:r w:rsidRPr="00AB0F39">
        <w:rPr>
          <w:b/>
          <w:bCs/>
        </w:rPr>
        <w:t>Realizado por:</w:t>
      </w:r>
      <w:r w:rsidRPr="00AB0F39">
        <w:t xml:space="preserve"> Diogo Carvalho nº 90247</w:t>
      </w:r>
    </w:p>
    <w:p w14:paraId="50BCFC0D" w14:textId="45F6BA29" w:rsidR="005F263E" w:rsidRPr="00AB0F39" w:rsidRDefault="002B5281">
      <w:r w:rsidRPr="00AB0F39">
        <w:rPr>
          <w:b/>
          <w:bCs/>
        </w:rPr>
        <w:t>PL</w:t>
      </w:r>
      <w:r w:rsidR="004C6DD7" w:rsidRPr="00AB0F39">
        <w:rPr>
          <w:b/>
          <w:bCs/>
        </w:rPr>
        <w:t>:</w:t>
      </w:r>
      <w:r w:rsidR="004C6DD7" w:rsidRPr="00AB0F39">
        <w:t xml:space="preserve"> </w:t>
      </w:r>
      <w:r w:rsidR="00E53725" w:rsidRPr="00AB0F39">
        <w:t>1</w:t>
      </w:r>
    </w:p>
    <w:p w14:paraId="1273DD6D" w14:textId="40B4C37E" w:rsidR="009F67C4" w:rsidRPr="00AB0F39" w:rsidRDefault="00ED0F76">
      <w:r w:rsidRPr="00AB0F39">
        <w:rPr>
          <w:b/>
          <w:bCs/>
        </w:rPr>
        <w:t>Docente:</w:t>
      </w:r>
      <w:r w:rsidRPr="00AB0F39">
        <w:t xml:space="preserve"> </w:t>
      </w:r>
      <w:r w:rsidR="00E53725" w:rsidRPr="00AB0F39">
        <w:t>Daniel José Leonardo Castro</w:t>
      </w:r>
    </w:p>
    <w:p w14:paraId="1FA41DE9" w14:textId="3CBAE380" w:rsidR="00C5237F" w:rsidRPr="00AB0F39" w:rsidRDefault="00ED0F76" w:rsidP="1C713DB1">
      <w:r w:rsidRPr="00AB0F39">
        <w:rPr>
          <w:b/>
          <w:bCs/>
        </w:rPr>
        <w:t>Ano Letivo:</w:t>
      </w:r>
      <w:r w:rsidRPr="00AB0F39">
        <w:t xml:space="preserve"> 2025/2026</w:t>
      </w:r>
    </w:p>
    <w:p w14:paraId="3F29CB0E" w14:textId="77777777" w:rsidR="00314CBE" w:rsidRPr="0013585E" w:rsidRDefault="005B5672" w:rsidP="00314CBE">
      <w:pPr>
        <w:rPr>
          <w:lang w:val="en-GB"/>
        </w:rPr>
      </w:pPr>
      <w:r w:rsidRPr="00AB0F39">
        <w:rPr>
          <w:b/>
          <w:bCs/>
        </w:rPr>
        <w:t>Referencias utilizadas:</w:t>
      </w:r>
      <w:r w:rsidRPr="00AB0F39">
        <w:t xml:space="preserve"> </w:t>
      </w:r>
      <w:r w:rsidR="0049368B" w:rsidRPr="00AB0F39">
        <w:br/>
        <w:t xml:space="preserve">Ramey, C., &amp; Fox, B. </w:t>
      </w:r>
      <w:r w:rsidR="0049368B" w:rsidRPr="00AB0F39">
        <w:rPr>
          <w:i/>
          <w:iCs/>
        </w:rPr>
        <w:t>Bash Reference Manual</w:t>
      </w:r>
      <w:r w:rsidR="0049368B" w:rsidRPr="00AB0F39">
        <w:t xml:space="preserve">. </w:t>
      </w:r>
      <w:r w:rsidR="0049368B" w:rsidRPr="0013585E">
        <w:rPr>
          <w:lang w:val="en-GB"/>
        </w:rPr>
        <w:t>Edition 5.3, for Bash Version 5.3. Free Software Foundation, May 2025.</w:t>
      </w:r>
      <w:r w:rsidR="0049368B" w:rsidRPr="0013585E">
        <w:rPr>
          <w:lang w:val="en-GB"/>
        </w:rPr>
        <w:br/>
      </w:r>
      <w:r w:rsidR="007B2D5A" w:rsidRPr="0013585E">
        <w:rPr>
          <w:lang w:val="en-GB"/>
        </w:rPr>
        <w:t xml:space="preserve">MacKenzie, D., et al. </w:t>
      </w:r>
      <w:r w:rsidR="007B2D5A" w:rsidRPr="0013585E">
        <w:rPr>
          <w:i/>
          <w:iCs/>
          <w:lang w:val="en-GB"/>
        </w:rPr>
        <w:t>GNU Coreutils Manual</w:t>
      </w:r>
      <w:r w:rsidR="007B2D5A" w:rsidRPr="0013585E">
        <w:rPr>
          <w:lang w:val="en-GB"/>
        </w:rPr>
        <w:t>. Version 9.10. Free Software Foundation, 26 Jan. 2026.</w:t>
      </w:r>
    </w:p>
    <w:p w14:paraId="0718D997" w14:textId="1A68BD10" w:rsidR="00314CBE" w:rsidRPr="00314CBE" w:rsidRDefault="00314CBE" w:rsidP="00314CBE">
      <w:r w:rsidRPr="00314CBE">
        <w:rPr>
          <w:lang w:val="en-GB"/>
        </w:rPr>
        <w:t xml:space="preserve">Linux man-pages project. Linux man-pages. </w:t>
      </w:r>
      <w:r w:rsidRPr="0013585E">
        <w:rPr>
          <w:lang w:val="en-GB"/>
        </w:rPr>
        <w:t xml:space="preserve">Local system manual pages for GNU/Linux. </w:t>
      </w:r>
      <w:r w:rsidRPr="00314CBE">
        <w:rPr>
          <w:lang w:val="pt-BR"/>
        </w:rPr>
        <w:t>Consultadas através do comando man no terminal Linux.</w:t>
      </w:r>
    </w:p>
    <w:p w14:paraId="740F0016" w14:textId="77777777" w:rsidR="007B2D5A" w:rsidRPr="00AB0F39" w:rsidRDefault="007B2D5A" w:rsidP="1C713DB1"/>
    <w:p w14:paraId="45F3D32C" w14:textId="4FCA68EB" w:rsidR="0063603E" w:rsidRPr="00AB0F39" w:rsidRDefault="0063603E" w:rsidP="0063603E">
      <w:pPr>
        <w:pStyle w:val="Ttulo1"/>
        <w:rPr>
          <w:sz w:val="36"/>
          <w:szCs w:val="36"/>
        </w:rPr>
      </w:pPr>
      <w:r w:rsidRPr="00AB0F39">
        <w:rPr>
          <w:sz w:val="36"/>
          <w:szCs w:val="36"/>
        </w:rPr>
        <w:lastRenderedPageBreak/>
        <w:t>Relatório</w:t>
      </w:r>
    </w:p>
    <w:p w14:paraId="26C718AA" w14:textId="77777777" w:rsidR="008F772B" w:rsidRPr="00AB0F39" w:rsidRDefault="008F772B" w:rsidP="008F772B">
      <w:pPr>
        <w:rPr>
          <w:sz w:val="24"/>
          <w:szCs w:val="24"/>
        </w:rPr>
      </w:pPr>
    </w:p>
    <w:p w14:paraId="3D8CDD7F" w14:textId="0ED98458" w:rsidR="0035016E" w:rsidRPr="00AB0F39" w:rsidRDefault="003B6927" w:rsidP="0079278B">
      <w:pPr>
        <w:pStyle w:val="Ttulo2"/>
        <w:rPr>
          <w:sz w:val="28"/>
          <w:szCs w:val="28"/>
        </w:rPr>
      </w:pPr>
      <w:r w:rsidRPr="00AB0F39">
        <w:rPr>
          <w:sz w:val="28"/>
          <w:szCs w:val="28"/>
        </w:rPr>
        <w:t>4.1</w:t>
      </w:r>
      <w:r w:rsidR="00F24393" w:rsidRPr="00AB0F39">
        <w:rPr>
          <w:sz w:val="28"/>
          <w:szCs w:val="28"/>
        </w:rPr>
        <w:t xml:space="preserve">) </w:t>
      </w:r>
      <w:r w:rsidR="0035016E" w:rsidRPr="00AB0F39">
        <w:rPr>
          <w:sz w:val="28"/>
          <w:szCs w:val="28"/>
        </w:rPr>
        <w:t>Primeira Parte</w:t>
      </w:r>
    </w:p>
    <w:p w14:paraId="05770D78" w14:textId="77777777" w:rsidR="00F24393" w:rsidRPr="00AB0F39" w:rsidRDefault="00F24393" w:rsidP="0079278B">
      <w:pPr>
        <w:rPr>
          <w:sz w:val="24"/>
          <w:szCs w:val="24"/>
        </w:rPr>
      </w:pPr>
    </w:p>
    <w:p w14:paraId="2B25AF93" w14:textId="442C1DBA" w:rsidR="00F24393" w:rsidRPr="00AB0F39" w:rsidRDefault="00544B4C" w:rsidP="0079278B">
      <w:pPr>
        <w:pStyle w:val="Ttulo3"/>
        <w:rPr>
          <w:sz w:val="24"/>
          <w:szCs w:val="24"/>
        </w:rPr>
      </w:pPr>
      <w:r w:rsidRPr="00AB0F39">
        <w:rPr>
          <w:sz w:val="24"/>
          <w:szCs w:val="24"/>
        </w:rPr>
        <w:t xml:space="preserve">4.1.1) </w:t>
      </w:r>
      <w:r w:rsidR="00AB0F39" w:rsidRPr="00AB0F39">
        <w:rPr>
          <w:sz w:val="24"/>
          <w:szCs w:val="24"/>
        </w:rPr>
        <w:t>Exercícios</w:t>
      </w:r>
    </w:p>
    <w:p w14:paraId="46E6E0BF" w14:textId="66CE5516" w:rsidR="00544B4C" w:rsidRPr="00AB0F39" w:rsidRDefault="00544B4C" w:rsidP="0079278B">
      <w:pPr>
        <w:rPr>
          <w:sz w:val="24"/>
          <w:szCs w:val="24"/>
        </w:rPr>
      </w:pPr>
    </w:p>
    <w:p w14:paraId="7EF06E59" w14:textId="17EEBEC9" w:rsidR="007D2ED0" w:rsidRPr="00AB0F39" w:rsidRDefault="007D2ED0" w:rsidP="00A876F1">
      <w:pPr>
        <w:pStyle w:val="Citao"/>
        <w:numPr>
          <w:ilvl w:val="0"/>
          <w:numId w:val="25"/>
        </w:numPr>
        <w:rPr>
          <w:b/>
          <w:bCs/>
        </w:rPr>
      </w:pPr>
      <w:r w:rsidRPr="00AB0F39">
        <w:rPr>
          <w:b/>
          <w:bCs/>
        </w:rPr>
        <w:t>Qual a sintaxe da função que permite criar uma thread?</w:t>
      </w:r>
    </w:p>
    <w:p w14:paraId="70EC8344" w14:textId="0A62095C" w:rsidR="00A876F1" w:rsidRDefault="00C44DD0" w:rsidP="00A876F1">
      <w:r>
        <w:t>R:</w:t>
      </w:r>
    </w:p>
    <w:p w14:paraId="001D0F9E" w14:textId="7B8533BE" w:rsidR="00D56228" w:rsidRPr="00CD3FDF" w:rsidRDefault="00D56228" w:rsidP="00D56228">
      <w:pPr>
        <w:rPr>
          <w:rFonts w:ascii="Courier New" w:hAnsi="Courier New" w:cs="Courier New"/>
          <w:sz w:val="20"/>
          <w:szCs w:val="20"/>
          <w:lang w:val="en-GB"/>
        </w:rPr>
      </w:pPr>
      <w:r w:rsidRPr="00CD3FDF">
        <w:rPr>
          <w:rFonts w:ascii="Courier New" w:hAnsi="Courier New" w:cs="Courier New"/>
          <w:sz w:val="20"/>
          <w:szCs w:val="20"/>
          <w:lang w:val="en-GB"/>
        </w:rPr>
        <w:t>#include &lt;pthread.h&gt;</w:t>
      </w:r>
    </w:p>
    <w:p w14:paraId="21A91CA9" w14:textId="70B4B82D" w:rsidR="00C44DD0" w:rsidRPr="00CD3FDF" w:rsidRDefault="00D56228" w:rsidP="00245644">
      <w:pPr>
        <w:rPr>
          <w:rFonts w:ascii="Courier New" w:hAnsi="Courier New" w:cs="Courier New"/>
          <w:sz w:val="20"/>
          <w:szCs w:val="20"/>
          <w:lang w:val="en-GB"/>
        </w:rPr>
      </w:pPr>
      <w:r w:rsidRPr="00CD3FDF">
        <w:rPr>
          <w:rFonts w:ascii="Courier New" w:hAnsi="Courier New" w:cs="Courier New"/>
          <w:sz w:val="20"/>
          <w:szCs w:val="20"/>
          <w:lang w:val="en-GB"/>
        </w:rPr>
        <w:t>int pthread_create(pthread_t *thread, const pthread_attr_t *attr,</w:t>
      </w:r>
      <w:r w:rsidR="00245644" w:rsidRPr="00CD3FDF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CD3FDF">
        <w:rPr>
          <w:rFonts w:ascii="Courier New" w:hAnsi="Courier New" w:cs="Courier New"/>
          <w:sz w:val="20"/>
          <w:szCs w:val="20"/>
          <w:lang w:val="en-GB"/>
        </w:rPr>
        <w:t>void *(*start_routine) (void *), void *arg);</w:t>
      </w:r>
    </w:p>
    <w:p w14:paraId="08986340" w14:textId="77777777" w:rsidR="00AB0F39" w:rsidRPr="00D56228" w:rsidRDefault="00AB0F39" w:rsidP="00A876F1">
      <w:pPr>
        <w:rPr>
          <w:lang w:val="en-GB"/>
        </w:rPr>
      </w:pPr>
    </w:p>
    <w:p w14:paraId="6645AB1D" w14:textId="69776C4D" w:rsidR="00A876F1" w:rsidRDefault="00541A58" w:rsidP="00A876F1">
      <w:pPr>
        <w:pStyle w:val="Citao"/>
        <w:numPr>
          <w:ilvl w:val="0"/>
          <w:numId w:val="25"/>
        </w:numPr>
        <w:rPr>
          <w:b/>
          <w:bCs/>
        </w:rPr>
      </w:pPr>
      <w:r w:rsidRPr="00AB0F39">
        <w:rPr>
          <w:b/>
          <w:bCs/>
        </w:rPr>
        <w:t>Qual a sintaxe da função que permite terminar uma thread?</w:t>
      </w:r>
    </w:p>
    <w:p w14:paraId="2504FD81" w14:textId="3CD6834A" w:rsidR="00C44DD0" w:rsidRPr="00C44DD0" w:rsidRDefault="00C44DD0" w:rsidP="00C44DD0">
      <w:r>
        <w:t>R:</w:t>
      </w:r>
    </w:p>
    <w:p w14:paraId="62D84CFC" w14:textId="5EC2028C" w:rsidR="00C44DD0" w:rsidRPr="00CD3FDF" w:rsidRDefault="00C44DD0" w:rsidP="00D56228">
      <w:pPr>
        <w:rPr>
          <w:rFonts w:ascii="Courier New" w:hAnsi="Courier New" w:cs="Courier New"/>
          <w:sz w:val="20"/>
          <w:szCs w:val="20"/>
          <w:lang w:val="en-GB"/>
        </w:rPr>
      </w:pPr>
      <w:r w:rsidRPr="00CD3FDF">
        <w:rPr>
          <w:rFonts w:ascii="Courier New" w:hAnsi="Courier New" w:cs="Courier New"/>
          <w:sz w:val="20"/>
          <w:szCs w:val="20"/>
          <w:lang w:val="en-GB"/>
        </w:rPr>
        <w:t>#include &lt;pthread.h&gt;</w:t>
      </w:r>
    </w:p>
    <w:p w14:paraId="6225844A" w14:textId="3AB7FEA0" w:rsidR="00C44DD0" w:rsidRPr="00CD3FDF" w:rsidRDefault="00C44DD0" w:rsidP="00D56228">
      <w:pPr>
        <w:ind w:firstLine="360"/>
        <w:rPr>
          <w:rFonts w:ascii="Courier New" w:hAnsi="Courier New" w:cs="Courier New"/>
          <w:sz w:val="20"/>
          <w:szCs w:val="20"/>
          <w:lang w:val="en-GB"/>
        </w:rPr>
      </w:pPr>
      <w:r w:rsidRPr="00CD3FDF">
        <w:rPr>
          <w:rFonts w:ascii="Courier New" w:hAnsi="Courier New" w:cs="Courier New"/>
          <w:sz w:val="20"/>
          <w:szCs w:val="20"/>
          <w:lang w:val="en-GB"/>
        </w:rPr>
        <w:t>void pthread_exit(void *retval);</w:t>
      </w:r>
    </w:p>
    <w:p w14:paraId="582CC4E7" w14:textId="77777777" w:rsidR="00C44DD0" w:rsidRPr="00C44DD0" w:rsidRDefault="00C44DD0" w:rsidP="00C44DD0">
      <w:pPr>
        <w:rPr>
          <w:rFonts w:ascii="Courier New" w:hAnsi="Courier New" w:cs="Courier New"/>
          <w:lang w:val="en-GB"/>
        </w:rPr>
      </w:pPr>
    </w:p>
    <w:p w14:paraId="78A0978D" w14:textId="545DE1DB" w:rsidR="00541A58" w:rsidRPr="00AB0F39" w:rsidRDefault="00541A58" w:rsidP="00A876F1">
      <w:pPr>
        <w:pStyle w:val="Citao"/>
        <w:numPr>
          <w:ilvl w:val="0"/>
          <w:numId w:val="25"/>
        </w:numPr>
        <w:rPr>
          <w:b/>
          <w:bCs/>
        </w:rPr>
      </w:pPr>
      <w:r w:rsidRPr="00AB0F39">
        <w:rPr>
          <w:b/>
          <w:bCs/>
        </w:rPr>
        <w:t xml:space="preserve">Explique por palavras suas qual o </w:t>
      </w:r>
      <w:r w:rsidR="005834DA" w:rsidRPr="00AB0F39">
        <w:rPr>
          <w:b/>
          <w:bCs/>
        </w:rPr>
        <w:t>objetivo</w:t>
      </w:r>
      <w:r w:rsidRPr="00AB0F39">
        <w:rPr>
          <w:b/>
          <w:bCs/>
        </w:rPr>
        <w:t xml:space="preserve"> da função pthread_join.</w:t>
      </w:r>
    </w:p>
    <w:p w14:paraId="51E05D35" w14:textId="7AF57C3B" w:rsidR="00A876F1" w:rsidRPr="00CC0ACB" w:rsidRDefault="00A809DA" w:rsidP="00A876F1">
      <w:pPr>
        <w:rPr>
          <w:lang w:val="pt-BR"/>
        </w:rPr>
      </w:pPr>
      <w:r>
        <w:t xml:space="preserve">R: </w:t>
      </w:r>
      <w:r w:rsidR="00CC0ACB" w:rsidRPr="00CC0ACB">
        <w:rPr>
          <w:lang w:val="pt-BR"/>
        </w:rPr>
        <w:t>A função "pthread_join" permite que uma thread espere pela terminação de outra thread joinable. Além disso, pode recolher o valor devolvido pela thread terminada.</w:t>
      </w:r>
    </w:p>
    <w:p w14:paraId="21EA316A" w14:textId="77777777" w:rsidR="00AB0F39" w:rsidRPr="00AB0F39" w:rsidRDefault="00AB0F39" w:rsidP="00A876F1"/>
    <w:p w14:paraId="064C86E3" w14:textId="2D77C7C6" w:rsidR="00541A58" w:rsidRPr="00AB0F39" w:rsidRDefault="00541A58" w:rsidP="00A876F1">
      <w:pPr>
        <w:pStyle w:val="Citao"/>
        <w:numPr>
          <w:ilvl w:val="0"/>
          <w:numId w:val="25"/>
        </w:numPr>
        <w:rPr>
          <w:b/>
          <w:bCs/>
        </w:rPr>
      </w:pPr>
      <w:r w:rsidRPr="00AB0F39">
        <w:rPr>
          <w:b/>
          <w:bCs/>
        </w:rPr>
        <w:t xml:space="preserve">Explique por palavras suas qual o </w:t>
      </w:r>
      <w:r w:rsidR="005834DA" w:rsidRPr="00AB0F39">
        <w:rPr>
          <w:b/>
          <w:bCs/>
        </w:rPr>
        <w:t>objetivo</w:t>
      </w:r>
      <w:r w:rsidRPr="00AB0F39">
        <w:rPr>
          <w:b/>
          <w:bCs/>
        </w:rPr>
        <w:t xml:space="preserve"> da função pthread_cancel.</w:t>
      </w:r>
    </w:p>
    <w:p w14:paraId="576FDB74" w14:textId="7977E5E1" w:rsidR="00A876F1" w:rsidRPr="009F7DCE" w:rsidRDefault="009F7DCE" w:rsidP="00A876F1">
      <w:pPr>
        <w:rPr>
          <w:lang w:val="pt-BR"/>
        </w:rPr>
      </w:pPr>
      <w:r>
        <w:t xml:space="preserve">R: </w:t>
      </w:r>
      <w:r w:rsidRPr="009F7DCE">
        <w:rPr>
          <w:lang w:val="pt-BR"/>
        </w:rPr>
        <w:t>A função "pthread_cancel" envia um pedido de cancelamento a uma thread. A reacção da thread alvo depende do seu estado e tipo de cancelamento.</w:t>
      </w:r>
    </w:p>
    <w:p w14:paraId="4C94631E" w14:textId="77777777" w:rsidR="00AB0F39" w:rsidRDefault="00AB0F39" w:rsidP="00A876F1"/>
    <w:p w14:paraId="523FA2D5" w14:textId="77777777" w:rsidR="00A52DDA" w:rsidRDefault="00A52DDA" w:rsidP="00A876F1"/>
    <w:p w14:paraId="0B60A1F1" w14:textId="77777777" w:rsidR="00A52DDA" w:rsidRPr="00AB0F39" w:rsidRDefault="00A52DDA" w:rsidP="00A876F1"/>
    <w:p w14:paraId="522C01CD" w14:textId="003201F3" w:rsidR="00541A58" w:rsidRPr="00AB0F39" w:rsidRDefault="00541A58" w:rsidP="00A876F1">
      <w:pPr>
        <w:pStyle w:val="Citao"/>
        <w:numPr>
          <w:ilvl w:val="0"/>
          <w:numId w:val="25"/>
        </w:numPr>
        <w:rPr>
          <w:b/>
          <w:bCs/>
        </w:rPr>
      </w:pPr>
      <w:r w:rsidRPr="00AB0F39">
        <w:rPr>
          <w:b/>
          <w:bCs/>
        </w:rPr>
        <w:lastRenderedPageBreak/>
        <w:t>Porque as threads existem no âmbito do processo, partilham o espaço de endereçamento do processo. É possível ter variáveis globais com diferentes valores por thread?</w:t>
      </w:r>
    </w:p>
    <w:p w14:paraId="11833B98" w14:textId="2371B939" w:rsidR="00A876F1" w:rsidRPr="00A52DDA" w:rsidRDefault="00A52DDA" w:rsidP="00A876F1">
      <w:pPr>
        <w:rPr>
          <w:lang w:val="pt-BR"/>
        </w:rPr>
      </w:pPr>
      <w:r>
        <w:rPr>
          <w:lang w:val="pt-BR"/>
        </w:rPr>
        <w:t>R:</w:t>
      </w:r>
      <w:r w:rsidRPr="00A52DDA">
        <w:rPr>
          <w:rFonts w:ascii="Times New Roman" w:eastAsia="Times New Roman" w:hAnsi="Times New Roman" w:cs="Times New Roman"/>
          <w:sz w:val="24"/>
          <w:szCs w:val="24"/>
          <w:lang w:val="pt-BR" w:eastAsia="en-GB"/>
        </w:rPr>
        <w:t xml:space="preserve"> </w:t>
      </w:r>
      <w:r w:rsidRPr="00A52DDA">
        <w:rPr>
          <w:lang w:val="pt-BR"/>
        </w:rPr>
        <w:t>Com variáveis globais normais, não, porque as threads partilham o mesmo espaço de endereçamento. No entanto, isso é possível através de thread-specific data (TSD), em que cada thread pode associar um valor diferente à mesma chave.</w:t>
      </w:r>
    </w:p>
    <w:p w14:paraId="102CDFAB" w14:textId="77777777" w:rsidR="00AB0F39" w:rsidRPr="00AB0F39" w:rsidRDefault="00AB0F39" w:rsidP="00A876F1"/>
    <w:p w14:paraId="18E17DAF" w14:textId="5F5C9DFC" w:rsidR="00541A58" w:rsidRPr="00AB0F39" w:rsidRDefault="00D73CC3" w:rsidP="00A876F1">
      <w:pPr>
        <w:pStyle w:val="Citao"/>
        <w:numPr>
          <w:ilvl w:val="0"/>
          <w:numId w:val="25"/>
        </w:numPr>
        <w:rPr>
          <w:b/>
          <w:bCs/>
        </w:rPr>
      </w:pPr>
      <w:r w:rsidRPr="00AB0F39">
        <w:rPr>
          <w:b/>
          <w:bCs/>
        </w:rPr>
        <w:t>É possível resguardar zonas críticas de código, associando-lhes um mutex. Indique a sintaxe das funções de pthread_mutex_lock e pthread_mutex_unlock e descreva, por palavras suas, o conceito de utilização de mutexes.</w:t>
      </w:r>
    </w:p>
    <w:p w14:paraId="6235298B" w14:textId="6010B694" w:rsidR="00A876F1" w:rsidRDefault="00511AA9" w:rsidP="00A876F1">
      <w:r>
        <w:t>R:</w:t>
      </w:r>
    </w:p>
    <w:p w14:paraId="3F833D48" w14:textId="234FDEA7" w:rsidR="00511AA9" w:rsidRPr="00CD3FDF" w:rsidRDefault="00511AA9" w:rsidP="00511AA9">
      <w:pPr>
        <w:rPr>
          <w:rFonts w:ascii="Courier New" w:hAnsi="Courier New" w:cs="Courier New"/>
          <w:sz w:val="20"/>
          <w:szCs w:val="20"/>
          <w:lang w:val="en-GB"/>
        </w:rPr>
      </w:pPr>
      <w:r w:rsidRPr="00CD3FDF">
        <w:rPr>
          <w:rFonts w:ascii="Courier New" w:hAnsi="Courier New" w:cs="Courier New"/>
          <w:sz w:val="20"/>
          <w:szCs w:val="20"/>
          <w:lang w:val="en-GB"/>
        </w:rPr>
        <w:t>#include &lt;pthread.h&gt;</w:t>
      </w:r>
    </w:p>
    <w:p w14:paraId="28D2D623" w14:textId="77777777" w:rsidR="00511AA9" w:rsidRPr="00CD3FDF" w:rsidRDefault="00511AA9" w:rsidP="00511AA9">
      <w:pPr>
        <w:rPr>
          <w:rFonts w:ascii="Courier New" w:hAnsi="Courier New" w:cs="Courier New"/>
          <w:sz w:val="20"/>
          <w:szCs w:val="20"/>
          <w:lang w:val="en-GB"/>
        </w:rPr>
      </w:pPr>
      <w:r w:rsidRPr="00CD3FDF">
        <w:rPr>
          <w:rFonts w:ascii="Courier New" w:hAnsi="Courier New" w:cs="Courier New"/>
          <w:sz w:val="20"/>
          <w:szCs w:val="20"/>
          <w:lang w:val="en-GB"/>
        </w:rPr>
        <w:t>int pthread_mutex_lock(pthread_mutex_t *mutex);</w:t>
      </w:r>
    </w:p>
    <w:p w14:paraId="36FD01A3" w14:textId="3B6DD488" w:rsidR="00511AA9" w:rsidRPr="00CD3FDF" w:rsidRDefault="00511AA9" w:rsidP="00511AA9">
      <w:pPr>
        <w:rPr>
          <w:rFonts w:ascii="Courier New" w:hAnsi="Courier New" w:cs="Courier New"/>
          <w:sz w:val="20"/>
          <w:szCs w:val="20"/>
          <w:lang w:val="en-GB"/>
        </w:rPr>
      </w:pPr>
      <w:r w:rsidRPr="00CD3FDF">
        <w:rPr>
          <w:rFonts w:ascii="Courier New" w:hAnsi="Courier New" w:cs="Courier New"/>
          <w:sz w:val="20"/>
          <w:szCs w:val="20"/>
          <w:lang w:val="en-GB"/>
        </w:rPr>
        <w:t>int pthread_mutex_unlock(pthread_mutex_t *mutex);</w:t>
      </w:r>
    </w:p>
    <w:p w14:paraId="5F28A744" w14:textId="77777777" w:rsidR="00AB0F39" w:rsidRDefault="00AB0F39" w:rsidP="00A876F1">
      <w:pPr>
        <w:rPr>
          <w:lang w:val="en-GB"/>
        </w:rPr>
      </w:pPr>
    </w:p>
    <w:p w14:paraId="5F04FA3D" w14:textId="2ABEF8F8" w:rsidR="00845991" w:rsidRPr="00845991" w:rsidRDefault="00845991" w:rsidP="00845991">
      <w:pPr>
        <w:rPr>
          <w:lang w:val="pt-BR"/>
        </w:rPr>
      </w:pPr>
      <w:r w:rsidRPr="00845991">
        <w:rPr>
          <w:lang w:val="pt-BR"/>
        </w:rPr>
        <w:t xml:space="preserve">Um mutex é um mecanismo de exclusão mútua usado para proteger secções críticas. Quando uma thread faz </w:t>
      </w:r>
      <w:r>
        <w:rPr>
          <w:lang w:val="pt-BR"/>
        </w:rPr>
        <w:t>“</w:t>
      </w:r>
      <w:r w:rsidRPr="00845991">
        <w:rPr>
          <w:lang w:val="pt-BR"/>
        </w:rPr>
        <w:t>pthread_mutex_lock</w:t>
      </w:r>
      <w:r>
        <w:rPr>
          <w:lang w:val="pt-BR"/>
        </w:rPr>
        <w:t>”</w:t>
      </w:r>
      <w:r w:rsidRPr="00845991">
        <w:rPr>
          <w:lang w:val="pt-BR"/>
        </w:rPr>
        <w:t xml:space="preserve">, obtém acesso exclusivo ao recurso protegido; se o mutex já estiver bloqueado por outra thread, fica bloqueada até este ser libertado por </w:t>
      </w:r>
      <w:r>
        <w:rPr>
          <w:lang w:val="pt-BR"/>
        </w:rPr>
        <w:t>“</w:t>
      </w:r>
      <w:r w:rsidRPr="00845991">
        <w:rPr>
          <w:lang w:val="pt-BR"/>
        </w:rPr>
        <w:t>pthread_mutex_unlock</w:t>
      </w:r>
      <w:r>
        <w:rPr>
          <w:lang w:val="pt-BR"/>
        </w:rPr>
        <w:t>”</w:t>
      </w:r>
      <w:r w:rsidRPr="00845991">
        <w:rPr>
          <w:lang w:val="pt-BR"/>
        </w:rPr>
        <w:t>.</w:t>
      </w:r>
    </w:p>
    <w:p w14:paraId="24AC398A" w14:textId="77777777" w:rsidR="00B809A8" w:rsidRPr="00845991" w:rsidRDefault="00B809A8" w:rsidP="00A876F1">
      <w:pPr>
        <w:rPr>
          <w:lang w:val="pt-BR"/>
        </w:rPr>
      </w:pPr>
    </w:p>
    <w:p w14:paraId="64B6F452" w14:textId="12ED7F77" w:rsidR="00A876F1" w:rsidRPr="00AB0F39" w:rsidRDefault="00A876F1" w:rsidP="00A876F1">
      <w:pPr>
        <w:pStyle w:val="Citao"/>
        <w:numPr>
          <w:ilvl w:val="0"/>
          <w:numId w:val="25"/>
        </w:numPr>
        <w:rPr>
          <w:b/>
          <w:bCs/>
        </w:rPr>
      </w:pPr>
      <w:r w:rsidRPr="00AB0F39">
        <w:rPr>
          <w:b/>
          <w:bCs/>
        </w:rPr>
        <w:t>Os semáforos POSIX são usados quando se pretende controlar o número de recursos partilhados entre threads. Indique a sintaxe das funções sem_wait e sem_post e descreva, por palavras suas, o conceito de utilização de semáforos.</w:t>
      </w:r>
    </w:p>
    <w:p w14:paraId="69069215" w14:textId="4949750E" w:rsidR="00A876F1" w:rsidRDefault="00287493" w:rsidP="00A876F1">
      <w:r>
        <w:t>R:</w:t>
      </w:r>
    </w:p>
    <w:p w14:paraId="2B7A4B83" w14:textId="73D22470" w:rsidR="00FB72B1" w:rsidRPr="00FB72B1" w:rsidRDefault="00FB72B1" w:rsidP="00FB72B1">
      <w:pPr>
        <w:rPr>
          <w:rFonts w:ascii="Courier New" w:hAnsi="Courier New" w:cs="Courier New"/>
          <w:sz w:val="20"/>
          <w:szCs w:val="20"/>
        </w:rPr>
      </w:pPr>
      <w:r w:rsidRPr="00FB72B1">
        <w:rPr>
          <w:rFonts w:ascii="Courier New" w:hAnsi="Courier New" w:cs="Courier New"/>
          <w:sz w:val="20"/>
          <w:szCs w:val="20"/>
        </w:rPr>
        <w:t>#include &lt;semaphore.h&gt;</w:t>
      </w:r>
    </w:p>
    <w:p w14:paraId="0DAFB15E" w14:textId="77777777" w:rsidR="00FB72B1" w:rsidRPr="00FB72B1" w:rsidRDefault="00FB72B1" w:rsidP="00FB72B1">
      <w:pPr>
        <w:rPr>
          <w:rFonts w:ascii="Courier New" w:hAnsi="Courier New" w:cs="Courier New"/>
          <w:sz w:val="20"/>
          <w:szCs w:val="20"/>
        </w:rPr>
      </w:pPr>
      <w:r w:rsidRPr="00FB72B1">
        <w:rPr>
          <w:rFonts w:ascii="Courier New" w:hAnsi="Courier New" w:cs="Courier New"/>
          <w:sz w:val="20"/>
          <w:szCs w:val="20"/>
        </w:rPr>
        <w:t>int sem_wait(sem_t *sem);</w:t>
      </w:r>
    </w:p>
    <w:p w14:paraId="387E3DEF" w14:textId="28340F48" w:rsidR="00287493" w:rsidRPr="00FB72B1" w:rsidRDefault="00FB72B1" w:rsidP="00FB72B1">
      <w:pPr>
        <w:rPr>
          <w:rFonts w:ascii="Courier New" w:hAnsi="Courier New" w:cs="Courier New"/>
          <w:sz w:val="20"/>
          <w:szCs w:val="20"/>
        </w:rPr>
      </w:pPr>
      <w:r w:rsidRPr="00FB72B1">
        <w:rPr>
          <w:rFonts w:ascii="Courier New" w:hAnsi="Courier New" w:cs="Courier New"/>
          <w:sz w:val="20"/>
          <w:szCs w:val="20"/>
        </w:rPr>
        <w:t>int sem_post(sem_t *sem);</w:t>
      </w:r>
    </w:p>
    <w:p w14:paraId="501E4A76" w14:textId="77777777" w:rsidR="00544B4C" w:rsidRPr="00AB0F39" w:rsidRDefault="00544B4C" w:rsidP="0079278B">
      <w:pPr>
        <w:rPr>
          <w:sz w:val="24"/>
          <w:szCs w:val="24"/>
        </w:rPr>
      </w:pPr>
    </w:p>
    <w:p w14:paraId="7760B8DB" w14:textId="50DEC4B3" w:rsidR="00544B4C" w:rsidRPr="00FB72B1" w:rsidRDefault="00FB72B1" w:rsidP="0079278B">
      <w:pPr>
        <w:rPr>
          <w:sz w:val="24"/>
          <w:szCs w:val="24"/>
          <w:lang w:val="pt-BR"/>
        </w:rPr>
      </w:pPr>
      <w:r w:rsidRPr="00FB72B1">
        <w:rPr>
          <w:sz w:val="24"/>
          <w:szCs w:val="24"/>
          <w:lang w:val="pt-BR"/>
        </w:rPr>
        <w:t xml:space="preserve">Um semáforo é um contador usado para controlar o acesso a recursos partilhados. A função </w:t>
      </w:r>
      <w:r>
        <w:rPr>
          <w:sz w:val="24"/>
          <w:szCs w:val="24"/>
          <w:lang w:val="pt-BR"/>
        </w:rPr>
        <w:t>“</w:t>
      </w:r>
      <w:r w:rsidRPr="00FB72B1">
        <w:rPr>
          <w:sz w:val="24"/>
          <w:szCs w:val="24"/>
          <w:lang w:val="pt-BR"/>
        </w:rPr>
        <w:t>sem_wait</w:t>
      </w:r>
      <w:r>
        <w:rPr>
          <w:sz w:val="24"/>
          <w:szCs w:val="24"/>
          <w:lang w:val="pt-BR"/>
        </w:rPr>
        <w:t>”</w:t>
      </w:r>
      <w:r w:rsidRPr="00FB72B1">
        <w:rPr>
          <w:sz w:val="24"/>
          <w:szCs w:val="24"/>
          <w:lang w:val="pt-BR"/>
        </w:rPr>
        <w:t xml:space="preserve"> decrementa o semáforo e pode bloquear a thread se o valor for zero; a função </w:t>
      </w:r>
      <w:r>
        <w:rPr>
          <w:sz w:val="24"/>
          <w:szCs w:val="24"/>
          <w:lang w:val="pt-BR"/>
        </w:rPr>
        <w:t>“</w:t>
      </w:r>
      <w:r w:rsidRPr="00FB72B1">
        <w:rPr>
          <w:sz w:val="24"/>
          <w:szCs w:val="24"/>
          <w:lang w:val="pt-BR"/>
        </w:rPr>
        <w:t>sem_post</w:t>
      </w:r>
      <w:r>
        <w:rPr>
          <w:sz w:val="24"/>
          <w:szCs w:val="24"/>
          <w:lang w:val="pt-BR"/>
        </w:rPr>
        <w:t>”</w:t>
      </w:r>
      <w:r w:rsidRPr="00FB72B1">
        <w:rPr>
          <w:sz w:val="24"/>
          <w:szCs w:val="24"/>
          <w:lang w:val="pt-BR"/>
        </w:rPr>
        <w:t xml:space="preserve"> incrementa o semáforo e pode acordar uma thread bloqueada.</w:t>
      </w:r>
    </w:p>
    <w:p w14:paraId="496650B6" w14:textId="40BCB88E" w:rsidR="0035016E" w:rsidRPr="00AB0F39" w:rsidRDefault="00F24393" w:rsidP="0079278B">
      <w:pPr>
        <w:pStyle w:val="Ttulo2"/>
        <w:rPr>
          <w:sz w:val="28"/>
          <w:szCs w:val="28"/>
        </w:rPr>
      </w:pPr>
      <w:r w:rsidRPr="00AB0F39">
        <w:rPr>
          <w:sz w:val="28"/>
          <w:szCs w:val="28"/>
        </w:rPr>
        <w:lastRenderedPageBreak/>
        <w:t xml:space="preserve">4.2) </w:t>
      </w:r>
      <w:r w:rsidR="0035016E" w:rsidRPr="00AB0F39">
        <w:rPr>
          <w:sz w:val="28"/>
          <w:szCs w:val="28"/>
        </w:rPr>
        <w:t xml:space="preserve">Segunda Parte: </w:t>
      </w:r>
      <w:r w:rsidR="00AB0F39" w:rsidRPr="00AB0F39">
        <w:rPr>
          <w:sz w:val="28"/>
          <w:szCs w:val="28"/>
        </w:rPr>
        <w:t>Exercícios</w:t>
      </w:r>
      <w:r w:rsidR="0035016E" w:rsidRPr="00AB0F39">
        <w:rPr>
          <w:sz w:val="28"/>
          <w:szCs w:val="28"/>
        </w:rPr>
        <w:t xml:space="preserve"> Propostos</w:t>
      </w:r>
    </w:p>
    <w:p w14:paraId="411048B1" w14:textId="77777777" w:rsidR="00F24393" w:rsidRPr="00AB0F39" w:rsidRDefault="00F24393" w:rsidP="0079278B">
      <w:pPr>
        <w:rPr>
          <w:sz w:val="24"/>
          <w:szCs w:val="24"/>
        </w:rPr>
      </w:pPr>
    </w:p>
    <w:p w14:paraId="71353481" w14:textId="16E19C9B" w:rsidR="00AC4801" w:rsidRDefault="00AC4801" w:rsidP="00A441B2">
      <w:pPr>
        <w:pStyle w:val="Citao"/>
        <w:numPr>
          <w:ilvl w:val="0"/>
          <w:numId w:val="26"/>
        </w:numPr>
        <w:rPr>
          <w:b/>
          <w:bCs/>
        </w:rPr>
      </w:pPr>
      <w:r w:rsidRPr="00AB0F39">
        <w:rPr>
          <w:b/>
          <w:bCs/>
        </w:rPr>
        <w:t>Para introdução ao uso das threads, altere o programa prog0.c de forma que uma thread chame a função um e outra a função dois.</w:t>
      </w:r>
    </w:p>
    <w:p w14:paraId="1092B59B" w14:textId="6F64CF6F" w:rsidR="00C64F4D" w:rsidRDefault="005E0948" w:rsidP="00C64F4D">
      <w:r>
        <w:t>R:</w:t>
      </w:r>
    </w:p>
    <w:p w14:paraId="04BF2956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/* Sistemas Operativos 2025/26</w:t>
      </w:r>
    </w:p>
    <w:p w14:paraId="34A17F9D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 * Data: 24/Mar/2026</w:t>
      </w:r>
    </w:p>
    <w:p w14:paraId="32A98CCB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 * Autor: Diogo Carvalho</w:t>
      </w:r>
    </w:p>
    <w:p w14:paraId="2D8B0AA9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 * Objectivo: Criar duas threads, uma para a funcao um e outra para a funcao dois</w:t>
      </w:r>
    </w:p>
    <w:p w14:paraId="4A24B0BD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 * Compilar com: gcc -Wall -pthread -o prog0_ex1 prog0_ex1.c</w:t>
      </w:r>
    </w:p>
    <w:p w14:paraId="7C9D171A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 * Executar com: ./prog0_ex1</w:t>
      </w:r>
    </w:p>
    <w:p w14:paraId="318C357C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 */</w:t>
      </w:r>
    </w:p>
    <w:p w14:paraId="6AECA565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</w:p>
    <w:p w14:paraId="1391FB3F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#include &lt;stdio.h&gt;</w:t>
      </w:r>
    </w:p>
    <w:p w14:paraId="6260548F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en-GB"/>
        </w:rPr>
        <w:t>#include &lt;pthread.h&gt;</w:t>
      </w:r>
    </w:p>
    <w:p w14:paraId="2498E664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</w:p>
    <w:p w14:paraId="18CB4826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en-GB"/>
        </w:rPr>
        <w:t>void *um(void *arg)</w:t>
      </w:r>
    </w:p>
    <w:p w14:paraId="499B87A9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{</w:t>
      </w:r>
    </w:p>
    <w:p w14:paraId="6EB03E86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    printf("Funcao um\n");</w:t>
      </w:r>
    </w:p>
    <w:p w14:paraId="7A5B9C9A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    return NULL;</w:t>
      </w:r>
    </w:p>
    <w:p w14:paraId="2793BEF3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}</w:t>
      </w:r>
    </w:p>
    <w:p w14:paraId="6A11459E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</w:p>
    <w:p w14:paraId="33A8BA55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void *dois(void *arg)</w:t>
      </w:r>
    </w:p>
    <w:p w14:paraId="6B0112FD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{</w:t>
      </w:r>
    </w:p>
    <w:p w14:paraId="23425206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pt-BR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>    printf("Funcao dois\n");</w:t>
      </w:r>
    </w:p>
    <w:p w14:paraId="4251690D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317465">
        <w:rPr>
          <w:rFonts w:ascii="Courier New" w:hAnsi="Courier New" w:cs="Courier New"/>
          <w:sz w:val="20"/>
          <w:szCs w:val="20"/>
          <w:lang w:val="en-GB"/>
        </w:rPr>
        <w:t>return NULL;</w:t>
      </w:r>
    </w:p>
    <w:p w14:paraId="4837EC64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4749BE9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</w:p>
    <w:p w14:paraId="288DFC7B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en-GB"/>
        </w:rPr>
        <w:lastRenderedPageBreak/>
        <w:t>int main(void)</w:t>
      </w:r>
    </w:p>
    <w:p w14:paraId="6A1BD56B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48D768CD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en-GB"/>
        </w:rPr>
        <w:t>    pthread_t t1, t2;</w:t>
      </w:r>
    </w:p>
    <w:p w14:paraId="0ADC4EC7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</w:p>
    <w:p w14:paraId="40C6D4A7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en-GB"/>
        </w:rPr>
        <w:t>    pthread_create(&amp;t1, NULL, um, NULL);</w:t>
      </w:r>
    </w:p>
    <w:p w14:paraId="26D8D287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en-GB"/>
        </w:rPr>
        <w:t>    pthread_create(&amp;t2, NULL, dois, NULL);</w:t>
      </w:r>
    </w:p>
    <w:p w14:paraId="67113FEF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</w:p>
    <w:p w14:paraId="1BCEAB30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en-GB"/>
        </w:rPr>
        <w:t>    pthread_join(t1, NULL);</w:t>
      </w:r>
    </w:p>
    <w:p w14:paraId="628A1179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en-GB"/>
        </w:rPr>
        <w:t>    pthread_join(t2, NULL);</w:t>
      </w:r>
    </w:p>
    <w:p w14:paraId="65CD4245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</w:p>
    <w:p w14:paraId="0E743FD0" w14:textId="77777777" w:rsidR="00317465" w:rsidRPr="00317465" w:rsidRDefault="00317465" w:rsidP="00317465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en-GB"/>
        </w:rPr>
        <w:t>    return 0;</w:t>
      </w:r>
    </w:p>
    <w:p w14:paraId="2EAE1095" w14:textId="13659645" w:rsidR="005E0948" w:rsidRPr="00366BCE" w:rsidRDefault="00317465" w:rsidP="00C64F4D">
      <w:pPr>
        <w:rPr>
          <w:rFonts w:ascii="Courier New" w:hAnsi="Courier New" w:cs="Courier New"/>
          <w:sz w:val="20"/>
          <w:szCs w:val="20"/>
          <w:lang w:val="en-GB"/>
        </w:rPr>
      </w:pPr>
      <w:r w:rsidRPr="00317465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2F93A34" w14:textId="77777777" w:rsidR="00A441B2" w:rsidRPr="00AB0F39" w:rsidRDefault="00A441B2" w:rsidP="00A441B2"/>
    <w:p w14:paraId="3AE5E0F7" w14:textId="7D147F35" w:rsidR="00AC4801" w:rsidRDefault="00AC4801" w:rsidP="00A441B2">
      <w:pPr>
        <w:pStyle w:val="Citao"/>
        <w:numPr>
          <w:ilvl w:val="0"/>
          <w:numId w:val="26"/>
        </w:numPr>
        <w:rPr>
          <w:b/>
          <w:bCs/>
        </w:rPr>
      </w:pPr>
      <w:r w:rsidRPr="00AB0F39">
        <w:rPr>
          <w:b/>
          <w:bCs/>
        </w:rPr>
        <w:t>Altere o programa anterior de forma que cada tarefa indique o número do processo corrente e o número do processo pai.</w:t>
      </w:r>
    </w:p>
    <w:p w14:paraId="2920533D" w14:textId="45E01EC3" w:rsidR="00C64F4D" w:rsidRDefault="005E0948" w:rsidP="00C64F4D">
      <w:r>
        <w:t>R:</w:t>
      </w:r>
    </w:p>
    <w:p w14:paraId="4AAC69EF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pt-BR"/>
        </w:rPr>
      </w:pPr>
      <w:r w:rsidRPr="00366BCE">
        <w:rPr>
          <w:rFonts w:ascii="Courier New" w:hAnsi="Courier New" w:cs="Courier New"/>
          <w:sz w:val="20"/>
          <w:szCs w:val="20"/>
          <w:lang w:val="pt-BR"/>
        </w:rPr>
        <w:t>/* Sistemas Operativos 2025/26</w:t>
      </w:r>
    </w:p>
    <w:p w14:paraId="5368DB20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pt-BR"/>
        </w:rPr>
      </w:pPr>
      <w:r w:rsidRPr="00366BCE">
        <w:rPr>
          <w:rFonts w:ascii="Courier New" w:hAnsi="Courier New" w:cs="Courier New"/>
          <w:sz w:val="20"/>
          <w:szCs w:val="20"/>
          <w:lang w:val="pt-BR"/>
        </w:rPr>
        <w:t> * Data: 24/Mar/2026</w:t>
      </w:r>
    </w:p>
    <w:p w14:paraId="78AB4AA4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pt-BR"/>
        </w:rPr>
      </w:pPr>
      <w:r w:rsidRPr="00366BCE">
        <w:rPr>
          <w:rFonts w:ascii="Courier New" w:hAnsi="Courier New" w:cs="Courier New"/>
          <w:sz w:val="20"/>
          <w:szCs w:val="20"/>
          <w:lang w:val="pt-BR"/>
        </w:rPr>
        <w:t> * Autor: Diogo Carvalho</w:t>
      </w:r>
    </w:p>
    <w:p w14:paraId="5E5B649F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pt-BR"/>
        </w:rPr>
      </w:pPr>
      <w:r w:rsidRPr="00366BCE">
        <w:rPr>
          <w:rFonts w:ascii="Courier New" w:hAnsi="Courier New" w:cs="Courier New"/>
          <w:sz w:val="20"/>
          <w:szCs w:val="20"/>
          <w:lang w:val="pt-BR"/>
        </w:rPr>
        <w:t> * Objectivo: Criar duas threads e mostrar o PID e o PPID do processo</w:t>
      </w:r>
    </w:p>
    <w:p w14:paraId="73300917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pt-BR"/>
        </w:rPr>
      </w:pPr>
      <w:r w:rsidRPr="00366BCE">
        <w:rPr>
          <w:rFonts w:ascii="Courier New" w:hAnsi="Courier New" w:cs="Courier New"/>
          <w:sz w:val="20"/>
          <w:szCs w:val="20"/>
          <w:lang w:val="pt-BR"/>
        </w:rPr>
        <w:t> * Compilar com: gcc -Wall -pthread -o prog0_ex2 prog0_ex2.c</w:t>
      </w:r>
    </w:p>
    <w:p w14:paraId="14D9B5B0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pt-BR"/>
        </w:rPr>
      </w:pPr>
      <w:r w:rsidRPr="00366BCE">
        <w:rPr>
          <w:rFonts w:ascii="Courier New" w:hAnsi="Courier New" w:cs="Courier New"/>
          <w:sz w:val="20"/>
          <w:szCs w:val="20"/>
          <w:lang w:val="pt-BR"/>
        </w:rPr>
        <w:t> * Executar com: ./prog0_ex2</w:t>
      </w:r>
    </w:p>
    <w:p w14:paraId="7F1BDE00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pt-BR"/>
        </w:rPr>
      </w:pPr>
      <w:r w:rsidRPr="00366BCE">
        <w:rPr>
          <w:rFonts w:ascii="Courier New" w:hAnsi="Courier New" w:cs="Courier New"/>
          <w:sz w:val="20"/>
          <w:szCs w:val="20"/>
          <w:lang w:val="pt-BR"/>
        </w:rPr>
        <w:t> */</w:t>
      </w:r>
    </w:p>
    <w:p w14:paraId="6B20A7A0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pt-BR"/>
        </w:rPr>
      </w:pPr>
    </w:p>
    <w:p w14:paraId="5ECB8841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pt-BR"/>
        </w:rPr>
      </w:pPr>
      <w:r w:rsidRPr="00366BCE">
        <w:rPr>
          <w:rFonts w:ascii="Courier New" w:hAnsi="Courier New" w:cs="Courier New"/>
          <w:sz w:val="20"/>
          <w:szCs w:val="20"/>
          <w:lang w:val="pt-BR"/>
        </w:rPr>
        <w:t>#include &lt;stdio.h&gt;</w:t>
      </w:r>
    </w:p>
    <w:p w14:paraId="41370B71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#include &lt;unistd.h&gt;</w:t>
      </w:r>
    </w:p>
    <w:p w14:paraId="77BEC21E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#include &lt;pthread.h&gt;</w:t>
      </w:r>
    </w:p>
    <w:p w14:paraId="6C29F175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</w:p>
    <w:p w14:paraId="2020F963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lastRenderedPageBreak/>
        <w:t>void *um(void *arg)</w:t>
      </w:r>
    </w:p>
    <w:p w14:paraId="2C0C0363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63EABE2F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    printf("Funcao um: PID=%d PPID=%d\n", getpid(), getppid());</w:t>
      </w:r>
    </w:p>
    <w:p w14:paraId="3F8F0D61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    return NULL;</w:t>
      </w:r>
    </w:p>
    <w:p w14:paraId="6E012930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3D96064E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</w:p>
    <w:p w14:paraId="3F7CBF85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void *dois(void *arg)</w:t>
      </w:r>
    </w:p>
    <w:p w14:paraId="2FCC1B59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4441EA7E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    printf("Funcao dois: PID=%d PPID=%d\n", getpid(), getppid());</w:t>
      </w:r>
    </w:p>
    <w:p w14:paraId="2FCDB05A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    return NULL;</w:t>
      </w:r>
    </w:p>
    <w:p w14:paraId="00F3389A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DCF1F80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</w:p>
    <w:p w14:paraId="5DF823C7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int main(void)</w:t>
      </w:r>
    </w:p>
    <w:p w14:paraId="13816A11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66CEC505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    pthread_t t1, t2;</w:t>
      </w:r>
    </w:p>
    <w:p w14:paraId="25694F86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</w:p>
    <w:p w14:paraId="541C8113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    pthread_create(&amp;t1, NULL, um, NULL);</w:t>
      </w:r>
    </w:p>
    <w:p w14:paraId="649094FC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    pthread_create(&amp;t2, NULL, dois, NULL);</w:t>
      </w:r>
    </w:p>
    <w:p w14:paraId="19B074A5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</w:p>
    <w:p w14:paraId="2177A367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    pthread_join(t1, NULL);</w:t>
      </w:r>
    </w:p>
    <w:p w14:paraId="05C46882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    pthread_join(t2, NULL);</w:t>
      </w:r>
    </w:p>
    <w:p w14:paraId="5AE9FEA5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</w:p>
    <w:p w14:paraId="5DDADB5A" w14:textId="77777777" w:rsidR="00366BCE" w:rsidRPr="00366BCE" w:rsidRDefault="00366BCE" w:rsidP="00366BCE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    return 0;</w:t>
      </w:r>
    </w:p>
    <w:p w14:paraId="6ACEF8B0" w14:textId="2ED9A3CF" w:rsidR="005E0948" w:rsidRPr="00366BCE" w:rsidRDefault="00366BCE" w:rsidP="00C64F4D">
      <w:pPr>
        <w:rPr>
          <w:rFonts w:ascii="Courier New" w:hAnsi="Courier New" w:cs="Courier New"/>
          <w:sz w:val="20"/>
          <w:szCs w:val="20"/>
          <w:lang w:val="en-GB"/>
        </w:rPr>
      </w:pPr>
      <w:r w:rsidRPr="00366BCE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995C2BF" w14:textId="77777777" w:rsidR="00A441B2" w:rsidRDefault="00A441B2" w:rsidP="00A441B2"/>
    <w:p w14:paraId="26D48405" w14:textId="77777777" w:rsidR="00366BCE" w:rsidRDefault="00366BCE" w:rsidP="00A441B2"/>
    <w:p w14:paraId="5092696C" w14:textId="77777777" w:rsidR="00366BCE" w:rsidRPr="00AB0F39" w:rsidRDefault="00366BCE" w:rsidP="00A441B2"/>
    <w:p w14:paraId="22FC1977" w14:textId="487B8D2C" w:rsidR="00AC4801" w:rsidRDefault="00AC4801" w:rsidP="00A441B2">
      <w:pPr>
        <w:pStyle w:val="Citao"/>
        <w:numPr>
          <w:ilvl w:val="0"/>
          <w:numId w:val="26"/>
        </w:numPr>
        <w:rPr>
          <w:b/>
          <w:bCs/>
        </w:rPr>
      </w:pPr>
      <w:r w:rsidRPr="00AB0F39">
        <w:rPr>
          <w:b/>
          <w:bCs/>
        </w:rPr>
        <w:lastRenderedPageBreak/>
        <w:t>Altere o programa da linha anterior de forma a inverter a ordem de impressão das mensagens. Comente a predictibilidade da solução que propõe.</w:t>
      </w:r>
    </w:p>
    <w:p w14:paraId="46FF49DC" w14:textId="7CF4AB8D" w:rsidR="00C64F4D" w:rsidRDefault="005E0948" w:rsidP="00C64F4D">
      <w:r>
        <w:t>R:</w:t>
      </w:r>
    </w:p>
    <w:p w14:paraId="2A879F43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pt-BR"/>
        </w:rPr>
      </w:pPr>
      <w:r w:rsidRPr="001F23C0">
        <w:rPr>
          <w:rFonts w:ascii="Courier New" w:hAnsi="Courier New" w:cs="Courier New"/>
          <w:sz w:val="20"/>
          <w:szCs w:val="20"/>
          <w:lang w:val="pt-BR"/>
        </w:rPr>
        <w:t>/* Sistemas Operativos 2025/26</w:t>
      </w:r>
    </w:p>
    <w:p w14:paraId="2FF587B6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pt-BR"/>
        </w:rPr>
      </w:pPr>
      <w:r w:rsidRPr="001F23C0">
        <w:rPr>
          <w:rFonts w:ascii="Courier New" w:hAnsi="Courier New" w:cs="Courier New"/>
          <w:sz w:val="20"/>
          <w:szCs w:val="20"/>
          <w:lang w:val="pt-BR"/>
        </w:rPr>
        <w:t> * Data: 24/Mar/2026</w:t>
      </w:r>
    </w:p>
    <w:p w14:paraId="796417B2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pt-BR"/>
        </w:rPr>
      </w:pPr>
      <w:r w:rsidRPr="001F23C0">
        <w:rPr>
          <w:rFonts w:ascii="Courier New" w:hAnsi="Courier New" w:cs="Courier New"/>
          <w:sz w:val="20"/>
          <w:szCs w:val="20"/>
          <w:lang w:val="pt-BR"/>
        </w:rPr>
        <w:t> * Autor: Diogo Carvalho</w:t>
      </w:r>
    </w:p>
    <w:p w14:paraId="0FEE0BEA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pt-BR"/>
        </w:rPr>
      </w:pPr>
      <w:r w:rsidRPr="001F23C0">
        <w:rPr>
          <w:rFonts w:ascii="Courier New" w:hAnsi="Courier New" w:cs="Courier New"/>
          <w:sz w:val="20"/>
          <w:szCs w:val="20"/>
          <w:lang w:val="pt-BR"/>
        </w:rPr>
        <w:t> * Objectivo: Tentar inverter a ordem de impressao das mensagens</w:t>
      </w:r>
    </w:p>
    <w:p w14:paraId="3A4BDA6A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pt-BR"/>
        </w:rPr>
      </w:pPr>
      <w:r w:rsidRPr="001F23C0">
        <w:rPr>
          <w:rFonts w:ascii="Courier New" w:hAnsi="Courier New" w:cs="Courier New"/>
          <w:sz w:val="20"/>
          <w:szCs w:val="20"/>
          <w:lang w:val="pt-BR"/>
        </w:rPr>
        <w:t> * Compilar com: gcc -Wall -pthread -o prog0_ex3 prog0_ex3.c</w:t>
      </w:r>
    </w:p>
    <w:p w14:paraId="0B06D626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pt-BR"/>
        </w:rPr>
      </w:pPr>
      <w:r w:rsidRPr="001F23C0">
        <w:rPr>
          <w:rFonts w:ascii="Courier New" w:hAnsi="Courier New" w:cs="Courier New"/>
          <w:sz w:val="20"/>
          <w:szCs w:val="20"/>
          <w:lang w:val="pt-BR"/>
        </w:rPr>
        <w:t> * Executar com: ./prog0_ex3</w:t>
      </w:r>
    </w:p>
    <w:p w14:paraId="205227C7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pt-BR"/>
        </w:rPr>
      </w:pPr>
      <w:r w:rsidRPr="001F23C0">
        <w:rPr>
          <w:rFonts w:ascii="Courier New" w:hAnsi="Courier New" w:cs="Courier New"/>
          <w:sz w:val="20"/>
          <w:szCs w:val="20"/>
          <w:lang w:val="pt-BR"/>
        </w:rPr>
        <w:t> */</w:t>
      </w:r>
    </w:p>
    <w:p w14:paraId="0ACCCB12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pt-BR"/>
        </w:rPr>
      </w:pPr>
    </w:p>
    <w:p w14:paraId="6D9739D8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pt-BR"/>
        </w:rPr>
      </w:pPr>
      <w:r w:rsidRPr="001F23C0">
        <w:rPr>
          <w:rFonts w:ascii="Courier New" w:hAnsi="Courier New" w:cs="Courier New"/>
          <w:sz w:val="20"/>
          <w:szCs w:val="20"/>
          <w:lang w:val="pt-BR"/>
        </w:rPr>
        <w:t>#include &lt;stdio.h&gt;</w:t>
      </w:r>
    </w:p>
    <w:p w14:paraId="5D92F82C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#include &lt;unistd.h&gt;</w:t>
      </w:r>
    </w:p>
    <w:p w14:paraId="6A478E9E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#include &lt;pthread.h&gt;</w:t>
      </w:r>
    </w:p>
    <w:p w14:paraId="56372D0C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</w:p>
    <w:p w14:paraId="1DC8038C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void *um(void *arg)</w:t>
      </w:r>
    </w:p>
    <w:p w14:paraId="1D3CD1B3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41459093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    sleep(1);</w:t>
      </w:r>
    </w:p>
    <w:p w14:paraId="24C83B5C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    printf("Funcao um: PID=%d PPID=%d\n", getpid(), getppid());</w:t>
      </w:r>
    </w:p>
    <w:p w14:paraId="3099F7BD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    return NULL;</w:t>
      </w:r>
    </w:p>
    <w:p w14:paraId="1DC1D3CC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FE6ED30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</w:p>
    <w:p w14:paraId="49260721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void *dois(void *arg)</w:t>
      </w:r>
    </w:p>
    <w:p w14:paraId="52EC5BC6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50898C27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    printf("Funcao dois: PID=%d PPID=%d\n", getpid(), getppid());</w:t>
      </w:r>
    </w:p>
    <w:p w14:paraId="47D28A1C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    return NULL;</w:t>
      </w:r>
    </w:p>
    <w:p w14:paraId="73093B1F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42E0421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</w:p>
    <w:p w14:paraId="3461472C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lastRenderedPageBreak/>
        <w:t>int main(void)</w:t>
      </w:r>
    </w:p>
    <w:p w14:paraId="12F42D04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3C6FB79D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    pthread_t t1, t2;</w:t>
      </w:r>
    </w:p>
    <w:p w14:paraId="24E3CE9D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</w:p>
    <w:p w14:paraId="527A28F0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    pthread_create(&amp;t1, NULL, um, NULL);</w:t>
      </w:r>
    </w:p>
    <w:p w14:paraId="3381591A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    pthread_create(&amp;t2, NULL, dois, NULL);</w:t>
      </w:r>
    </w:p>
    <w:p w14:paraId="04441317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</w:p>
    <w:p w14:paraId="429D0843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    pthread_join(t1, NULL);</w:t>
      </w:r>
    </w:p>
    <w:p w14:paraId="1D52C0F1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    pthread_join(t2, NULL);</w:t>
      </w:r>
    </w:p>
    <w:p w14:paraId="0AC0A5C9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</w:p>
    <w:p w14:paraId="1BA4C765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    return 0;</w:t>
      </w:r>
    </w:p>
    <w:p w14:paraId="1B822A16" w14:textId="77777777" w:rsidR="001F23C0" w:rsidRPr="001F23C0" w:rsidRDefault="001F23C0" w:rsidP="001F23C0">
      <w:pPr>
        <w:rPr>
          <w:rFonts w:ascii="Courier New" w:hAnsi="Courier New" w:cs="Courier New"/>
          <w:sz w:val="20"/>
          <w:szCs w:val="20"/>
          <w:lang w:val="en-GB"/>
        </w:rPr>
      </w:pPr>
      <w:r w:rsidRPr="001F23C0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09F06CA" w14:textId="77777777" w:rsidR="00A441B2" w:rsidRPr="00AB0F39" w:rsidRDefault="00A441B2" w:rsidP="00A441B2"/>
    <w:p w14:paraId="29001C99" w14:textId="10D935FC" w:rsidR="00AC4801" w:rsidRDefault="00733AC3" w:rsidP="00A441B2">
      <w:pPr>
        <w:pStyle w:val="Citao"/>
        <w:numPr>
          <w:ilvl w:val="0"/>
          <w:numId w:val="26"/>
        </w:numPr>
        <w:rPr>
          <w:b/>
          <w:bCs/>
        </w:rPr>
      </w:pPr>
      <w:r w:rsidRPr="00AB0F39">
        <w:rPr>
          <w:b/>
          <w:bCs/>
        </w:rPr>
        <w:t>Inclua no exercício anterior, se necessário, o código para sincronizar a ordem de impressão das mensagens, usando para o efeito semáforos.</w:t>
      </w:r>
    </w:p>
    <w:p w14:paraId="73810729" w14:textId="1E0E8DBC" w:rsidR="00C64F4D" w:rsidRDefault="005E0948" w:rsidP="00C64F4D">
      <w:r>
        <w:t>R:</w:t>
      </w:r>
    </w:p>
    <w:p w14:paraId="5F92A53C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>/* Sistemas Operativos 2025/26</w:t>
      </w:r>
    </w:p>
    <w:p w14:paraId="17D9E39D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> * Data: 24/Mar/2026</w:t>
      </w:r>
    </w:p>
    <w:p w14:paraId="1CFDCF56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> * Autor: Diogo Carvalho</w:t>
      </w:r>
    </w:p>
    <w:p w14:paraId="5007CCCA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> * Objectivo: Sincronizar a ordem de impressao das mensagens com semaforos</w:t>
      </w:r>
    </w:p>
    <w:p w14:paraId="56484436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> * Compilar com: gcc -Wall -pthread -o prog0_ex4 prog0_ex4.c</w:t>
      </w:r>
    </w:p>
    <w:p w14:paraId="2D6DBBDC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> * Executar com: ./prog0_ex4</w:t>
      </w:r>
    </w:p>
    <w:p w14:paraId="7B9B840B" w14:textId="3ED225FC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> */</w:t>
      </w:r>
    </w:p>
    <w:p w14:paraId="18258B84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>#include &lt;stdio.h&gt;</w:t>
      </w:r>
    </w:p>
    <w:p w14:paraId="7366019F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#include &lt;unistd.h&gt;</w:t>
      </w:r>
    </w:p>
    <w:p w14:paraId="2B591338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#include &lt;pthread.h&gt;</w:t>
      </w:r>
    </w:p>
    <w:p w14:paraId="134318E6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>#include &lt;semaphore.h&gt;</w:t>
      </w:r>
    </w:p>
    <w:p w14:paraId="101EE2F5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</w:p>
    <w:p w14:paraId="0BF59BB6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lastRenderedPageBreak/>
        <w:t>sem_t ordem;</w:t>
      </w:r>
    </w:p>
    <w:p w14:paraId="68634C43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</w:p>
    <w:p w14:paraId="44719A8E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>void *um(void *arg)</w:t>
      </w:r>
    </w:p>
    <w:p w14:paraId="554308DC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>{</w:t>
      </w:r>
    </w:p>
    <w:p w14:paraId="07B7C082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pt-BR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>    sem_wait(&amp;ordem);</w:t>
      </w:r>
    </w:p>
    <w:p w14:paraId="2F60F3E0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9A3D1E">
        <w:rPr>
          <w:rFonts w:ascii="Courier New" w:hAnsi="Courier New" w:cs="Courier New"/>
          <w:sz w:val="20"/>
          <w:szCs w:val="20"/>
          <w:lang w:val="en-GB"/>
        </w:rPr>
        <w:t>printf("Funcao um: PID=%d PPID=%d\n", getpid(), getppid());</w:t>
      </w:r>
    </w:p>
    <w:p w14:paraId="35789824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    return NULL;</w:t>
      </w:r>
    </w:p>
    <w:p w14:paraId="6E7166A8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F7C231C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</w:p>
    <w:p w14:paraId="285BA830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void *dois(void *arg)</w:t>
      </w:r>
    </w:p>
    <w:p w14:paraId="5F500A0F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1C9ECC60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    printf("Funcao dois: PID=%d PPID=%d\n", getpid(), getppid());</w:t>
      </w:r>
    </w:p>
    <w:p w14:paraId="13133A12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    sem_post(&amp;ordem);</w:t>
      </w:r>
    </w:p>
    <w:p w14:paraId="63A78B0B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    return NULL;</w:t>
      </w:r>
    </w:p>
    <w:p w14:paraId="2D8E2247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0C5CC3E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</w:p>
    <w:p w14:paraId="7F39472D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int main(void)</w:t>
      </w:r>
    </w:p>
    <w:p w14:paraId="536C95B0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07B76306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    pthread_t t1, t2;</w:t>
      </w:r>
    </w:p>
    <w:p w14:paraId="215E87BE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</w:p>
    <w:p w14:paraId="428A3E18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    sem_init(&amp;ordem, 0, 0);</w:t>
      </w:r>
    </w:p>
    <w:p w14:paraId="4C7CEFCA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</w:p>
    <w:p w14:paraId="700806C0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    pthread_create(&amp;t1, NULL, um, NULL);</w:t>
      </w:r>
    </w:p>
    <w:p w14:paraId="7EF7E2F1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    pthread_create(&amp;t2, NULL, dois, NULL);</w:t>
      </w:r>
    </w:p>
    <w:p w14:paraId="06CA26AC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</w:p>
    <w:p w14:paraId="143A5659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    pthread_join(t1, NULL);</w:t>
      </w:r>
    </w:p>
    <w:p w14:paraId="1D0F6136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    pthread_join(t2, NULL);</w:t>
      </w:r>
    </w:p>
    <w:p w14:paraId="72111607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</w:p>
    <w:p w14:paraId="1486FA57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lastRenderedPageBreak/>
        <w:t>    sem_destroy(&amp;ordem);</w:t>
      </w:r>
    </w:p>
    <w:p w14:paraId="193E8F62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</w:p>
    <w:p w14:paraId="100F69C9" w14:textId="77777777" w:rsidR="009A3D1E" w:rsidRPr="009A3D1E" w:rsidRDefault="009A3D1E" w:rsidP="009A3D1E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    return 0;</w:t>
      </w:r>
    </w:p>
    <w:p w14:paraId="371D6C07" w14:textId="74477CF0" w:rsidR="00A441B2" w:rsidRDefault="009A3D1E" w:rsidP="00A441B2">
      <w:pPr>
        <w:rPr>
          <w:rFonts w:ascii="Courier New" w:hAnsi="Courier New" w:cs="Courier New"/>
          <w:sz w:val="20"/>
          <w:szCs w:val="20"/>
          <w:lang w:val="en-GB"/>
        </w:rPr>
      </w:pPr>
      <w:r w:rsidRPr="009A3D1E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5111E1C" w14:textId="77777777" w:rsidR="00C4607A" w:rsidRPr="00C4607A" w:rsidRDefault="00C4607A" w:rsidP="00A441B2">
      <w:pPr>
        <w:rPr>
          <w:rFonts w:ascii="Courier New" w:hAnsi="Courier New" w:cs="Courier New"/>
          <w:sz w:val="20"/>
          <w:szCs w:val="20"/>
          <w:lang w:val="en-GB"/>
        </w:rPr>
      </w:pPr>
    </w:p>
    <w:p w14:paraId="1AF518A6" w14:textId="3DC38C86" w:rsidR="00733AC3" w:rsidRDefault="00733AC3" w:rsidP="00A441B2">
      <w:pPr>
        <w:pStyle w:val="Citao"/>
        <w:numPr>
          <w:ilvl w:val="0"/>
          <w:numId w:val="26"/>
        </w:numPr>
        <w:rPr>
          <w:b/>
          <w:bCs/>
        </w:rPr>
      </w:pPr>
      <w:r w:rsidRPr="00AB0F39">
        <w:rPr>
          <w:b/>
          <w:bCs/>
        </w:rPr>
        <w:t>Altere o código de prog3.c da aula anterior de forma a contemplar duas tarefas em que uma delas suba na árvore de directórios e outra vá listando o directório corrente. Prepare o seu programa de forma que a execução das duas tarefas se faça passo-a-passo (lock step).</w:t>
      </w:r>
    </w:p>
    <w:p w14:paraId="70CF055A" w14:textId="1B12E48A" w:rsidR="00C64F4D" w:rsidRDefault="00652D0C" w:rsidP="00C64F4D">
      <w:r>
        <w:t>R:</w:t>
      </w:r>
    </w:p>
    <w:p w14:paraId="100B2BEE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/* Sistemas Operativos 2025/26</w:t>
      </w:r>
    </w:p>
    <w:p w14:paraId="17A10615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* Data: 24/Mar/2026</w:t>
      </w:r>
    </w:p>
    <w:p w14:paraId="17730516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* Autor: Diogo Carvalho</w:t>
      </w:r>
    </w:p>
    <w:p w14:paraId="3296CBF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* Objectivo: Subir na arvore de directorios e listar o directorio corrente em lock step</w:t>
      </w:r>
    </w:p>
    <w:p w14:paraId="5E1BE506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* Compilar com: gcc -Wall -pthread -o prog3_ex5 prog3_ex5.c</w:t>
      </w:r>
    </w:p>
    <w:p w14:paraId="6F2E01A6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* Executar com: ./prog3_ex5</w:t>
      </w:r>
    </w:p>
    <w:p w14:paraId="530241C7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*/</w:t>
      </w:r>
    </w:p>
    <w:p w14:paraId="18A24E88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25AB65B7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#include &lt;stdio.h&gt;</w:t>
      </w:r>
    </w:p>
    <w:p w14:paraId="3B69DAB3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#include &lt;unistd.h&gt;</w:t>
      </w:r>
    </w:p>
    <w:p w14:paraId="66F7C7DD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#include &lt;string.h&gt;</w:t>
      </w:r>
    </w:p>
    <w:p w14:paraId="4ABB4406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#include &lt;dirent.h&gt;</w:t>
      </w:r>
    </w:p>
    <w:p w14:paraId="0D2D72C0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#include &lt;pthread.h&gt;</w:t>
      </w:r>
    </w:p>
    <w:p w14:paraId="2397D7B0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#include &lt;semaphore.h&gt;</w:t>
      </w:r>
    </w:p>
    <w:p w14:paraId="133A4DA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3EC21440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int fim = 0;</w:t>
      </w:r>
    </w:p>
    <w:p w14:paraId="368FBC82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char *acima = "../";</w:t>
      </w:r>
    </w:p>
    <w:p w14:paraId="433F983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char actual[255];</w:t>
      </w:r>
    </w:p>
    <w:p w14:paraId="79BFAA1B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lastRenderedPageBreak/>
        <w:t>sem_t pode_subir;</w:t>
      </w:r>
    </w:p>
    <w:p w14:paraId="48EDC11F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sem_t pode_listar;</w:t>
      </w:r>
    </w:p>
    <w:p w14:paraId="6416B114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55943EE8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void listar_directorio(void)</w:t>
      </w:r>
    </w:p>
    <w:p w14:paraId="333E20AD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717850E1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    DIR *d;</w:t>
      </w:r>
    </w:p>
    <w:p w14:paraId="2FC3C53F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    struct dirent *ent;</w:t>
      </w:r>
    </w:p>
    <w:p w14:paraId="0472BEF5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</w:p>
    <w:p w14:paraId="411471E7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    d = opendir(".");</w:t>
      </w:r>
    </w:p>
    <w:p w14:paraId="48628DE6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    if (d == NULL) {</w:t>
      </w:r>
    </w:p>
    <w:p w14:paraId="07EA8860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r w:rsidRPr="00C4607A">
        <w:rPr>
          <w:rFonts w:ascii="Courier New" w:hAnsi="Courier New" w:cs="Courier New"/>
          <w:sz w:val="20"/>
          <w:szCs w:val="20"/>
          <w:lang w:val="pt-BR"/>
        </w:rPr>
        <w:t>perror("opendir");</w:t>
      </w:r>
    </w:p>
    <w:p w14:paraId="4B7E79DB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    return;</w:t>
      </w:r>
    </w:p>
    <w:p w14:paraId="4E159C20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}</w:t>
      </w:r>
    </w:p>
    <w:p w14:paraId="2E13621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38A73731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printf("Conteudo de %s\n", actual);</w:t>
      </w:r>
    </w:p>
    <w:p w14:paraId="01FD320A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C4607A">
        <w:rPr>
          <w:rFonts w:ascii="Courier New" w:hAnsi="Courier New" w:cs="Courier New"/>
          <w:sz w:val="20"/>
          <w:szCs w:val="20"/>
          <w:lang w:val="en-GB"/>
        </w:rPr>
        <w:t>while ((ent = readdir(d)) != NULL) {</w:t>
      </w:r>
    </w:p>
    <w:p w14:paraId="697557F0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        printf("\t%s\n", ent-&gt;d_name);</w:t>
      </w:r>
    </w:p>
    <w:p w14:paraId="55BB75C5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r w:rsidRPr="00C4607A">
        <w:rPr>
          <w:rFonts w:ascii="Courier New" w:hAnsi="Courier New" w:cs="Courier New"/>
          <w:sz w:val="20"/>
          <w:szCs w:val="20"/>
          <w:lang w:val="pt-BR"/>
        </w:rPr>
        <w:t>}</w:t>
      </w:r>
    </w:p>
    <w:p w14:paraId="13A1E06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printf("\n");</w:t>
      </w:r>
    </w:p>
    <w:p w14:paraId="442AC774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38328688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closedir(d);</w:t>
      </w:r>
    </w:p>
    <w:p w14:paraId="055FDDA3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}</w:t>
      </w:r>
    </w:p>
    <w:p w14:paraId="49C65B9B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59B5154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void *tarefa_sobe(void *arg)</w:t>
      </w:r>
    </w:p>
    <w:p w14:paraId="12FE7268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{</w:t>
      </w:r>
    </w:p>
    <w:p w14:paraId="4677ADF0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do {</w:t>
      </w:r>
    </w:p>
    <w:p w14:paraId="7858A5D4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    sem_wait(&amp;pode_subir);</w:t>
      </w:r>
    </w:p>
    <w:p w14:paraId="7BDEA774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27CB0DA5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lastRenderedPageBreak/>
        <w:t>        chdir(acima);</w:t>
      </w:r>
    </w:p>
    <w:p w14:paraId="33D73A33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    getcwd(actual, 255);</w:t>
      </w:r>
    </w:p>
    <w:p w14:paraId="62E08666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    printf("Ponto actual: %s\n\n", actual);</w:t>
      </w:r>
    </w:p>
    <w:p w14:paraId="5A90E905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0448493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    if (strlen(actual) &lt;= 1)</w:t>
      </w:r>
    </w:p>
    <w:p w14:paraId="642DD277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        fim = 1;</w:t>
      </w:r>
    </w:p>
    <w:p w14:paraId="4CF0195D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3209E17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    sem_post(&amp;pode_listar);</w:t>
      </w:r>
    </w:p>
    <w:p w14:paraId="401BACE2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00C4305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} while (!fim);</w:t>
      </w:r>
    </w:p>
    <w:p w14:paraId="017F7C6F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12D5675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return NULL;</w:t>
      </w:r>
    </w:p>
    <w:p w14:paraId="1FEA8913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}</w:t>
      </w:r>
    </w:p>
    <w:p w14:paraId="039970E4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308C8188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void *tarefa_lista(void *arg)</w:t>
      </w:r>
    </w:p>
    <w:p w14:paraId="1951FE0F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{</w:t>
      </w:r>
    </w:p>
    <w:p w14:paraId="798C57C1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do {</w:t>
      </w:r>
    </w:p>
    <w:p w14:paraId="180F888E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    sem_wait(&amp;pode_listar);</w:t>
      </w:r>
    </w:p>
    <w:p w14:paraId="26F66E01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56E6DB9A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    listar_directorio();</w:t>
      </w:r>
    </w:p>
    <w:p w14:paraId="71838878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5E176884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    if (!fim) {</w:t>
      </w:r>
    </w:p>
    <w:p w14:paraId="431172C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        getchar();</w:t>
      </w:r>
    </w:p>
    <w:p w14:paraId="0F6D52E7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 xml:space="preserve">            </w:t>
      </w:r>
      <w:r w:rsidRPr="00C4607A">
        <w:rPr>
          <w:rFonts w:ascii="Courier New" w:hAnsi="Courier New" w:cs="Courier New"/>
          <w:sz w:val="20"/>
          <w:szCs w:val="20"/>
          <w:lang w:val="en-GB"/>
        </w:rPr>
        <w:t>sem_post(&amp;pode_subir);</w:t>
      </w:r>
    </w:p>
    <w:p w14:paraId="70121F23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        }</w:t>
      </w:r>
    </w:p>
    <w:p w14:paraId="02417CE7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</w:p>
    <w:p w14:paraId="25614EB6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    } while (!fim);</w:t>
      </w:r>
    </w:p>
    <w:p w14:paraId="211556B7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</w:p>
    <w:p w14:paraId="4AAC769B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lastRenderedPageBreak/>
        <w:t>    return NULL;</w:t>
      </w:r>
    </w:p>
    <w:p w14:paraId="554F0720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3D14944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</w:p>
    <w:p w14:paraId="1EF48C1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int main(void)</w:t>
      </w:r>
    </w:p>
    <w:p w14:paraId="26AF5F1E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30E0D90B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    pthread_t t1, t2;</w:t>
      </w:r>
    </w:p>
    <w:p w14:paraId="3CF337FD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</w:p>
    <w:p w14:paraId="59B7B934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    getcwd(actual, 255);</w:t>
      </w:r>
    </w:p>
    <w:p w14:paraId="7848E6FD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r w:rsidRPr="00C4607A">
        <w:rPr>
          <w:rFonts w:ascii="Courier New" w:hAnsi="Courier New" w:cs="Courier New"/>
          <w:sz w:val="20"/>
          <w:szCs w:val="20"/>
          <w:lang w:val="pt-BR"/>
        </w:rPr>
        <w:t>printf("Ponto de partida: %s\n\n", actual);</w:t>
      </w:r>
    </w:p>
    <w:p w14:paraId="1FD275B8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67FAC66B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sem_init(&amp;pode_subir, 0, 1);</w:t>
      </w:r>
    </w:p>
    <w:p w14:paraId="1A9AE804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sem_init(&amp;pode_listar, 0, 0);</w:t>
      </w:r>
    </w:p>
    <w:p w14:paraId="43C39F92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42CD6DC5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C4607A">
        <w:rPr>
          <w:rFonts w:ascii="Courier New" w:hAnsi="Courier New" w:cs="Courier New"/>
          <w:sz w:val="20"/>
          <w:szCs w:val="20"/>
          <w:lang w:val="en-GB"/>
        </w:rPr>
        <w:t>pthread_create(&amp;t1, NULL, tarefa_sobe, NULL);</w:t>
      </w:r>
    </w:p>
    <w:p w14:paraId="5DF8EE37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    pthread_create(&amp;t2, NULL, tarefa_lista, NULL);</w:t>
      </w:r>
    </w:p>
    <w:p w14:paraId="31D7910B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</w:p>
    <w:p w14:paraId="35E41D67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    pthread_join(t1, NULL);</w:t>
      </w:r>
    </w:p>
    <w:p w14:paraId="0B48BA0F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    pthread_join(t2, NULL);</w:t>
      </w:r>
    </w:p>
    <w:p w14:paraId="0016896D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</w:p>
    <w:p w14:paraId="7BA2C202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r w:rsidRPr="00C4607A">
        <w:rPr>
          <w:rFonts w:ascii="Courier New" w:hAnsi="Courier New" w:cs="Courier New"/>
          <w:sz w:val="20"/>
          <w:szCs w:val="20"/>
          <w:lang w:val="pt-BR"/>
        </w:rPr>
        <w:t>sem_destroy(&amp;pode_subir);</w:t>
      </w:r>
    </w:p>
    <w:p w14:paraId="2DF9B566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>    sem_destroy(&amp;pode_listar);</w:t>
      </w:r>
    </w:p>
    <w:p w14:paraId="5FB0D61B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pt-BR"/>
        </w:rPr>
      </w:pPr>
    </w:p>
    <w:p w14:paraId="1E12B1A9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C4607A">
        <w:rPr>
          <w:rFonts w:ascii="Courier New" w:hAnsi="Courier New" w:cs="Courier New"/>
          <w:sz w:val="20"/>
          <w:szCs w:val="20"/>
          <w:lang w:val="en-GB"/>
        </w:rPr>
        <w:t>return 0;</w:t>
      </w:r>
    </w:p>
    <w:p w14:paraId="4E3670CB" w14:textId="77777777" w:rsidR="00C4607A" w:rsidRPr="00C4607A" w:rsidRDefault="00C4607A" w:rsidP="00C4607A">
      <w:pPr>
        <w:rPr>
          <w:rFonts w:ascii="Courier New" w:hAnsi="Courier New" w:cs="Courier New"/>
          <w:sz w:val="20"/>
          <w:szCs w:val="20"/>
          <w:lang w:val="en-GB"/>
        </w:rPr>
      </w:pPr>
      <w:r w:rsidRPr="00C4607A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3D1DD8F6" w14:textId="77777777" w:rsidR="00652D0C" w:rsidRDefault="00652D0C" w:rsidP="00C64F4D"/>
    <w:p w14:paraId="69C627E4" w14:textId="77777777" w:rsidR="006D5D1B" w:rsidRPr="00C64F4D" w:rsidRDefault="006D5D1B" w:rsidP="00C64F4D"/>
    <w:p w14:paraId="13A309F2" w14:textId="77777777" w:rsidR="00A441B2" w:rsidRPr="00AB0F39" w:rsidRDefault="00A441B2" w:rsidP="00A441B2"/>
    <w:p w14:paraId="282DFA90" w14:textId="49731F1B" w:rsidR="00733AC3" w:rsidRDefault="00A441B2" w:rsidP="00A441B2">
      <w:pPr>
        <w:pStyle w:val="Citao"/>
        <w:numPr>
          <w:ilvl w:val="0"/>
          <w:numId w:val="26"/>
        </w:numPr>
        <w:rPr>
          <w:b/>
          <w:bCs/>
        </w:rPr>
      </w:pPr>
      <w:r w:rsidRPr="00AB0F39">
        <w:rPr>
          <w:b/>
          <w:bCs/>
        </w:rPr>
        <w:lastRenderedPageBreak/>
        <w:t>Implemente em C o problema clássico do Jantar dos Filósofos, em que o número de filósofos é um argumento na chamada do programa.</w:t>
      </w:r>
    </w:p>
    <w:p w14:paraId="02EE8ADC" w14:textId="0AA21104" w:rsidR="00C64F4D" w:rsidRDefault="00652D0C" w:rsidP="00C64F4D">
      <w:r>
        <w:t>R:</w:t>
      </w:r>
    </w:p>
    <w:p w14:paraId="71012753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/* Sistemas Operativos 2025/26</w:t>
      </w:r>
    </w:p>
    <w:p w14:paraId="544E7C55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* Data: 24/Mar/2026</w:t>
      </w:r>
    </w:p>
    <w:p w14:paraId="6204B958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* Autor: Diogo Carvalho</w:t>
      </w:r>
    </w:p>
    <w:p w14:paraId="6A475775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* Objectivo: Implementar o problema do Jantar dos Filosofos com N filosofos</w:t>
      </w:r>
    </w:p>
    <w:p w14:paraId="4DF31253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* Compilar com: gcc -Wall -pthread -o jantar jantar.c</w:t>
      </w:r>
    </w:p>
    <w:p w14:paraId="0112C66F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* Executar com: ./jantar 5</w:t>
      </w:r>
    </w:p>
    <w:p w14:paraId="4853405A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*/</w:t>
      </w:r>
    </w:p>
    <w:p w14:paraId="3CD8A718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5E8F2653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#include &lt;stdio.h&gt;</w:t>
      </w:r>
    </w:p>
    <w:p w14:paraId="34BE197E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#include &lt;stdlib.h&gt;</w:t>
      </w:r>
    </w:p>
    <w:p w14:paraId="7BE4BA5B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#include &lt;unistd.h&gt;</w:t>
      </w:r>
    </w:p>
    <w:p w14:paraId="10CE2F1F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#include &lt;pthread.h&gt;</w:t>
      </w:r>
    </w:p>
    <w:p w14:paraId="50F267B1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#include &lt;semaphore.h&gt;</w:t>
      </w:r>
    </w:p>
    <w:p w14:paraId="7E80CA50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</w:p>
    <w:p w14:paraId="2DDE572D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int n;</w:t>
      </w:r>
    </w:p>
    <w:p w14:paraId="45C3136B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sem_t *garfos;</w:t>
      </w:r>
    </w:p>
    <w:p w14:paraId="67CCC0F1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sem_t sala;</w:t>
      </w:r>
    </w:p>
    <w:p w14:paraId="3512CBEC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2D25E591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void pensar(int i)</w:t>
      </w:r>
    </w:p>
    <w:p w14:paraId="21E4B46F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{</w:t>
      </w:r>
    </w:p>
    <w:p w14:paraId="5DEAC81C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printf("Filosofo %d a pensar\n", i);</w:t>
      </w:r>
    </w:p>
    <w:p w14:paraId="130BC672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6012DB">
        <w:rPr>
          <w:rFonts w:ascii="Courier New" w:hAnsi="Courier New" w:cs="Courier New"/>
          <w:sz w:val="20"/>
          <w:szCs w:val="20"/>
          <w:lang w:val="en-GB"/>
        </w:rPr>
        <w:t>sleep(1);</w:t>
      </w:r>
    </w:p>
    <w:p w14:paraId="45C8C8F3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2D1DB55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</w:p>
    <w:p w14:paraId="07D8298B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void comer(int i)</w:t>
      </w:r>
    </w:p>
    <w:p w14:paraId="0ABE6EEC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lastRenderedPageBreak/>
        <w:t>{</w:t>
      </w:r>
    </w:p>
    <w:p w14:paraId="46B21AC4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printf("Filosofo %d a comer\n", i);</w:t>
      </w:r>
    </w:p>
    <w:p w14:paraId="39B9B289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6012DB">
        <w:rPr>
          <w:rFonts w:ascii="Courier New" w:hAnsi="Courier New" w:cs="Courier New"/>
          <w:sz w:val="20"/>
          <w:szCs w:val="20"/>
          <w:lang w:val="en-GB"/>
        </w:rPr>
        <w:t>sleep(1);</w:t>
      </w:r>
    </w:p>
    <w:p w14:paraId="240309BD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3995494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</w:p>
    <w:p w14:paraId="4C4E7F17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void *filosofo(void *arg)</w:t>
      </w:r>
    </w:p>
    <w:p w14:paraId="7A6E8093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{</w:t>
      </w:r>
    </w:p>
    <w:p w14:paraId="7C4784D4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int i = *((int *) arg);</w:t>
      </w:r>
    </w:p>
    <w:p w14:paraId="5EBFBBEA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int esquerda = i;</w:t>
      </w:r>
    </w:p>
    <w:p w14:paraId="7C98E66E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int direita = (i + 1) % n;</w:t>
      </w:r>
    </w:p>
    <w:p w14:paraId="10CD15C8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26C94B09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while (1) {</w:t>
      </w:r>
    </w:p>
    <w:p w14:paraId="135066A6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pensar(i);</w:t>
      </w:r>
    </w:p>
    <w:p w14:paraId="0E7EA1A2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2B0B8797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sem_wait(&amp;sala);</w:t>
      </w:r>
    </w:p>
    <w:p w14:paraId="745D671F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sem_wait(&amp;garfos[esquerda]);</w:t>
      </w:r>
    </w:p>
    <w:p w14:paraId="3E4A041A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sem_wait(&amp;garfos[direita]);</w:t>
      </w:r>
    </w:p>
    <w:p w14:paraId="388C2C64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748FD516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comer(i);</w:t>
      </w:r>
    </w:p>
    <w:p w14:paraId="4CEEA840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7AB97171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sem_post(&amp;garfos[direita]);</w:t>
      </w:r>
    </w:p>
    <w:p w14:paraId="37420638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sem_post(&amp;garfos[esquerda]);</w:t>
      </w:r>
    </w:p>
    <w:p w14:paraId="7AF56A15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sem_post(&amp;sala);</w:t>
      </w:r>
    </w:p>
    <w:p w14:paraId="33F39C5E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6012DB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23C29BFD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</w:p>
    <w:p w14:paraId="7BE70A94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    return NULL;</w:t>
      </w:r>
    </w:p>
    <w:p w14:paraId="698DCF84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005EEF9F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</w:p>
    <w:p w14:paraId="551B531E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lastRenderedPageBreak/>
        <w:t>int main(int argc, char *argv[])</w:t>
      </w:r>
    </w:p>
    <w:p w14:paraId="1450941F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{</w:t>
      </w:r>
    </w:p>
    <w:p w14:paraId="724F328A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    int i;</w:t>
      </w:r>
    </w:p>
    <w:p w14:paraId="6352CAB2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    pthread_t *t;</w:t>
      </w:r>
    </w:p>
    <w:p w14:paraId="7A370486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r w:rsidRPr="006012DB">
        <w:rPr>
          <w:rFonts w:ascii="Courier New" w:hAnsi="Courier New" w:cs="Courier New"/>
          <w:sz w:val="20"/>
          <w:szCs w:val="20"/>
          <w:lang w:val="pt-BR"/>
        </w:rPr>
        <w:t>int *id;</w:t>
      </w:r>
    </w:p>
    <w:p w14:paraId="2BB57E2B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6CB60A44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if (argc != 2) {</w:t>
      </w:r>
    </w:p>
    <w:p w14:paraId="1EB4B9F5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printf("Uso: %s numero_de_filosofos\n", argv[0]);</w:t>
      </w:r>
    </w:p>
    <w:p w14:paraId="164EAB2C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return 1;</w:t>
      </w:r>
    </w:p>
    <w:p w14:paraId="63096F2E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}</w:t>
      </w:r>
    </w:p>
    <w:p w14:paraId="7BFB1A63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6B3050A2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n = atoi(argv[1]);</w:t>
      </w:r>
    </w:p>
    <w:p w14:paraId="37923CAE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002EB35C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if (n &lt; 2) {</w:t>
      </w:r>
    </w:p>
    <w:p w14:paraId="1AA3833A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printf("O numero de filosofos deve ser &gt;= 2\n");</w:t>
      </w:r>
    </w:p>
    <w:p w14:paraId="0DEE0165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 xml:space="preserve">        </w:t>
      </w:r>
      <w:r w:rsidRPr="006012DB">
        <w:rPr>
          <w:rFonts w:ascii="Courier New" w:hAnsi="Courier New" w:cs="Courier New"/>
          <w:sz w:val="20"/>
          <w:szCs w:val="20"/>
          <w:lang w:val="en-GB"/>
        </w:rPr>
        <w:t>return 1;</w:t>
      </w:r>
    </w:p>
    <w:p w14:paraId="7EB83FCF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    }</w:t>
      </w:r>
    </w:p>
    <w:p w14:paraId="7D74DC77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</w:p>
    <w:p w14:paraId="073AC5C8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    t = (pthread_t *) malloc(n * sizeof(pthread_t));</w:t>
      </w:r>
    </w:p>
    <w:p w14:paraId="74C24991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    id = (int *) malloc(n * sizeof(int));</w:t>
      </w:r>
    </w:p>
    <w:p w14:paraId="5C8D3D8E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r w:rsidRPr="006012DB">
        <w:rPr>
          <w:rFonts w:ascii="Courier New" w:hAnsi="Courier New" w:cs="Courier New"/>
          <w:sz w:val="20"/>
          <w:szCs w:val="20"/>
          <w:lang w:val="pt-BR"/>
        </w:rPr>
        <w:t>garfos = (sem_t *) malloc(n * sizeof(sem_t));</w:t>
      </w:r>
    </w:p>
    <w:p w14:paraId="317F506C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7C3CFEEC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6012DB">
        <w:rPr>
          <w:rFonts w:ascii="Courier New" w:hAnsi="Courier New" w:cs="Courier New"/>
          <w:sz w:val="20"/>
          <w:szCs w:val="20"/>
          <w:lang w:val="en-GB"/>
        </w:rPr>
        <w:t>if ((t == NULL) || (id == NULL) || (garfos == NULL)) {</w:t>
      </w:r>
    </w:p>
    <w:p w14:paraId="4B0C8CB5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r w:rsidRPr="006012DB">
        <w:rPr>
          <w:rFonts w:ascii="Courier New" w:hAnsi="Courier New" w:cs="Courier New"/>
          <w:sz w:val="20"/>
          <w:szCs w:val="20"/>
          <w:lang w:val="pt-BR"/>
        </w:rPr>
        <w:t>printf("Erro na alocacao de memoria\n");</w:t>
      </w:r>
    </w:p>
    <w:p w14:paraId="3B7EE807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return 1;</w:t>
      </w:r>
    </w:p>
    <w:p w14:paraId="0E981A14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}</w:t>
      </w:r>
    </w:p>
    <w:p w14:paraId="7C2D3A51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6E233972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sem_init(&amp;sala, 0, n - 1);</w:t>
      </w:r>
    </w:p>
    <w:p w14:paraId="585FCCB7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6E3D5D86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for (i = 0; i &lt; n; i++)</w:t>
      </w:r>
    </w:p>
    <w:p w14:paraId="4339BDBD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sem_init(&amp;garfos[i], 0, 1);</w:t>
      </w:r>
    </w:p>
    <w:p w14:paraId="1930D068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00B7E9F8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for (i = 0; i &lt; n; i++) {</w:t>
      </w:r>
    </w:p>
    <w:p w14:paraId="2A978DCF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id[i] = i;</w:t>
      </w:r>
    </w:p>
    <w:p w14:paraId="13281951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 xml:space="preserve">        </w:t>
      </w:r>
      <w:r w:rsidRPr="006012DB">
        <w:rPr>
          <w:rFonts w:ascii="Courier New" w:hAnsi="Courier New" w:cs="Courier New"/>
          <w:sz w:val="20"/>
          <w:szCs w:val="20"/>
          <w:lang w:val="en-GB"/>
        </w:rPr>
        <w:t>pthread_create(&amp;t[i], NULL, filosofo, &amp;id[i]);</w:t>
      </w:r>
    </w:p>
    <w:p w14:paraId="045FF29D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    }</w:t>
      </w:r>
    </w:p>
    <w:p w14:paraId="6FEB1303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</w:p>
    <w:p w14:paraId="28455576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    for (i = 0; i &lt; n; i++)</w:t>
      </w:r>
    </w:p>
    <w:p w14:paraId="06EC5960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        pthread_join(t[i], NULL);</w:t>
      </w:r>
    </w:p>
    <w:p w14:paraId="342D729F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</w:p>
    <w:p w14:paraId="4E9300D2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r w:rsidRPr="006012DB">
        <w:rPr>
          <w:rFonts w:ascii="Courier New" w:hAnsi="Courier New" w:cs="Courier New"/>
          <w:sz w:val="20"/>
          <w:szCs w:val="20"/>
          <w:lang w:val="pt-BR"/>
        </w:rPr>
        <w:t>for (i = 0; i &lt; n; i++)</w:t>
      </w:r>
    </w:p>
    <w:p w14:paraId="789367EE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    sem_destroy(&amp;garfos[i]);</w:t>
      </w:r>
    </w:p>
    <w:p w14:paraId="4A070807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0ACBC40C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sem_destroy(&amp;sala);</w:t>
      </w:r>
    </w:p>
    <w:p w14:paraId="462CA91F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</w:p>
    <w:p w14:paraId="3A60DCE9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pt-BR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>    free(t);</w:t>
      </w:r>
    </w:p>
    <w:p w14:paraId="31079789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6012DB">
        <w:rPr>
          <w:rFonts w:ascii="Courier New" w:hAnsi="Courier New" w:cs="Courier New"/>
          <w:sz w:val="20"/>
          <w:szCs w:val="20"/>
          <w:lang w:val="en-GB"/>
        </w:rPr>
        <w:t>free(id);</w:t>
      </w:r>
    </w:p>
    <w:p w14:paraId="0B4D21CA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    free(garfos);</w:t>
      </w:r>
    </w:p>
    <w:p w14:paraId="2915ECA5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</w:p>
    <w:p w14:paraId="49243A80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    return 0;</w:t>
      </w:r>
    </w:p>
    <w:p w14:paraId="0DE5220F" w14:textId="77777777" w:rsidR="006012DB" w:rsidRPr="006012DB" w:rsidRDefault="006012DB" w:rsidP="006012DB">
      <w:pPr>
        <w:rPr>
          <w:rFonts w:ascii="Courier New" w:hAnsi="Courier New" w:cs="Courier New"/>
          <w:sz w:val="20"/>
          <w:szCs w:val="20"/>
          <w:lang w:val="en-GB"/>
        </w:rPr>
      </w:pPr>
      <w:r w:rsidRPr="006012DB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168F7758" w14:textId="77777777" w:rsidR="00652D0C" w:rsidRPr="00C64F4D" w:rsidRDefault="00652D0C" w:rsidP="00C64F4D"/>
    <w:p w14:paraId="43A072AF" w14:textId="77777777" w:rsidR="00A441B2" w:rsidRPr="00AB0F39" w:rsidRDefault="00A441B2" w:rsidP="00A441B2"/>
    <w:p w14:paraId="246E026E" w14:textId="6DACF7C7" w:rsidR="00F24393" w:rsidRDefault="00F24393" w:rsidP="0079278B"/>
    <w:p w14:paraId="7F5A29C0" w14:textId="77777777" w:rsidR="006012DB" w:rsidRPr="00AB0F39" w:rsidRDefault="006012DB" w:rsidP="0079278B">
      <w:pPr>
        <w:rPr>
          <w:sz w:val="24"/>
          <w:szCs w:val="24"/>
        </w:rPr>
      </w:pPr>
    </w:p>
    <w:p w14:paraId="11F6E635" w14:textId="79398793" w:rsidR="00A15992" w:rsidRPr="00AB0F39" w:rsidRDefault="00F24393" w:rsidP="0079278B">
      <w:pPr>
        <w:pStyle w:val="Ttulo2"/>
        <w:rPr>
          <w:sz w:val="28"/>
          <w:szCs w:val="28"/>
        </w:rPr>
      </w:pPr>
      <w:r w:rsidRPr="00AB0F39">
        <w:rPr>
          <w:sz w:val="28"/>
          <w:szCs w:val="28"/>
        </w:rPr>
        <w:lastRenderedPageBreak/>
        <w:t xml:space="preserve">4.3) </w:t>
      </w:r>
      <w:r w:rsidR="0090091C" w:rsidRPr="00AB0F39">
        <w:rPr>
          <w:sz w:val="28"/>
          <w:szCs w:val="28"/>
        </w:rPr>
        <w:t xml:space="preserve">Terceira Parte: Questões gerais e </w:t>
      </w:r>
      <w:r w:rsidR="00AB0F39" w:rsidRPr="00AB0F39">
        <w:rPr>
          <w:sz w:val="28"/>
          <w:szCs w:val="28"/>
        </w:rPr>
        <w:t>exercícios</w:t>
      </w:r>
      <w:r w:rsidR="0090091C" w:rsidRPr="00AB0F39">
        <w:rPr>
          <w:sz w:val="28"/>
          <w:szCs w:val="28"/>
        </w:rPr>
        <w:t xml:space="preserve"> adicionais</w:t>
      </w:r>
    </w:p>
    <w:p w14:paraId="3C39D181" w14:textId="77777777" w:rsidR="00F24393" w:rsidRPr="00AB0F39" w:rsidRDefault="00F24393" w:rsidP="0079278B">
      <w:pPr>
        <w:rPr>
          <w:sz w:val="24"/>
          <w:szCs w:val="24"/>
        </w:rPr>
      </w:pPr>
    </w:p>
    <w:p w14:paraId="47BB1A17" w14:textId="3ED523E5" w:rsidR="001F443E" w:rsidRPr="00AB0F39" w:rsidRDefault="00AC0C75" w:rsidP="00611254">
      <w:pPr>
        <w:pStyle w:val="Ttulo3"/>
        <w:rPr>
          <w:sz w:val="24"/>
          <w:szCs w:val="24"/>
        </w:rPr>
      </w:pPr>
      <w:r w:rsidRPr="00AB0F39">
        <w:rPr>
          <w:sz w:val="24"/>
          <w:szCs w:val="24"/>
        </w:rPr>
        <w:t xml:space="preserve">4.3.1) Questões Teóricas </w:t>
      </w:r>
    </w:p>
    <w:p w14:paraId="5EE71962" w14:textId="5502D684" w:rsidR="006B5E53" w:rsidRPr="00AB0F39" w:rsidRDefault="006B5E53" w:rsidP="0079278B">
      <w:pPr>
        <w:pStyle w:val="Ttulo3"/>
        <w:rPr>
          <w:sz w:val="24"/>
          <w:szCs w:val="24"/>
        </w:rPr>
      </w:pPr>
      <w:r w:rsidRPr="00AB0F39">
        <w:rPr>
          <w:sz w:val="24"/>
          <w:szCs w:val="24"/>
        </w:rPr>
        <w:t xml:space="preserve">4.3.1.1) </w:t>
      </w:r>
      <w:r w:rsidR="001F443E" w:rsidRPr="00AB0F39">
        <w:rPr>
          <w:sz w:val="24"/>
          <w:szCs w:val="24"/>
        </w:rPr>
        <w:t>Questões Teóricas</w:t>
      </w:r>
    </w:p>
    <w:p w14:paraId="11CEDF09" w14:textId="77777777" w:rsidR="00611254" w:rsidRPr="00AB0F39" w:rsidRDefault="00611254" w:rsidP="00611254">
      <w:pPr>
        <w:pStyle w:val="Citao"/>
        <w:numPr>
          <w:ilvl w:val="0"/>
          <w:numId w:val="27"/>
        </w:numPr>
        <w:rPr>
          <w:b/>
          <w:bCs/>
        </w:rPr>
      </w:pPr>
      <w:r w:rsidRPr="00AB0F39">
        <w:rPr>
          <w:b/>
          <w:bCs/>
        </w:rPr>
        <w:t>Distinga processos e threads.</w:t>
      </w:r>
    </w:p>
    <w:p w14:paraId="57AFA520" w14:textId="77777777" w:rsidR="006B695F" w:rsidRPr="006B695F" w:rsidRDefault="006B695F" w:rsidP="006B695F">
      <w:pPr>
        <w:rPr>
          <w:lang w:val="pt-BR"/>
        </w:rPr>
      </w:pPr>
      <w:r>
        <w:t>R:</w:t>
      </w:r>
      <w:r>
        <w:br/>
      </w:r>
      <w:r w:rsidRPr="006B695F">
        <w:rPr>
          <w:lang w:val="pt-BR"/>
        </w:rPr>
        <w:t>Um processo é um programa em execução, com memória e recursos próprios, sendo identificado por um PID. Uma thread é um fluxo de execução dentro de um processo. A diferença essencial é que os processos têm memória separada e comunicam tipicamente por mecanismos de IPC, enquanto as threads do mesmo processo partilham memória e recursos. Por isso, os processos são mais pesados e as threads mais leves.</w:t>
      </w:r>
    </w:p>
    <w:p w14:paraId="484F23C0" w14:textId="085E8FA6" w:rsidR="00611254" w:rsidRPr="00AB0F39" w:rsidRDefault="00611254" w:rsidP="00611254"/>
    <w:p w14:paraId="1F1B6188" w14:textId="77777777" w:rsidR="00611254" w:rsidRPr="00AB0F39" w:rsidRDefault="00611254" w:rsidP="00611254">
      <w:pPr>
        <w:pStyle w:val="Citao"/>
        <w:numPr>
          <w:ilvl w:val="0"/>
          <w:numId w:val="27"/>
        </w:numPr>
        <w:rPr>
          <w:b/>
          <w:bCs/>
        </w:rPr>
      </w:pPr>
      <w:r w:rsidRPr="00AB0F39">
        <w:rPr>
          <w:b/>
          <w:bCs/>
        </w:rPr>
        <w:t>Distinga semáforos e mutexes.</w:t>
      </w:r>
    </w:p>
    <w:p w14:paraId="22AC1F04" w14:textId="77777777" w:rsidR="000D7B55" w:rsidRPr="00123658" w:rsidRDefault="006B695F" w:rsidP="000D7B55">
      <w:pPr>
        <w:rPr>
          <w:lang w:val="pt-BR"/>
        </w:rPr>
      </w:pPr>
      <w:r>
        <w:t>R:</w:t>
      </w:r>
      <w:r>
        <w:br/>
      </w:r>
      <w:r w:rsidR="000D7B55" w:rsidRPr="000D7B55">
        <w:rPr>
          <w:lang w:val="pt-BR"/>
        </w:rPr>
        <w:t xml:space="preserve">Um semáforo é uma variável inteira usada para sincronização e controlo de recursos, permitindo contar quantos recursos estão disponíveis. </w:t>
      </w:r>
      <w:r w:rsidR="000D7B55" w:rsidRPr="00123658">
        <w:rPr>
          <w:lang w:val="pt-BR"/>
        </w:rPr>
        <w:t>As operações associadas são do tipo down e up, sendo úteis, por exemplo, no problema produtor-consumidor. Um mutex é uma forma simplificada de semáforo, com apenas dois estados lógicos, livre ou bloqueado, sendo usado sobretudo para garantir exclusão mútua numa secção crítica. Assim, o semáforo é um mecanismo mais geral; o mutex é mais específico para proteger regiões críticas.</w:t>
      </w:r>
    </w:p>
    <w:p w14:paraId="78795DA5" w14:textId="402E916E" w:rsidR="00611254" w:rsidRPr="00AB0F39" w:rsidRDefault="00611254" w:rsidP="00611254"/>
    <w:p w14:paraId="630A6878" w14:textId="77777777" w:rsidR="00611254" w:rsidRPr="00AB0F39" w:rsidRDefault="00611254" w:rsidP="00611254">
      <w:pPr>
        <w:pStyle w:val="Citao"/>
        <w:numPr>
          <w:ilvl w:val="0"/>
          <w:numId w:val="27"/>
        </w:numPr>
        <w:rPr>
          <w:b/>
          <w:bCs/>
        </w:rPr>
      </w:pPr>
      <w:r w:rsidRPr="00AB0F39">
        <w:rPr>
          <w:b/>
          <w:bCs/>
        </w:rPr>
        <w:t>Descreva as alternativas que conhece para o suporte que o núcleo do sistema operativo oferece para a programação multitarefa.</w:t>
      </w:r>
    </w:p>
    <w:p w14:paraId="2156A23B" w14:textId="3E35A672" w:rsidR="00611254" w:rsidRDefault="00123658" w:rsidP="00611254">
      <w:r>
        <w:t xml:space="preserve">R: </w:t>
      </w:r>
    </w:p>
    <w:p w14:paraId="317C4175" w14:textId="77777777" w:rsidR="00123658" w:rsidRPr="00123658" w:rsidRDefault="00123658" w:rsidP="00123658">
      <w:pPr>
        <w:rPr>
          <w:lang w:val="pt-BR"/>
        </w:rPr>
      </w:pPr>
      <w:r w:rsidRPr="00123658">
        <w:rPr>
          <w:lang w:val="pt-BR"/>
        </w:rPr>
        <w:t>As alternativas principais são três. A primeira consiste em threads em espaço do utilizador, em que o núcleo não conhece as threads e estas são geridas por uma biblioteca. Esta solução é leve e flexível, mas tem problemas com chamadas bloqueantes e depende da cooperação entre threads. A segunda consiste em threads ao nível do núcleo, em que o kernel mantém informação sobre cada thread e as escalona diretamente; esta solução trata melhor bloqueios, mas tem maior overhead. A terceira é a abordagem híbrida, em que várias threads de utilizador são multiplexadas sobre threads de kernel, combinando flexibilidade com suporte do núcleo.</w:t>
      </w:r>
    </w:p>
    <w:p w14:paraId="334621FC" w14:textId="77777777" w:rsidR="00123658" w:rsidRDefault="00123658" w:rsidP="00611254"/>
    <w:p w14:paraId="4315509B" w14:textId="77777777" w:rsidR="005B416D" w:rsidRPr="00AB0F39" w:rsidRDefault="005B416D" w:rsidP="00611254"/>
    <w:p w14:paraId="139A74B9" w14:textId="4FB6FAE4" w:rsidR="00611254" w:rsidRPr="00AB0F39" w:rsidRDefault="00611254" w:rsidP="00611254">
      <w:pPr>
        <w:pStyle w:val="Citao"/>
        <w:numPr>
          <w:ilvl w:val="0"/>
          <w:numId w:val="27"/>
        </w:numPr>
        <w:rPr>
          <w:b/>
          <w:bCs/>
        </w:rPr>
      </w:pPr>
      <w:r w:rsidRPr="00AB0F39">
        <w:rPr>
          <w:b/>
          <w:bCs/>
        </w:rPr>
        <w:lastRenderedPageBreak/>
        <w:t xml:space="preserve">Dê exemplos de casos práticos que seja </w:t>
      </w:r>
      <w:r w:rsidR="006012DB" w:rsidRPr="00AB0F39">
        <w:rPr>
          <w:b/>
          <w:bCs/>
        </w:rPr>
        <w:t>modelado</w:t>
      </w:r>
      <w:r w:rsidRPr="00AB0F39">
        <w:rPr>
          <w:b/>
          <w:bCs/>
        </w:rPr>
        <w:t xml:space="preserve"> pelos casos clássicos de comunicação entre processos abordados nas aulas teóricas.</w:t>
      </w:r>
    </w:p>
    <w:p w14:paraId="1A2E1DBC" w14:textId="7FE7AD7A" w:rsidR="001F443E" w:rsidRDefault="00F42EAB" w:rsidP="0079278B">
      <w:pPr>
        <w:rPr>
          <w:sz w:val="24"/>
          <w:szCs w:val="24"/>
        </w:rPr>
      </w:pPr>
      <w:r>
        <w:rPr>
          <w:sz w:val="24"/>
          <w:szCs w:val="24"/>
        </w:rPr>
        <w:t>R:</w:t>
      </w:r>
    </w:p>
    <w:p w14:paraId="250D2095" w14:textId="1B107234" w:rsidR="00F42EAB" w:rsidRPr="00AE76A3" w:rsidRDefault="00AE76A3" w:rsidP="0079278B">
      <w:pPr>
        <w:rPr>
          <w:sz w:val="24"/>
          <w:szCs w:val="24"/>
          <w:lang w:val="pt-BR"/>
        </w:rPr>
      </w:pPr>
      <w:r w:rsidRPr="00AE76A3">
        <w:rPr>
          <w:sz w:val="24"/>
          <w:szCs w:val="24"/>
          <w:lang w:val="pt-BR"/>
        </w:rPr>
        <w:t>O caso produtor-consumidor pode modelar uma fila de impressão, em que processos colocam trabalhos num spooler e outro processo os retira e imprime. Também pode modelar receção e processamento de dados em buffer. O caso leitores-escritores pode modelar uma base de dados ou ficheiro partilhado, onde vários leitores podem consultar simultaneamente, mas a escrita exige exclusão. O jantar dos filósofos modela situações em que várias tarefas competem por múltiplos recursos, podendo ocorrer deadlock e starvation, como no acesso concorrente a ferramentas ou dispositivos. O barbeiro adormecido pode modelar serviços com capacidade de espera limitada, como balcões de atendimento ou sistemas com número finito de lugares em fila.</w:t>
      </w:r>
    </w:p>
    <w:p w14:paraId="37D9B963" w14:textId="77777777" w:rsidR="001F443E" w:rsidRPr="00AB0F39" w:rsidRDefault="001F443E" w:rsidP="0079278B">
      <w:pPr>
        <w:rPr>
          <w:sz w:val="24"/>
          <w:szCs w:val="24"/>
        </w:rPr>
      </w:pPr>
    </w:p>
    <w:p w14:paraId="02878BE9" w14:textId="2D8897D4" w:rsidR="006B5E53" w:rsidRPr="00AB0F39" w:rsidRDefault="006B5E53" w:rsidP="0079278B">
      <w:pPr>
        <w:pStyle w:val="Ttulo3"/>
        <w:rPr>
          <w:sz w:val="24"/>
          <w:szCs w:val="24"/>
        </w:rPr>
      </w:pPr>
      <w:r w:rsidRPr="00AB0F39">
        <w:rPr>
          <w:sz w:val="24"/>
          <w:szCs w:val="24"/>
        </w:rPr>
        <w:t xml:space="preserve">4.3.1.2) </w:t>
      </w:r>
      <w:r w:rsidR="001F443E" w:rsidRPr="00AB0F39">
        <w:rPr>
          <w:sz w:val="24"/>
          <w:szCs w:val="24"/>
        </w:rPr>
        <w:t>Exercicios Práticos</w:t>
      </w:r>
    </w:p>
    <w:p w14:paraId="2B0CAEEE" w14:textId="77777777" w:rsidR="001F443E" w:rsidRPr="00AB0F39" w:rsidRDefault="001F443E" w:rsidP="001F443E"/>
    <w:p w14:paraId="083FC83D" w14:textId="73E865EF" w:rsidR="00FB4686" w:rsidRDefault="00611254" w:rsidP="000C59C3">
      <w:pPr>
        <w:pStyle w:val="Citao"/>
        <w:numPr>
          <w:ilvl w:val="0"/>
          <w:numId w:val="28"/>
        </w:numPr>
        <w:rPr>
          <w:b/>
          <w:bCs/>
        </w:rPr>
      </w:pPr>
      <w:r w:rsidRPr="00AB0F39">
        <w:rPr>
          <w:b/>
          <w:bCs/>
        </w:rPr>
        <w:t>Considere uma corrida entre duas threads, até um valor limite de passos. Ambas as threads partem do valor zero, e avançam uma quantidade dada por um valor aleatório (entre 0 e 10) que geram e acumulam. Quando uma das threads atinge o valor limite de passos, as threads corredoras terminam. Implemente essa corrida num programa em C.</w:t>
      </w:r>
    </w:p>
    <w:p w14:paraId="2A42736E" w14:textId="5998D53D" w:rsidR="006F70C4" w:rsidRPr="006F70C4" w:rsidRDefault="006F70C4" w:rsidP="006F70C4">
      <w:r>
        <w:t>R:</w:t>
      </w:r>
    </w:p>
    <w:p w14:paraId="2647F43C" w14:textId="77777777" w:rsidR="000C59C3" w:rsidRPr="00AB0F39" w:rsidRDefault="000C59C3" w:rsidP="000C59C3"/>
    <w:p w14:paraId="648228DB" w14:textId="77777777" w:rsidR="000C59C3" w:rsidRPr="00AB0F39" w:rsidRDefault="000C59C3" w:rsidP="000C59C3"/>
    <w:p w14:paraId="21662153" w14:textId="77777777" w:rsidR="000C59C3" w:rsidRPr="00AB0F39" w:rsidRDefault="000C59C3" w:rsidP="000C59C3"/>
    <w:p w14:paraId="6FD9F191" w14:textId="77777777" w:rsidR="000C59C3" w:rsidRPr="00AB0F39" w:rsidRDefault="000C59C3" w:rsidP="000C59C3"/>
    <w:p w14:paraId="25FA99EB" w14:textId="77777777" w:rsidR="000C59C3" w:rsidRDefault="000C59C3" w:rsidP="000C59C3"/>
    <w:p w14:paraId="505A2506" w14:textId="77777777" w:rsidR="006F70C4" w:rsidRDefault="006F70C4" w:rsidP="000C59C3"/>
    <w:p w14:paraId="3895FF23" w14:textId="77777777" w:rsidR="006F70C4" w:rsidRDefault="006F70C4" w:rsidP="000C59C3"/>
    <w:p w14:paraId="099287B0" w14:textId="77777777" w:rsidR="006F70C4" w:rsidRPr="00AB0F39" w:rsidRDefault="006F70C4" w:rsidP="000C59C3"/>
    <w:p w14:paraId="17F3AC5F" w14:textId="77777777" w:rsidR="000C59C3" w:rsidRPr="00AB0F39" w:rsidRDefault="000C59C3" w:rsidP="000C59C3"/>
    <w:p w14:paraId="450EA3E6" w14:textId="38C6B7EE" w:rsidR="00FB4686" w:rsidRDefault="00FB4686" w:rsidP="000C59C3">
      <w:pPr>
        <w:pStyle w:val="Citao"/>
        <w:numPr>
          <w:ilvl w:val="0"/>
          <w:numId w:val="28"/>
        </w:numPr>
        <w:rPr>
          <w:b/>
          <w:bCs/>
        </w:rPr>
      </w:pPr>
      <w:r w:rsidRPr="00AB0F39">
        <w:rPr>
          <w:b/>
          <w:bCs/>
        </w:rPr>
        <w:lastRenderedPageBreak/>
        <w:t>Considere uma corrida entre duas threads, até um valor limite passado como argumento do programa. Ambas as threads partem do valor zero, e avançam uma quantidade dada por um valor aleatório (entre 0 e 10) que geram, comunicando a um árbitro (terceira thread) o valor da jogada. O árbitro considera que só avança a thread que tiver gerado o maior valor, mantendo a posição actualizada das threads. Quando uma das threads atinge o valor limite, o árbitro avisa que a corrida terminou e qual a vencedora, devendo as threads corredoras terminar. Implemente essa corrida num programa em C.</w:t>
      </w:r>
    </w:p>
    <w:p w14:paraId="02A1B0F1" w14:textId="78689599" w:rsidR="006F70C4" w:rsidRPr="006F70C4" w:rsidRDefault="006F70C4" w:rsidP="006F70C4">
      <w:r>
        <w:t>R:</w:t>
      </w:r>
    </w:p>
    <w:p w14:paraId="7EA0999A" w14:textId="77777777" w:rsidR="000C59C3" w:rsidRPr="00AB0F39" w:rsidRDefault="000C59C3" w:rsidP="000C59C3"/>
    <w:p w14:paraId="73E2C331" w14:textId="77777777" w:rsidR="000C59C3" w:rsidRPr="00AB0F39" w:rsidRDefault="000C59C3" w:rsidP="000C59C3"/>
    <w:p w14:paraId="27522368" w14:textId="77777777" w:rsidR="00FB4686" w:rsidRPr="00AB0F39" w:rsidRDefault="00FB4686" w:rsidP="000C59C3">
      <w:pPr>
        <w:pStyle w:val="Citao"/>
        <w:rPr>
          <w:b/>
          <w:bCs/>
        </w:rPr>
      </w:pPr>
    </w:p>
    <w:p w14:paraId="0A268245" w14:textId="60F791A5" w:rsidR="004B3662" w:rsidRDefault="004B3662" w:rsidP="000C59C3">
      <w:pPr>
        <w:pStyle w:val="Citao"/>
        <w:numPr>
          <w:ilvl w:val="0"/>
          <w:numId w:val="28"/>
        </w:numPr>
        <w:rPr>
          <w:b/>
          <w:bCs/>
        </w:rPr>
      </w:pPr>
      <w:r w:rsidRPr="00AB0F39">
        <w:rPr>
          <w:b/>
          <w:bCs/>
        </w:rPr>
        <w:t>Implemente em C uma solução para o problema clássico dos Leitores-Escritores, considerando que os números de leitores e de escritores são argumentos de chamada do programa.</w:t>
      </w:r>
    </w:p>
    <w:p w14:paraId="27FEF18E" w14:textId="74874885" w:rsidR="006F70C4" w:rsidRDefault="006F70C4" w:rsidP="006F70C4">
      <w:r>
        <w:t>R:</w:t>
      </w:r>
    </w:p>
    <w:p w14:paraId="6BF96A08" w14:textId="77777777" w:rsidR="006F70C4" w:rsidRPr="006F70C4" w:rsidRDefault="006F70C4" w:rsidP="006F70C4"/>
    <w:p w14:paraId="567DF968" w14:textId="77777777" w:rsidR="000C59C3" w:rsidRPr="00AB0F39" w:rsidRDefault="000C59C3" w:rsidP="000C59C3"/>
    <w:p w14:paraId="614B2FEB" w14:textId="77777777" w:rsidR="000C59C3" w:rsidRPr="00AB0F39" w:rsidRDefault="000C59C3" w:rsidP="000C59C3"/>
    <w:p w14:paraId="17B47BCC" w14:textId="77777777" w:rsidR="000C59C3" w:rsidRPr="00AB0F39" w:rsidRDefault="000C59C3" w:rsidP="000C59C3"/>
    <w:p w14:paraId="1307C050" w14:textId="776E54AC" w:rsidR="004B3662" w:rsidRDefault="004B3662" w:rsidP="000C59C3">
      <w:pPr>
        <w:pStyle w:val="Citao"/>
        <w:numPr>
          <w:ilvl w:val="0"/>
          <w:numId w:val="28"/>
        </w:numPr>
        <w:rPr>
          <w:b/>
          <w:bCs/>
        </w:rPr>
      </w:pPr>
      <w:r w:rsidRPr="00AB0F39">
        <w:rPr>
          <w:b/>
          <w:bCs/>
        </w:rPr>
        <w:t>Implemente em C uma solução para o problema clássico do Barbeiro Adormecido, considerando que o número de barbeiros e o número de cadeiras são argumentos de chamada do programa.</w:t>
      </w:r>
    </w:p>
    <w:p w14:paraId="1FFA2B9D" w14:textId="063D7FCA" w:rsidR="006F70C4" w:rsidRDefault="006F70C4" w:rsidP="006F70C4">
      <w:r>
        <w:t>R:</w:t>
      </w:r>
    </w:p>
    <w:p w14:paraId="69B6AC4E" w14:textId="77777777" w:rsidR="006F70C4" w:rsidRPr="006F70C4" w:rsidRDefault="006F70C4" w:rsidP="006F70C4"/>
    <w:p w14:paraId="0791452D" w14:textId="77777777" w:rsidR="000C59C3" w:rsidRPr="00AB0F39" w:rsidRDefault="000C59C3" w:rsidP="000C59C3"/>
    <w:p w14:paraId="7F30EAC1" w14:textId="77777777" w:rsidR="000C59C3" w:rsidRPr="00AB0F39" w:rsidRDefault="000C59C3" w:rsidP="000C59C3"/>
    <w:p w14:paraId="43AA9DFB" w14:textId="77777777" w:rsidR="000C59C3" w:rsidRPr="00AB0F39" w:rsidRDefault="000C59C3" w:rsidP="000C59C3"/>
    <w:p w14:paraId="0884DEFF" w14:textId="3868A975" w:rsidR="004B3662" w:rsidRDefault="000C59C3" w:rsidP="000C59C3">
      <w:pPr>
        <w:pStyle w:val="Citao"/>
        <w:numPr>
          <w:ilvl w:val="0"/>
          <w:numId w:val="28"/>
        </w:numPr>
        <w:rPr>
          <w:b/>
          <w:bCs/>
        </w:rPr>
      </w:pPr>
      <w:r w:rsidRPr="00AB0F39">
        <w:rPr>
          <w:b/>
          <w:bCs/>
        </w:rPr>
        <w:t>Implemente em C uma solução para acessos de múltiplos produtores e múltiplos consumidores, considerando que o números de produtores e de consumidores são argumentos de chamada do programa.</w:t>
      </w:r>
    </w:p>
    <w:p w14:paraId="4D63788C" w14:textId="35618ECC" w:rsidR="006F70C4" w:rsidRPr="006F70C4" w:rsidRDefault="006F70C4" w:rsidP="006F70C4">
      <w:r>
        <w:lastRenderedPageBreak/>
        <w:t>R:</w:t>
      </w:r>
    </w:p>
    <w:p w14:paraId="2642E11E" w14:textId="77777777" w:rsidR="001F443E" w:rsidRPr="00AB0F39" w:rsidRDefault="001F443E" w:rsidP="001F443E"/>
    <w:p w14:paraId="352489C2" w14:textId="77777777" w:rsidR="000C59C3" w:rsidRPr="00AB0F39" w:rsidRDefault="000C59C3" w:rsidP="001F443E"/>
    <w:p w14:paraId="180B91D2" w14:textId="77777777" w:rsidR="000C59C3" w:rsidRPr="00AB0F39" w:rsidRDefault="000C59C3" w:rsidP="001F443E"/>
    <w:p w14:paraId="26545F5D" w14:textId="77777777" w:rsidR="000C59C3" w:rsidRPr="001F443E" w:rsidRDefault="000C59C3" w:rsidP="001F443E">
      <w:pPr>
        <w:rPr>
          <w:lang w:val="pt-BR"/>
        </w:rPr>
      </w:pPr>
    </w:p>
    <w:sectPr w:rsidR="000C59C3" w:rsidRPr="001F44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6EE52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A6DB09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9E3052B"/>
    <w:multiLevelType w:val="hybridMultilevel"/>
    <w:tmpl w:val="CDB65D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81226E"/>
    <w:multiLevelType w:val="multilevel"/>
    <w:tmpl w:val="050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77475"/>
    <w:multiLevelType w:val="hybridMultilevel"/>
    <w:tmpl w:val="B1D84E24"/>
    <w:lvl w:ilvl="0" w:tplc="03F89D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4EE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9A02A6D"/>
    <w:multiLevelType w:val="hybridMultilevel"/>
    <w:tmpl w:val="B748D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DD7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2FD53785"/>
    <w:multiLevelType w:val="hybridMultilevel"/>
    <w:tmpl w:val="530A3A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F6DE6"/>
    <w:multiLevelType w:val="hybridMultilevel"/>
    <w:tmpl w:val="CFB26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262620"/>
    <w:multiLevelType w:val="hybridMultilevel"/>
    <w:tmpl w:val="B9B4B1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1600B1"/>
    <w:multiLevelType w:val="hybridMultilevel"/>
    <w:tmpl w:val="5582B0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406B01"/>
    <w:multiLevelType w:val="hybridMultilevel"/>
    <w:tmpl w:val="9CCEF8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89406F"/>
    <w:multiLevelType w:val="hybridMultilevel"/>
    <w:tmpl w:val="45925E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CA0F24"/>
    <w:multiLevelType w:val="hybridMultilevel"/>
    <w:tmpl w:val="2A8A6B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252A85"/>
    <w:multiLevelType w:val="hybridMultilevel"/>
    <w:tmpl w:val="EBA845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D72659"/>
    <w:multiLevelType w:val="hybridMultilevel"/>
    <w:tmpl w:val="2930702A"/>
    <w:lvl w:ilvl="0" w:tplc="A45271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3F2E8A"/>
    <w:multiLevelType w:val="hybridMultilevel"/>
    <w:tmpl w:val="2070AE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907166"/>
    <w:multiLevelType w:val="hybridMultilevel"/>
    <w:tmpl w:val="3B4C1F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008204">
    <w:abstractNumId w:val="10"/>
  </w:num>
  <w:num w:numId="2" w16cid:durableId="1354456871">
    <w:abstractNumId w:val="8"/>
  </w:num>
  <w:num w:numId="3" w16cid:durableId="1880049502">
    <w:abstractNumId w:val="7"/>
  </w:num>
  <w:num w:numId="4" w16cid:durableId="1688825698">
    <w:abstractNumId w:val="6"/>
  </w:num>
  <w:num w:numId="5" w16cid:durableId="882794403">
    <w:abstractNumId w:val="9"/>
  </w:num>
  <w:num w:numId="6" w16cid:durableId="670572355">
    <w:abstractNumId w:val="5"/>
  </w:num>
  <w:num w:numId="7" w16cid:durableId="1938636784">
    <w:abstractNumId w:val="4"/>
  </w:num>
  <w:num w:numId="8" w16cid:durableId="1985770537">
    <w:abstractNumId w:val="3"/>
  </w:num>
  <w:num w:numId="9" w16cid:durableId="895435191">
    <w:abstractNumId w:val="2"/>
  </w:num>
  <w:num w:numId="10" w16cid:durableId="352996945">
    <w:abstractNumId w:val="16"/>
  </w:num>
  <w:num w:numId="11" w16cid:durableId="974219149">
    <w:abstractNumId w:val="14"/>
  </w:num>
  <w:num w:numId="12" w16cid:durableId="523832672">
    <w:abstractNumId w:val="1"/>
  </w:num>
  <w:num w:numId="13" w16cid:durableId="424957430">
    <w:abstractNumId w:val="0"/>
  </w:num>
  <w:num w:numId="14" w16cid:durableId="1148128879">
    <w:abstractNumId w:val="23"/>
  </w:num>
  <w:num w:numId="15" w16cid:durableId="41179981">
    <w:abstractNumId w:val="22"/>
  </w:num>
  <w:num w:numId="16" w16cid:durableId="416558626">
    <w:abstractNumId w:val="12"/>
  </w:num>
  <w:num w:numId="17" w16cid:durableId="1726181211">
    <w:abstractNumId w:val="18"/>
  </w:num>
  <w:num w:numId="18" w16cid:durableId="1667973969">
    <w:abstractNumId w:val="17"/>
  </w:num>
  <w:num w:numId="19" w16cid:durableId="975570802">
    <w:abstractNumId w:val="21"/>
  </w:num>
  <w:num w:numId="20" w16cid:durableId="1050689708">
    <w:abstractNumId w:val="25"/>
  </w:num>
  <w:num w:numId="21" w16cid:durableId="1437285042">
    <w:abstractNumId w:val="13"/>
  </w:num>
  <w:num w:numId="22" w16cid:durableId="505289212">
    <w:abstractNumId w:val="11"/>
  </w:num>
  <w:num w:numId="23" w16cid:durableId="1681856976">
    <w:abstractNumId w:val="27"/>
  </w:num>
  <w:num w:numId="24" w16cid:durableId="1846942600">
    <w:abstractNumId w:val="26"/>
  </w:num>
  <w:num w:numId="25" w16cid:durableId="724765298">
    <w:abstractNumId w:val="20"/>
  </w:num>
  <w:num w:numId="26" w16cid:durableId="1155416941">
    <w:abstractNumId w:val="24"/>
  </w:num>
  <w:num w:numId="27" w16cid:durableId="2113433004">
    <w:abstractNumId w:val="15"/>
  </w:num>
  <w:num w:numId="28" w16cid:durableId="19515519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29"/>
    <w:rsid w:val="00002AA9"/>
    <w:rsid w:val="00003790"/>
    <w:rsid w:val="00006791"/>
    <w:rsid w:val="000069CD"/>
    <w:rsid w:val="00012BC6"/>
    <w:rsid w:val="00021D89"/>
    <w:rsid w:val="0002367E"/>
    <w:rsid w:val="0002590E"/>
    <w:rsid w:val="00026373"/>
    <w:rsid w:val="00026909"/>
    <w:rsid w:val="00026ACC"/>
    <w:rsid w:val="000277F9"/>
    <w:rsid w:val="0003254E"/>
    <w:rsid w:val="00034616"/>
    <w:rsid w:val="000353C2"/>
    <w:rsid w:val="000422AD"/>
    <w:rsid w:val="00047A94"/>
    <w:rsid w:val="000506E3"/>
    <w:rsid w:val="00051399"/>
    <w:rsid w:val="000530C7"/>
    <w:rsid w:val="00053EF1"/>
    <w:rsid w:val="00054FD7"/>
    <w:rsid w:val="0006063C"/>
    <w:rsid w:val="0006745D"/>
    <w:rsid w:val="00077C98"/>
    <w:rsid w:val="00082269"/>
    <w:rsid w:val="00082AB9"/>
    <w:rsid w:val="000839B3"/>
    <w:rsid w:val="0008432B"/>
    <w:rsid w:val="000872FF"/>
    <w:rsid w:val="000934F1"/>
    <w:rsid w:val="00096A88"/>
    <w:rsid w:val="000A4765"/>
    <w:rsid w:val="000B2612"/>
    <w:rsid w:val="000B43E6"/>
    <w:rsid w:val="000B67B1"/>
    <w:rsid w:val="000B74D4"/>
    <w:rsid w:val="000C104B"/>
    <w:rsid w:val="000C1E84"/>
    <w:rsid w:val="000C246E"/>
    <w:rsid w:val="000C4A98"/>
    <w:rsid w:val="000C59C3"/>
    <w:rsid w:val="000D0B86"/>
    <w:rsid w:val="000D164E"/>
    <w:rsid w:val="000D1A97"/>
    <w:rsid w:val="000D39D1"/>
    <w:rsid w:val="000D5040"/>
    <w:rsid w:val="000D7B55"/>
    <w:rsid w:val="000F6B6E"/>
    <w:rsid w:val="00100173"/>
    <w:rsid w:val="00103564"/>
    <w:rsid w:val="00117622"/>
    <w:rsid w:val="001200CA"/>
    <w:rsid w:val="001228F9"/>
    <w:rsid w:val="00122E13"/>
    <w:rsid w:val="00123658"/>
    <w:rsid w:val="0013585E"/>
    <w:rsid w:val="00142340"/>
    <w:rsid w:val="00143689"/>
    <w:rsid w:val="00146F87"/>
    <w:rsid w:val="0015074B"/>
    <w:rsid w:val="00154583"/>
    <w:rsid w:val="001546D7"/>
    <w:rsid w:val="00155E43"/>
    <w:rsid w:val="00157EAF"/>
    <w:rsid w:val="001600AF"/>
    <w:rsid w:val="00160B6F"/>
    <w:rsid w:val="00161489"/>
    <w:rsid w:val="00162390"/>
    <w:rsid w:val="00165FDB"/>
    <w:rsid w:val="00180489"/>
    <w:rsid w:val="00182E13"/>
    <w:rsid w:val="00191B76"/>
    <w:rsid w:val="00193201"/>
    <w:rsid w:val="001A2991"/>
    <w:rsid w:val="001A2C72"/>
    <w:rsid w:val="001A5FB2"/>
    <w:rsid w:val="001B0E17"/>
    <w:rsid w:val="001B2119"/>
    <w:rsid w:val="001B3B17"/>
    <w:rsid w:val="001D218F"/>
    <w:rsid w:val="001D28B4"/>
    <w:rsid w:val="001E664A"/>
    <w:rsid w:val="001E6EFF"/>
    <w:rsid w:val="001F23C0"/>
    <w:rsid w:val="001F2F71"/>
    <w:rsid w:val="001F443E"/>
    <w:rsid w:val="001F4FF5"/>
    <w:rsid w:val="001F612E"/>
    <w:rsid w:val="00205F26"/>
    <w:rsid w:val="00210E77"/>
    <w:rsid w:val="00217477"/>
    <w:rsid w:val="00223155"/>
    <w:rsid w:val="002243F2"/>
    <w:rsid w:val="00224C01"/>
    <w:rsid w:val="00230411"/>
    <w:rsid w:val="00231157"/>
    <w:rsid w:val="00237F1B"/>
    <w:rsid w:val="0024332F"/>
    <w:rsid w:val="00243551"/>
    <w:rsid w:val="00245644"/>
    <w:rsid w:val="00245F22"/>
    <w:rsid w:val="00254645"/>
    <w:rsid w:val="00257290"/>
    <w:rsid w:val="002618E4"/>
    <w:rsid w:val="00264631"/>
    <w:rsid w:val="00274AC7"/>
    <w:rsid w:val="00280703"/>
    <w:rsid w:val="00281458"/>
    <w:rsid w:val="00283249"/>
    <w:rsid w:val="00287493"/>
    <w:rsid w:val="00291907"/>
    <w:rsid w:val="00295DA8"/>
    <w:rsid w:val="0029639D"/>
    <w:rsid w:val="002A478B"/>
    <w:rsid w:val="002B1495"/>
    <w:rsid w:val="002B21E6"/>
    <w:rsid w:val="002B2620"/>
    <w:rsid w:val="002B5281"/>
    <w:rsid w:val="002B5F38"/>
    <w:rsid w:val="002C5FB0"/>
    <w:rsid w:val="002D0506"/>
    <w:rsid w:val="002D600E"/>
    <w:rsid w:val="002E041D"/>
    <w:rsid w:val="002E3D76"/>
    <w:rsid w:val="002E42B6"/>
    <w:rsid w:val="002E5983"/>
    <w:rsid w:val="002E71A2"/>
    <w:rsid w:val="002F175E"/>
    <w:rsid w:val="002F2D80"/>
    <w:rsid w:val="00300331"/>
    <w:rsid w:val="0030292C"/>
    <w:rsid w:val="00314CBE"/>
    <w:rsid w:val="00317465"/>
    <w:rsid w:val="00317B5B"/>
    <w:rsid w:val="00326F90"/>
    <w:rsid w:val="00331153"/>
    <w:rsid w:val="00333455"/>
    <w:rsid w:val="003344A2"/>
    <w:rsid w:val="00346808"/>
    <w:rsid w:val="003477BA"/>
    <w:rsid w:val="0035016E"/>
    <w:rsid w:val="003566CA"/>
    <w:rsid w:val="00360FB2"/>
    <w:rsid w:val="00366BCE"/>
    <w:rsid w:val="00374A1E"/>
    <w:rsid w:val="00381198"/>
    <w:rsid w:val="003825CC"/>
    <w:rsid w:val="00386019"/>
    <w:rsid w:val="00392CC3"/>
    <w:rsid w:val="0039319E"/>
    <w:rsid w:val="00395423"/>
    <w:rsid w:val="00397DF6"/>
    <w:rsid w:val="003A2659"/>
    <w:rsid w:val="003A45B2"/>
    <w:rsid w:val="003B23EE"/>
    <w:rsid w:val="003B57F5"/>
    <w:rsid w:val="003B6927"/>
    <w:rsid w:val="003C445A"/>
    <w:rsid w:val="003D29CA"/>
    <w:rsid w:val="003D4139"/>
    <w:rsid w:val="003D44BA"/>
    <w:rsid w:val="003D4785"/>
    <w:rsid w:val="003F15CF"/>
    <w:rsid w:val="003F560C"/>
    <w:rsid w:val="004073C6"/>
    <w:rsid w:val="00407447"/>
    <w:rsid w:val="00407A19"/>
    <w:rsid w:val="00415B65"/>
    <w:rsid w:val="00416501"/>
    <w:rsid w:val="00416AAB"/>
    <w:rsid w:val="00422E1B"/>
    <w:rsid w:val="00431341"/>
    <w:rsid w:val="0043164A"/>
    <w:rsid w:val="00432607"/>
    <w:rsid w:val="00435ECC"/>
    <w:rsid w:val="004451F4"/>
    <w:rsid w:val="00446CB8"/>
    <w:rsid w:val="00447B48"/>
    <w:rsid w:val="0045789F"/>
    <w:rsid w:val="00460685"/>
    <w:rsid w:val="0046068C"/>
    <w:rsid w:val="00470F76"/>
    <w:rsid w:val="00471D67"/>
    <w:rsid w:val="004726CB"/>
    <w:rsid w:val="0049262F"/>
    <w:rsid w:val="0049368B"/>
    <w:rsid w:val="004951B1"/>
    <w:rsid w:val="004972D3"/>
    <w:rsid w:val="004B067D"/>
    <w:rsid w:val="004B0B0E"/>
    <w:rsid w:val="004B311F"/>
    <w:rsid w:val="004B3662"/>
    <w:rsid w:val="004C6DD7"/>
    <w:rsid w:val="004C7BE1"/>
    <w:rsid w:val="004D4372"/>
    <w:rsid w:val="004E3C02"/>
    <w:rsid w:val="004E3D3D"/>
    <w:rsid w:val="004E5E27"/>
    <w:rsid w:val="004F028B"/>
    <w:rsid w:val="004F1687"/>
    <w:rsid w:val="004F63A1"/>
    <w:rsid w:val="00502094"/>
    <w:rsid w:val="00504FDF"/>
    <w:rsid w:val="005062F9"/>
    <w:rsid w:val="005066C1"/>
    <w:rsid w:val="00506769"/>
    <w:rsid w:val="00511AA9"/>
    <w:rsid w:val="0051222D"/>
    <w:rsid w:val="00513FE8"/>
    <w:rsid w:val="00520909"/>
    <w:rsid w:val="00525D9C"/>
    <w:rsid w:val="00531184"/>
    <w:rsid w:val="00533D1B"/>
    <w:rsid w:val="00534D45"/>
    <w:rsid w:val="00535324"/>
    <w:rsid w:val="0053684B"/>
    <w:rsid w:val="00541A58"/>
    <w:rsid w:val="00543022"/>
    <w:rsid w:val="00543BF5"/>
    <w:rsid w:val="00544780"/>
    <w:rsid w:val="00544B4C"/>
    <w:rsid w:val="00554899"/>
    <w:rsid w:val="00562117"/>
    <w:rsid w:val="005634D1"/>
    <w:rsid w:val="0056523A"/>
    <w:rsid w:val="0058332C"/>
    <w:rsid w:val="005834DA"/>
    <w:rsid w:val="005861B6"/>
    <w:rsid w:val="0059030A"/>
    <w:rsid w:val="00591A56"/>
    <w:rsid w:val="005977E4"/>
    <w:rsid w:val="005A1594"/>
    <w:rsid w:val="005A569C"/>
    <w:rsid w:val="005B2D85"/>
    <w:rsid w:val="005B416D"/>
    <w:rsid w:val="005B5672"/>
    <w:rsid w:val="005C62AB"/>
    <w:rsid w:val="005D0A6E"/>
    <w:rsid w:val="005D0DD3"/>
    <w:rsid w:val="005D6230"/>
    <w:rsid w:val="005D6994"/>
    <w:rsid w:val="005E0477"/>
    <w:rsid w:val="005E0948"/>
    <w:rsid w:val="005F263E"/>
    <w:rsid w:val="005F36D8"/>
    <w:rsid w:val="005F6E7D"/>
    <w:rsid w:val="006012DB"/>
    <w:rsid w:val="006030CB"/>
    <w:rsid w:val="0060785F"/>
    <w:rsid w:val="00611254"/>
    <w:rsid w:val="0061194A"/>
    <w:rsid w:val="00614464"/>
    <w:rsid w:val="006205F3"/>
    <w:rsid w:val="00622CED"/>
    <w:rsid w:val="00635887"/>
    <w:rsid w:val="0063603E"/>
    <w:rsid w:val="00636D81"/>
    <w:rsid w:val="00640AAF"/>
    <w:rsid w:val="00644672"/>
    <w:rsid w:val="00652D0C"/>
    <w:rsid w:val="006543E3"/>
    <w:rsid w:val="00660539"/>
    <w:rsid w:val="00661DED"/>
    <w:rsid w:val="00663D95"/>
    <w:rsid w:val="00663F8E"/>
    <w:rsid w:val="00664196"/>
    <w:rsid w:val="006642D3"/>
    <w:rsid w:val="00664D56"/>
    <w:rsid w:val="0066512C"/>
    <w:rsid w:val="00670527"/>
    <w:rsid w:val="00670640"/>
    <w:rsid w:val="00671333"/>
    <w:rsid w:val="006837B8"/>
    <w:rsid w:val="00690D23"/>
    <w:rsid w:val="00690FC9"/>
    <w:rsid w:val="006A4F97"/>
    <w:rsid w:val="006A527B"/>
    <w:rsid w:val="006A6AD6"/>
    <w:rsid w:val="006A72E6"/>
    <w:rsid w:val="006B5E53"/>
    <w:rsid w:val="006B695F"/>
    <w:rsid w:val="006C0DAE"/>
    <w:rsid w:val="006C16C0"/>
    <w:rsid w:val="006C5376"/>
    <w:rsid w:val="006C6C2D"/>
    <w:rsid w:val="006D5D1B"/>
    <w:rsid w:val="006E0D1C"/>
    <w:rsid w:val="006E454F"/>
    <w:rsid w:val="006E5138"/>
    <w:rsid w:val="006E701C"/>
    <w:rsid w:val="006E77B9"/>
    <w:rsid w:val="006F0443"/>
    <w:rsid w:val="006F39B1"/>
    <w:rsid w:val="006F425E"/>
    <w:rsid w:val="006F70C4"/>
    <w:rsid w:val="00701BB0"/>
    <w:rsid w:val="00704666"/>
    <w:rsid w:val="0070632B"/>
    <w:rsid w:val="007222BF"/>
    <w:rsid w:val="00726A72"/>
    <w:rsid w:val="00731ABD"/>
    <w:rsid w:val="00732283"/>
    <w:rsid w:val="00732FD7"/>
    <w:rsid w:val="00733AC3"/>
    <w:rsid w:val="00734823"/>
    <w:rsid w:val="00736A55"/>
    <w:rsid w:val="007416CD"/>
    <w:rsid w:val="00742EF5"/>
    <w:rsid w:val="007441CC"/>
    <w:rsid w:val="00744663"/>
    <w:rsid w:val="00744CEE"/>
    <w:rsid w:val="00753BCB"/>
    <w:rsid w:val="00761339"/>
    <w:rsid w:val="00761CCE"/>
    <w:rsid w:val="007621FC"/>
    <w:rsid w:val="007625BD"/>
    <w:rsid w:val="0076314B"/>
    <w:rsid w:val="00763417"/>
    <w:rsid w:val="00771828"/>
    <w:rsid w:val="00775D74"/>
    <w:rsid w:val="00781468"/>
    <w:rsid w:val="0078218D"/>
    <w:rsid w:val="007836BC"/>
    <w:rsid w:val="0078399D"/>
    <w:rsid w:val="00784DD0"/>
    <w:rsid w:val="0079278B"/>
    <w:rsid w:val="0079570D"/>
    <w:rsid w:val="007957F1"/>
    <w:rsid w:val="0079725E"/>
    <w:rsid w:val="0079742D"/>
    <w:rsid w:val="007A40CB"/>
    <w:rsid w:val="007A55C3"/>
    <w:rsid w:val="007A5C46"/>
    <w:rsid w:val="007A6294"/>
    <w:rsid w:val="007A6B94"/>
    <w:rsid w:val="007A6C65"/>
    <w:rsid w:val="007B2D5A"/>
    <w:rsid w:val="007B4B33"/>
    <w:rsid w:val="007B6E17"/>
    <w:rsid w:val="007C4D8B"/>
    <w:rsid w:val="007C4FBB"/>
    <w:rsid w:val="007D2ED0"/>
    <w:rsid w:val="007D2F8D"/>
    <w:rsid w:val="007E0A56"/>
    <w:rsid w:val="007E1588"/>
    <w:rsid w:val="007E7B7B"/>
    <w:rsid w:val="007F1D53"/>
    <w:rsid w:val="007F2196"/>
    <w:rsid w:val="007F7AF8"/>
    <w:rsid w:val="00803013"/>
    <w:rsid w:val="00804013"/>
    <w:rsid w:val="00806FA6"/>
    <w:rsid w:val="00807B9D"/>
    <w:rsid w:val="008116BF"/>
    <w:rsid w:val="00811F6E"/>
    <w:rsid w:val="00812340"/>
    <w:rsid w:val="00814C58"/>
    <w:rsid w:val="008223EF"/>
    <w:rsid w:val="00843AE5"/>
    <w:rsid w:val="00843C77"/>
    <w:rsid w:val="00845991"/>
    <w:rsid w:val="0085021D"/>
    <w:rsid w:val="00854274"/>
    <w:rsid w:val="008553DC"/>
    <w:rsid w:val="00855ACC"/>
    <w:rsid w:val="00863170"/>
    <w:rsid w:val="00863E59"/>
    <w:rsid w:val="008661D7"/>
    <w:rsid w:val="00873356"/>
    <w:rsid w:val="0088511F"/>
    <w:rsid w:val="00885280"/>
    <w:rsid w:val="00886683"/>
    <w:rsid w:val="008B028A"/>
    <w:rsid w:val="008B4507"/>
    <w:rsid w:val="008C1EF1"/>
    <w:rsid w:val="008D0771"/>
    <w:rsid w:val="008D3AAE"/>
    <w:rsid w:val="008D64CC"/>
    <w:rsid w:val="008F3582"/>
    <w:rsid w:val="008F772B"/>
    <w:rsid w:val="0090091C"/>
    <w:rsid w:val="009054C0"/>
    <w:rsid w:val="00912BAC"/>
    <w:rsid w:val="00917BB5"/>
    <w:rsid w:val="009201FB"/>
    <w:rsid w:val="00921281"/>
    <w:rsid w:val="0092309B"/>
    <w:rsid w:val="009263D3"/>
    <w:rsid w:val="00930A67"/>
    <w:rsid w:val="00932EFC"/>
    <w:rsid w:val="00940674"/>
    <w:rsid w:val="009423D0"/>
    <w:rsid w:val="00942812"/>
    <w:rsid w:val="00946032"/>
    <w:rsid w:val="0095075E"/>
    <w:rsid w:val="00952FED"/>
    <w:rsid w:val="00956187"/>
    <w:rsid w:val="009602C6"/>
    <w:rsid w:val="00963155"/>
    <w:rsid w:val="00965134"/>
    <w:rsid w:val="009676DA"/>
    <w:rsid w:val="009703ED"/>
    <w:rsid w:val="00971CAD"/>
    <w:rsid w:val="0099235A"/>
    <w:rsid w:val="00994F25"/>
    <w:rsid w:val="009A3D1E"/>
    <w:rsid w:val="009A687F"/>
    <w:rsid w:val="009B4BB6"/>
    <w:rsid w:val="009B5CA0"/>
    <w:rsid w:val="009C3499"/>
    <w:rsid w:val="009C5CF5"/>
    <w:rsid w:val="009D0030"/>
    <w:rsid w:val="009D0D88"/>
    <w:rsid w:val="009D0E03"/>
    <w:rsid w:val="009D3124"/>
    <w:rsid w:val="009D6F9D"/>
    <w:rsid w:val="009E12C5"/>
    <w:rsid w:val="009E7B55"/>
    <w:rsid w:val="009F2E1F"/>
    <w:rsid w:val="009F6656"/>
    <w:rsid w:val="009F67C4"/>
    <w:rsid w:val="009F7DCE"/>
    <w:rsid w:val="00A03CEF"/>
    <w:rsid w:val="00A0518F"/>
    <w:rsid w:val="00A1550E"/>
    <w:rsid w:val="00A15992"/>
    <w:rsid w:val="00A205DA"/>
    <w:rsid w:val="00A2179E"/>
    <w:rsid w:val="00A2651B"/>
    <w:rsid w:val="00A441B2"/>
    <w:rsid w:val="00A46438"/>
    <w:rsid w:val="00A47278"/>
    <w:rsid w:val="00A508D5"/>
    <w:rsid w:val="00A514E8"/>
    <w:rsid w:val="00A52DDA"/>
    <w:rsid w:val="00A57569"/>
    <w:rsid w:val="00A621D6"/>
    <w:rsid w:val="00A63B3D"/>
    <w:rsid w:val="00A73DAC"/>
    <w:rsid w:val="00A74048"/>
    <w:rsid w:val="00A7476A"/>
    <w:rsid w:val="00A7571C"/>
    <w:rsid w:val="00A809DA"/>
    <w:rsid w:val="00A80E28"/>
    <w:rsid w:val="00A876F1"/>
    <w:rsid w:val="00A92A09"/>
    <w:rsid w:val="00A959DE"/>
    <w:rsid w:val="00A96C17"/>
    <w:rsid w:val="00AA1D8D"/>
    <w:rsid w:val="00AA6D04"/>
    <w:rsid w:val="00AB0F39"/>
    <w:rsid w:val="00AB1BB8"/>
    <w:rsid w:val="00AB5893"/>
    <w:rsid w:val="00AB75F4"/>
    <w:rsid w:val="00AC0C75"/>
    <w:rsid w:val="00AC4801"/>
    <w:rsid w:val="00AC5017"/>
    <w:rsid w:val="00AD4644"/>
    <w:rsid w:val="00AE6BA6"/>
    <w:rsid w:val="00AE76A3"/>
    <w:rsid w:val="00AF2B89"/>
    <w:rsid w:val="00AF2D01"/>
    <w:rsid w:val="00AF40CE"/>
    <w:rsid w:val="00B01CC9"/>
    <w:rsid w:val="00B0381D"/>
    <w:rsid w:val="00B039FB"/>
    <w:rsid w:val="00B0403C"/>
    <w:rsid w:val="00B05A0A"/>
    <w:rsid w:val="00B103F4"/>
    <w:rsid w:val="00B15B5A"/>
    <w:rsid w:val="00B161FF"/>
    <w:rsid w:val="00B16C95"/>
    <w:rsid w:val="00B21724"/>
    <w:rsid w:val="00B222A4"/>
    <w:rsid w:val="00B33270"/>
    <w:rsid w:val="00B33CC5"/>
    <w:rsid w:val="00B34268"/>
    <w:rsid w:val="00B3436E"/>
    <w:rsid w:val="00B4606A"/>
    <w:rsid w:val="00B47730"/>
    <w:rsid w:val="00B52BB3"/>
    <w:rsid w:val="00B54260"/>
    <w:rsid w:val="00B67B33"/>
    <w:rsid w:val="00B71486"/>
    <w:rsid w:val="00B74C07"/>
    <w:rsid w:val="00B76F4E"/>
    <w:rsid w:val="00B809A8"/>
    <w:rsid w:val="00B818BE"/>
    <w:rsid w:val="00B82510"/>
    <w:rsid w:val="00B839A4"/>
    <w:rsid w:val="00B86988"/>
    <w:rsid w:val="00B90B32"/>
    <w:rsid w:val="00BA1C64"/>
    <w:rsid w:val="00BA241C"/>
    <w:rsid w:val="00BA46BA"/>
    <w:rsid w:val="00BA6148"/>
    <w:rsid w:val="00BB08A7"/>
    <w:rsid w:val="00BC191A"/>
    <w:rsid w:val="00BD4A21"/>
    <w:rsid w:val="00BE1976"/>
    <w:rsid w:val="00BE4C07"/>
    <w:rsid w:val="00BE6602"/>
    <w:rsid w:val="00C00626"/>
    <w:rsid w:val="00C028A8"/>
    <w:rsid w:val="00C03EE3"/>
    <w:rsid w:val="00C05188"/>
    <w:rsid w:val="00C102E6"/>
    <w:rsid w:val="00C10E49"/>
    <w:rsid w:val="00C114AF"/>
    <w:rsid w:val="00C12268"/>
    <w:rsid w:val="00C12617"/>
    <w:rsid w:val="00C130AE"/>
    <w:rsid w:val="00C15CE4"/>
    <w:rsid w:val="00C17412"/>
    <w:rsid w:val="00C17E75"/>
    <w:rsid w:val="00C32B5E"/>
    <w:rsid w:val="00C33928"/>
    <w:rsid w:val="00C33EDC"/>
    <w:rsid w:val="00C34749"/>
    <w:rsid w:val="00C37F69"/>
    <w:rsid w:val="00C404AA"/>
    <w:rsid w:val="00C44DD0"/>
    <w:rsid w:val="00C4607A"/>
    <w:rsid w:val="00C5114D"/>
    <w:rsid w:val="00C51A58"/>
    <w:rsid w:val="00C5237F"/>
    <w:rsid w:val="00C56EB6"/>
    <w:rsid w:val="00C56F4B"/>
    <w:rsid w:val="00C64F4D"/>
    <w:rsid w:val="00C653EC"/>
    <w:rsid w:val="00C67175"/>
    <w:rsid w:val="00C70DFF"/>
    <w:rsid w:val="00C74E2D"/>
    <w:rsid w:val="00C830A1"/>
    <w:rsid w:val="00C832BA"/>
    <w:rsid w:val="00C84D11"/>
    <w:rsid w:val="00C87D1B"/>
    <w:rsid w:val="00C942B6"/>
    <w:rsid w:val="00C9469A"/>
    <w:rsid w:val="00CA0A83"/>
    <w:rsid w:val="00CA0EF4"/>
    <w:rsid w:val="00CB0664"/>
    <w:rsid w:val="00CB11BC"/>
    <w:rsid w:val="00CB17E1"/>
    <w:rsid w:val="00CB72E1"/>
    <w:rsid w:val="00CC0ACB"/>
    <w:rsid w:val="00CC775E"/>
    <w:rsid w:val="00CC795C"/>
    <w:rsid w:val="00CD0CBF"/>
    <w:rsid w:val="00CD3FDF"/>
    <w:rsid w:val="00CE0D66"/>
    <w:rsid w:val="00CE189F"/>
    <w:rsid w:val="00CE3FF3"/>
    <w:rsid w:val="00CE4B31"/>
    <w:rsid w:val="00CF6396"/>
    <w:rsid w:val="00D14454"/>
    <w:rsid w:val="00D16EB8"/>
    <w:rsid w:val="00D17768"/>
    <w:rsid w:val="00D217CF"/>
    <w:rsid w:val="00D352CF"/>
    <w:rsid w:val="00D56228"/>
    <w:rsid w:val="00D57ACC"/>
    <w:rsid w:val="00D66037"/>
    <w:rsid w:val="00D67C1E"/>
    <w:rsid w:val="00D67F51"/>
    <w:rsid w:val="00D705E8"/>
    <w:rsid w:val="00D715CE"/>
    <w:rsid w:val="00D72F50"/>
    <w:rsid w:val="00D73CC3"/>
    <w:rsid w:val="00D74F1A"/>
    <w:rsid w:val="00D80412"/>
    <w:rsid w:val="00D8614F"/>
    <w:rsid w:val="00D92D8F"/>
    <w:rsid w:val="00DA1178"/>
    <w:rsid w:val="00DA7016"/>
    <w:rsid w:val="00DB0452"/>
    <w:rsid w:val="00DB0E0E"/>
    <w:rsid w:val="00DB28FC"/>
    <w:rsid w:val="00DB2A12"/>
    <w:rsid w:val="00DB633C"/>
    <w:rsid w:val="00DB6BA8"/>
    <w:rsid w:val="00DC084E"/>
    <w:rsid w:val="00DC7C06"/>
    <w:rsid w:val="00DD0620"/>
    <w:rsid w:val="00DD294F"/>
    <w:rsid w:val="00DD4D51"/>
    <w:rsid w:val="00DE067B"/>
    <w:rsid w:val="00DE1261"/>
    <w:rsid w:val="00DE3CB4"/>
    <w:rsid w:val="00DF0079"/>
    <w:rsid w:val="00DF422B"/>
    <w:rsid w:val="00DF4594"/>
    <w:rsid w:val="00DF459A"/>
    <w:rsid w:val="00E02DAA"/>
    <w:rsid w:val="00E03043"/>
    <w:rsid w:val="00E0341C"/>
    <w:rsid w:val="00E0523C"/>
    <w:rsid w:val="00E11A12"/>
    <w:rsid w:val="00E15E73"/>
    <w:rsid w:val="00E16EFE"/>
    <w:rsid w:val="00E16FA7"/>
    <w:rsid w:val="00E20A87"/>
    <w:rsid w:val="00E22745"/>
    <w:rsid w:val="00E233C4"/>
    <w:rsid w:val="00E2542C"/>
    <w:rsid w:val="00E35827"/>
    <w:rsid w:val="00E4063A"/>
    <w:rsid w:val="00E42C34"/>
    <w:rsid w:val="00E46869"/>
    <w:rsid w:val="00E46C9C"/>
    <w:rsid w:val="00E47166"/>
    <w:rsid w:val="00E517AD"/>
    <w:rsid w:val="00E53725"/>
    <w:rsid w:val="00E545BE"/>
    <w:rsid w:val="00E55CA0"/>
    <w:rsid w:val="00E57947"/>
    <w:rsid w:val="00E62E34"/>
    <w:rsid w:val="00E65E6C"/>
    <w:rsid w:val="00E704E1"/>
    <w:rsid w:val="00E73E61"/>
    <w:rsid w:val="00E76891"/>
    <w:rsid w:val="00E815AD"/>
    <w:rsid w:val="00E81F39"/>
    <w:rsid w:val="00E83D44"/>
    <w:rsid w:val="00E84739"/>
    <w:rsid w:val="00E849CC"/>
    <w:rsid w:val="00E9356F"/>
    <w:rsid w:val="00E93B0C"/>
    <w:rsid w:val="00E9626F"/>
    <w:rsid w:val="00EA6FDD"/>
    <w:rsid w:val="00EB24A2"/>
    <w:rsid w:val="00EB25A7"/>
    <w:rsid w:val="00EC1B36"/>
    <w:rsid w:val="00EC79E3"/>
    <w:rsid w:val="00EC7A27"/>
    <w:rsid w:val="00ED0324"/>
    <w:rsid w:val="00ED0F76"/>
    <w:rsid w:val="00ED11E2"/>
    <w:rsid w:val="00ED225C"/>
    <w:rsid w:val="00ED4A23"/>
    <w:rsid w:val="00ED7863"/>
    <w:rsid w:val="00EE1DD4"/>
    <w:rsid w:val="00EE1F07"/>
    <w:rsid w:val="00EE6024"/>
    <w:rsid w:val="00EF100C"/>
    <w:rsid w:val="00EF3B23"/>
    <w:rsid w:val="00EF6F8E"/>
    <w:rsid w:val="00F00C2C"/>
    <w:rsid w:val="00F01704"/>
    <w:rsid w:val="00F043D4"/>
    <w:rsid w:val="00F0603A"/>
    <w:rsid w:val="00F07C08"/>
    <w:rsid w:val="00F10E89"/>
    <w:rsid w:val="00F120DE"/>
    <w:rsid w:val="00F13035"/>
    <w:rsid w:val="00F24393"/>
    <w:rsid w:val="00F24F9B"/>
    <w:rsid w:val="00F25460"/>
    <w:rsid w:val="00F27C9F"/>
    <w:rsid w:val="00F3038F"/>
    <w:rsid w:val="00F33C14"/>
    <w:rsid w:val="00F41727"/>
    <w:rsid w:val="00F42EAB"/>
    <w:rsid w:val="00F46F4F"/>
    <w:rsid w:val="00F50E4B"/>
    <w:rsid w:val="00F51137"/>
    <w:rsid w:val="00F56437"/>
    <w:rsid w:val="00F56D96"/>
    <w:rsid w:val="00F6292B"/>
    <w:rsid w:val="00F70105"/>
    <w:rsid w:val="00F716F4"/>
    <w:rsid w:val="00F7626F"/>
    <w:rsid w:val="00F76298"/>
    <w:rsid w:val="00F840C7"/>
    <w:rsid w:val="00F911AA"/>
    <w:rsid w:val="00F92E32"/>
    <w:rsid w:val="00F93711"/>
    <w:rsid w:val="00F96982"/>
    <w:rsid w:val="00F970A9"/>
    <w:rsid w:val="00FA0677"/>
    <w:rsid w:val="00FA2273"/>
    <w:rsid w:val="00FA2EC7"/>
    <w:rsid w:val="00FA5023"/>
    <w:rsid w:val="00FB126A"/>
    <w:rsid w:val="00FB4686"/>
    <w:rsid w:val="00FB47EE"/>
    <w:rsid w:val="00FB72B1"/>
    <w:rsid w:val="00FB7B8B"/>
    <w:rsid w:val="00FC2D10"/>
    <w:rsid w:val="00FC693F"/>
    <w:rsid w:val="00FC6A50"/>
    <w:rsid w:val="00FD156D"/>
    <w:rsid w:val="00FD1D2E"/>
    <w:rsid w:val="00FD30E5"/>
    <w:rsid w:val="00FD3F03"/>
    <w:rsid w:val="00FD5FFF"/>
    <w:rsid w:val="00FE473A"/>
    <w:rsid w:val="00FF580A"/>
    <w:rsid w:val="01E40356"/>
    <w:rsid w:val="072C3A8F"/>
    <w:rsid w:val="0BF5AD01"/>
    <w:rsid w:val="0E7A8457"/>
    <w:rsid w:val="13677AB0"/>
    <w:rsid w:val="148A6881"/>
    <w:rsid w:val="15A15FB6"/>
    <w:rsid w:val="19FA20FC"/>
    <w:rsid w:val="1B511FA2"/>
    <w:rsid w:val="1C713DB1"/>
    <w:rsid w:val="1CD25B7B"/>
    <w:rsid w:val="1D3E6DEE"/>
    <w:rsid w:val="1EB8455A"/>
    <w:rsid w:val="22954634"/>
    <w:rsid w:val="2342ED79"/>
    <w:rsid w:val="263B68A3"/>
    <w:rsid w:val="28791DF3"/>
    <w:rsid w:val="2A0E4965"/>
    <w:rsid w:val="2C7E95EF"/>
    <w:rsid w:val="2D273D39"/>
    <w:rsid w:val="2D273D7E"/>
    <w:rsid w:val="3196AAE8"/>
    <w:rsid w:val="34A0F62C"/>
    <w:rsid w:val="375FAC15"/>
    <w:rsid w:val="3CDE2B48"/>
    <w:rsid w:val="3E4EB727"/>
    <w:rsid w:val="3ED8E7F4"/>
    <w:rsid w:val="3FF4A9A5"/>
    <w:rsid w:val="45548368"/>
    <w:rsid w:val="4810991A"/>
    <w:rsid w:val="4BEA14B8"/>
    <w:rsid w:val="4D469B58"/>
    <w:rsid w:val="4E7DFC99"/>
    <w:rsid w:val="50A318F2"/>
    <w:rsid w:val="532FD98A"/>
    <w:rsid w:val="577A40D4"/>
    <w:rsid w:val="5852764B"/>
    <w:rsid w:val="5E324221"/>
    <w:rsid w:val="5FF9C659"/>
    <w:rsid w:val="627D44AC"/>
    <w:rsid w:val="64CE33DA"/>
    <w:rsid w:val="6601BE1B"/>
    <w:rsid w:val="689772D8"/>
    <w:rsid w:val="68A15A92"/>
    <w:rsid w:val="6AB39C49"/>
    <w:rsid w:val="702D1635"/>
    <w:rsid w:val="70FCF57D"/>
    <w:rsid w:val="71CDFB54"/>
    <w:rsid w:val="75453627"/>
    <w:rsid w:val="78563A98"/>
    <w:rsid w:val="78887E77"/>
    <w:rsid w:val="7C15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B08C0"/>
  <w14:defaultImageDpi w14:val="330"/>
  <w15:docId w15:val="{5D1E3460-53C7-44FA-AF00-4B38150C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992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mples">
    <w:name w:val="Plain Text"/>
    <w:basedOn w:val="Normal"/>
    <w:link w:val="TextosimplesCarter"/>
    <w:uiPriority w:val="99"/>
    <w:unhideWhenUsed/>
    <w:rsid w:val="001B2119"/>
    <w:pPr>
      <w:spacing w:after="0" w:line="240" w:lineRule="auto"/>
      <w:jc w:val="both"/>
    </w:pPr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1B2119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styleId="TextodoMarcadordePosio">
    <w:name w:val="Placeholder Text"/>
    <w:basedOn w:val="Tipodeletrapredefinidodopargrafo"/>
    <w:uiPriority w:val="99"/>
    <w:semiHidden/>
    <w:rsid w:val="008116BF"/>
    <w:rPr>
      <w:color w:val="666666"/>
    </w:rPr>
  </w:style>
  <w:style w:type="paragraph" w:customStyle="1" w:styleId="msonormal0">
    <w:name w:val="msonormal"/>
    <w:basedOn w:val="Normal"/>
    <w:rsid w:val="0074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Default">
    <w:name w:val="Default"/>
    <w:rsid w:val="007A55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CC0A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21</Pages>
  <Words>2308</Words>
  <Characters>12605</Characters>
  <Application>Microsoft Office Word</Application>
  <DocSecurity>0</DocSecurity>
  <Lines>466</Lines>
  <Paragraphs>179</Paragraphs>
  <ScaleCrop>false</ScaleCrop>
  <Manager/>
  <Company/>
  <LinksUpToDate>false</LinksUpToDate>
  <CharactersWithSpaces>14734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carvalho</cp:lastModifiedBy>
  <cp:revision>551</cp:revision>
  <dcterms:created xsi:type="dcterms:W3CDTF">2013-12-24T07:15:00Z</dcterms:created>
  <dcterms:modified xsi:type="dcterms:W3CDTF">2026-03-24T16:46:00Z</dcterms:modified>
  <cp:category/>
</cp:coreProperties>
</file>
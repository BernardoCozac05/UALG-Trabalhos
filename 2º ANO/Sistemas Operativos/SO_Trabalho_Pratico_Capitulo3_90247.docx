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F3FB" w14:textId="77777777" w:rsidR="009F67C4" w:rsidRPr="00280703" w:rsidRDefault="00ED0F76" w:rsidP="001B2119">
      <w:pPr>
        <w:pStyle w:val="Ttulo"/>
        <w:jc w:val="center"/>
      </w:pPr>
      <w:bookmarkStart w:id="0" w:name="_Hlk211718552"/>
      <w:bookmarkEnd w:id="0"/>
      <w:r w:rsidRPr="00280703">
        <w:t>Universidade do Algarve</w:t>
      </w:r>
    </w:p>
    <w:p w14:paraId="7D9E99FB" w14:textId="6CA45FD2" w:rsidR="009F67C4" w:rsidRPr="00280703" w:rsidRDefault="00C830A1" w:rsidP="001B2119">
      <w:pPr>
        <w:pStyle w:val="Subttulo"/>
        <w:jc w:val="center"/>
      </w:pPr>
      <w:r w:rsidRPr="00280703">
        <w:t>Faculdade de Ciências e Tecnologia</w:t>
      </w:r>
    </w:p>
    <w:p w14:paraId="48861C0F" w14:textId="209AB2F4" w:rsidR="009F67C4" w:rsidRPr="00280703" w:rsidRDefault="00ED0F76" w:rsidP="001B2119">
      <w:pPr>
        <w:pStyle w:val="Subttulo"/>
        <w:jc w:val="center"/>
      </w:pPr>
      <w:r w:rsidRPr="00280703">
        <w:t xml:space="preserve">Licenciatura em </w:t>
      </w:r>
      <w:r w:rsidR="001B2119" w:rsidRPr="00280703">
        <w:t>Engenharia Informática</w:t>
      </w:r>
    </w:p>
    <w:p w14:paraId="5BEF3840" w14:textId="77777777" w:rsidR="009F67C4" w:rsidRPr="00280703" w:rsidRDefault="00ED0F76">
      <w:r w:rsidRPr="00280703">
        <w:br/>
      </w:r>
      <w:r w:rsidRPr="00280703">
        <w:br/>
      </w:r>
    </w:p>
    <w:p w14:paraId="034DD010" w14:textId="6D26CD06" w:rsidR="009F67C4" w:rsidRPr="00280703" w:rsidRDefault="00534D45" w:rsidP="001B2119">
      <w:pPr>
        <w:pStyle w:val="Ttulo"/>
        <w:jc w:val="center"/>
      </w:pPr>
      <w:r>
        <w:t>Sistemas Operativos</w:t>
      </w:r>
    </w:p>
    <w:p w14:paraId="5B339D00" w14:textId="77777777" w:rsidR="009F67C4" w:rsidRPr="00280703" w:rsidRDefault="00ED0F76">
      <w:r w:rsidRPr="00280703">
        <w:br/>
      </w:r>
      <w:r w:rsidRPr="00280703">
        <w:br/>
      </w:r>
    </w:p>
    <w:p w14:paraId="661AE2C4" w14:textId="537800EC" w:rsidR="009F67C4" w:rsidRPr="00280703" w:rsidRDefault="00B52BB3" w:rsidP="00DA1178">
      <w:pPr>
        <w:pStyle w:val="Ttulo"/>
        <w:jc w:val="center"/>
      </w:pPr>
      <w:r>
        <w:t>Trabalho Pr</w:t>
      </w:r>
      <w:r w:rsidR="00D8614F">
        <w:t>á</w:t>
      </w:r>
      <w:r>
        <w:t>tico</w:t>
      </w:r>
    </w:p>
    <w:p w14:paraId="4EF527F7" w14:textId="737EECDA" w:rsidR="577A40D4" w:rsidRPr="00280703" w:rsidRDefault="00D8614F" w:rsidP="00BA46BA">
      <w:pPr>
        <w:jc w:val="center"/>
      </w:pPr>
      <w:r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>Capítulo</w:t>
      </w:r>
      <w:r w:rsidR="003825CC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 xml:space="preserve"> </w:t>
      </w:r>
      <w:r w:rsidR="00DB0452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>3</w:t>
      </w:r>
      <w:r w:rsidR="00732283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 xml:space="preserve"> - Processos</w:t>
      </w:r>
      <w:r w:rsidR="00804013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 xml:space="preserve"> </w:t>
      </w:r>
    </w:p>
    <w:p w14:paraId="2D0600F2" w14:textId="6AE7B86D" w:rsidR="577A40D4" w:rsidRPr="00280703" w:rsidRDefault="577A40D4" w:rsidP="577A40D4"/>
    <w:p w14:paraId="33C96087" w14:textId="48464A56" w:rsidR="577A40D4" w:rsidRPr="00280703" w:rsidRDefault="577A40D4" w:rsidP="577A40D4"/>
    <w:p w14:paraId="1C454E08" w14:textId="5288555A" w:rsidR="009F67C4" w:rsidRPr="00280703" w:rsidRDefault="001B2119">
      <w:r w:rsidRPr="00446CB8">
        <w:rPr>
          <w:b/>
          <w:bCs/>
        </w:rPr>
        <w:t>Realizado por:</w:t>
      </w:r>
      <w:r w:rsidRPr="00280703">
        <w:t xml:space="preserve"> Diogo Carvalho nº 90247</w:t>
      </w:r>
    </w:p>
    <w:p w14:paraId="50BCFC0D" w14:textId="45F6BA29" w:rsidR="005F263E" w:rsidRPr="00280703" w:rsidRDefault="002B5281">
      <w:r w:rsidRPr="00446CB8">
        <w:rPr>
          <w:b/>
          <w:bCs/>
        </w:rPr>
        <w:t>PL</w:t>
      </w:r>
      <w:r w:rsidR="004C6DD7" w:rsidRPr="00446CB8">
        <w:rPr>
          <w:b/>
          <w:bCs/>
        </w:rPr>
        <w:t>:</w:t>
      </w:r>
      <w:r w:rsidR="004C6DD7" w:rsidRPr="00280703">
        <w:t xml:space="preserve"> </w:t>
      </w:r>
      <w:r w:rsidR="00E53725">
        <w:t>1</w:t>
      </w:r>
    </w:p>
    <w:p w14:paraId="1273DD6D" w14:textId="40B4C37E" w:rsidR="009F67C4" w:rsidRPr="00280703" w:rsidRDefault="00ED0F76">
      <w:r w:rsidRPr="00446CB8">
        <w:rPr>
          <w:b/>
          <w:bCs/>
        </w:rPr>
        <w:t>Docente:</w:t>
      </w:r>
      <w:r w:rsidRPr="00280703">
        <w:t xml:space="preserve"> </w:t>
      </w:r>
      <w:r w:rsidR="00E53725">
        <w:t>Daniel José Leonardo Castro</w:t>
      </w:r>
    </w:p>
    <w:p w14:paraId="1FA41DE9" w14:textId="3CBAE380" w:rsidR="00C5237F" w:rsidRDefault="00ED0F76" w:rsidP="1C713DB1">
      <w:r w:rsidRPr="00446CB8">
        <w:rPr>
          <w:b/>
          <w:bCs/>
        </w:rPr>
        <w:t>Ano Letivo:</w:t>
      </w:r>
      <w:r w:rsidRPr="00280703">
        <w:t xml:space="preserve"> 2025/2026</w:t>
      </w:r>
    </w:p>
    <w:p w14:paraId="396A0DAF" w14:textId="602890BE" w:rsidR="00FC2D10" w:rsidRDefault="005B5672" w:rsidP="1C713DB1">
      <w:pPr>
        <w:rPr>
          <w:lang w:val="pt-BR"/>
        </w:rPr>
      </w:pPr>
      <w:r w:rsidRPr="007B2D5A">
        <w:rPr>
          <w:b/>
          <w:bCs/>
        </w:rPr>
        <w:t>Referencias utilizadas:</w:t>
      </w:r>
      <w:r>
        <w:t xml:space="preserve"> </w:t>
      </w:r>
      <w:r w:rsidR="0049368B">
        <w:br/>
      </w:r>
      <w:proofErr w:type="spellStart"/>
      <w:r w:rsidR="0049368B" w:rsidRPr="007B2D5A">
        <w:t>Ramey</w:t>
      </w:r>
      <w:proofErr w:type="spellEnd"/>
      <w:r w:rsidR="0049368B" w:rsidRPr="007B2D5A">
        <w:t xml:space="preserve">, C., &amp; Fox, B. </w:t>
      </w:r>
      <w:proofErr w:type="spellStart"/>
      <w:r w:rsidR="0049368B" w:rsidRPr="007B2D5A">
        <w:rPr>
          <w:i/>
          <w:iCs/>
        </w:rPr>
        <w:t>Bash</w:t>
      </w:r>
      <w:proofErr w:type="spellEnd"/>
      <w:r w:rsidR="0049368B" w:rsidRPr="007B2D5A">
        <w:rPr>
          <w:i/>
          <w:iCs/>
        </w:rPr>
        <w:t xml:space="preserve"> </w:t>
      </w:r>
      <w:proofErr w:type="spellStart"/>
      <w:r w:rsidR="0049368B" w:rsidRPr="007B2D5A">
        <w:rPr>
          <w:i/>
          <w:iCs/>
        </w:rPr>
        <w:t>Reference</w:t>
      </w:r>
      <w:proofErr w:type="spellEnd"/>
      <w:r w:rsidR="0049368B" w:rsidRPr="007B2D5A">
        <w:rPr>
          <w:i/>
          <w:iCs/>
        </w:rPr>
        <w:t xml:space="preserve"> Manual</w:t>
      </w:r>
      <w:r w:rsidR="0049368B" w:rsidRPr="007B2D5A">
        <w:t xml:space="preserve">. </w:t>
      </w:r>
      <w:r w:rsidR="0049368B" w:rsidRPr="007B2D5A">
        <w:rPr>
          <w:lang w:val="en-US"/>
        </w:rPr>
        <w:t>Edition 5.3, for Bash Version 5.3. Free Software Foundation, May 2025.</w:t>
      </w:r>
      <w:r w:rsidR="0049368B" w:rsidRPr="007B2D5A">
        <w:rPr>
          <w:lang w:val="en-US"/>
        </w:rPr>
        <w:br/>
      </w:r>
      <w:r w:rsidR="007B2D5A" w:rsidRPr="007B2D5A">
        <w:rPr>
          <w:lang w:val="en-US"/>
        </w:rPr>
        <w:t xml:space="preserve">MacKenzie, D., et al. </w:t>
      </w:r>
      <w:r w:rsidR="007B2D5A" w:rsidRPr="007B2D5A">
        <w:rPr>
          <w:i/>
          <w:iCs/>
          <w:lang w:val="en-US"/>
        </w:rPr>
        <w:t xml:space="preserve">GNU </w:t>
      </w:r>
      <w:proofErr w:type="spellStart"/>
      <w:r w:rsidR="007B2D5A" w:rsidRPr="007B2D5A">
        <w:rPr>
          <w:i/>
          <w:iCs/>
          <w:lang w:val="en-US"/>
        </w:rPr>
        <w:t>Coreutils</w:t>
      </w:r>
      <w:proofErr w:type="spellEnd"/>
      <w:r w:rsidR="007B2D5A" w:rsidRPr="007B2D5A">
        <w:rPr>
          <w:i/>
          <w:iCs/>
          <w:lang w:val="en-US"/>
        </w:rPr>
        <w:t xml:space="preserve"> Manual</w:t>
      </w:r>
      <w:r w:rsidR="007B2D5A" w:rsidRPr="007B2D5A">
        <w:rPr>
          <w:lang w:val="en-US"/>
        </w:rPr>
        <w:t xml:space="preserve">. </w:t>
      </w:r>
      <w:r w:rsidR="007B2D5A" w:rsidRPr="004E3D3D">
        <w:rPr>
          <w:lang w:val="pt-BR"/>
        </w:rPr>
        <w:t>Version 9.10. Free Software Foundation, 26 Jan. 2026.</w:t>
      </w:r>
    </w:p>
    <w:p w14:paraId="7E016464" w14:textId="77777777" w:rsidR="00191B76" w:rsidRPr="004E3D3D" w:rsidRDefault="00191B76" w:rsidP="1C713DB1">
      <w:pPr>
        <w:rPr>
          <w:lang w:val="pt-BR"/>
        </w:rPr>
      </w:pPr>
    </w:p>
    <w:p w14:paraId="740F0016" w14:textId="77777777" w:rsidR="007B2D5A" w:rsidRPr="004E3D3D" w:rsidRDefault="007B2D5A" w:rsidP="1C713DB1">
      <w:pPr>
        <w:rPr>
          <w:lang w:val="pt-BR"/>
        </w:rPr>
      </w:pPr>
    </w:p>
    <w:p w14:paraId="45F3D32C" w14:textId="4FCA68EB" w:rsidR="0063603E" w:rsidRPr="004E3D3D" w:rsidRDefault="0063603E" w:rsidP="0063603E">
      <w:pPr>
        <w:pStyle w:val="Ttulo1"/>
        <w:rPr>
          <w:sz w:val="36"/>
          <w:szCs w:val="36"/>
          <w:lang w:val="pt-BR"/>
        </w:rPr>
      </w:pPr>
      <w:r w:rsidRPr="004E3D3D">
        <w:rPr>
          <w:sz w:val="36"/>
          <w:szCs w:val="36"/>
          <w:lang w:val="pt-BR"/>
        </w:rPr>
        <w:lastRenderedPageBreak/>
        <w:t>Relatório</w:t>
      </w:r>
    </w:p>
    <w:p w14:paraId="26C718AA" w14:textId="77777777" w:rsidR="008F772B" w:rsidRPr="004E3D3D" w:rsidRDefault="008F772B" w:rsidP="008F772B">
      <w:pPr>
        <w:rPr>
          <w:sz w:val="24"/>
          <w:szCs w:val="24"/>
          <w:lang w:val="pt-BR"/>
        </w:rPr>
      </w:pPr>
    </w:p>
    <w:p w14:paraId="36255870" w14:textId="061CF9EC" w:rsidR="00690D23" w:rsidRDefault="000D5040" w:rsidP="00274AC7">
      <w:pPr>
        <w:pStyle w:val="Ttulo1"/>
        <w:rPr>
          <w:lang w:val="pt-BR"/>
        </w:rPr>
      </w:pPr>
      <w:r w:rsidRPr="00D92D8F">
        <w:t>3.1</w:t>
      </w:r>
      <w:r w:rsidR="00D92D8F" w:rsidRPr="00D92D8F">
        <w:t xml:space="preserve"> </w:t>
      </w:r>
      <w:r w:rsidR="00D92D8F" w:rsidRPr="00D92D8F">
        <w:rPr>
          <w:lang w:val="pt-BR"/>
        </w:rPr>
        <w:t>Primeira Parte</w:t>
      </w:r>
    </w:p>
    <w:p w14:paraId="17D6633E" w14:textId="77777777" w:rsidR="00690D23" w:rsidRPr="00690D23" w:rsidRDefault="00690D23" w:rsidP="00690D23">
      <w:pPr>
        <w:rPr>
          <w:lang w:val="pt-BR"/>
        </w:rPr>
      </w:pPr>
    </w:p>
    <w:p w14:paraId="5C998AC5" w14:textId="43557344" w:rsidR="000D5040" w:rsidRDefault="000D5040" w:rsidP="00D92D8F">
      <w:pPr>
        <w:pStyle w:val="Ttulo1"/>
        <w:rPr>
          <w:lang w:val="pt-BR"/>
        </w:rPr>
      </w:pPr>
      <w:r w:rsidRPr="00D92D8F">
        <w:t>3.2</w:t>
      </w:r>
      <w:r w:rsidR="00D92D8F" w:rsidRPr="00D92D8F">
        <w:t xml:space="preserve"> </w:t>
      </w:r>
      <w:r w:rsidR="00D92D8F" w:rsidRPr="00D92D8F">
        <w:rPr>
          <w:lang w:val="pt-BR"/>
        </w:rPr>
        <w:t>Segunda Parte: Exercícios Propostos</w:t>
      </w:r>
    </w:p>
    <w:p w14:paraId="118E75C8" w14:textId="77777777" w:rsidR="00D92D8F" w:rsidRPr="00D92D8F" w:rsidRDefault="00D92D8F" w:rsidP="00D92D8F">
      <w:pPr>
        <w:rPr>
          <w:lang w:val="pt-BR"/>
        </w:rPr>
      </w:pPr>
    </w:p>
    <w:p w14:paraId="5A595808" w14:textId="748E57AE" w:rsidR="00AE6BA6" w:rsidRPr="0066512C" w:rsidRDefault="00AE6BA6" w:rsidP="00D92D8F">
      <w:pPr>
        <w:rPr>
          <w:rStyle w:val="nfase"/>
        </w:rPr>
      </w:pPr>
      <w:r w:rsidRPr="00AE6BA6">
        <w:rPr>
          <w:rStyle w:val="nfase"/>
          <w:lang w:val="pt-BR"/>
        </w:rPr>
        <w:t>1. Para se familiarizar com o ambiente de programação crie um</w:t>
      </w:r>
      <w:r w:rsidR="00761CCE" w:rsidRPr="0066512C">
        <w:rPr>
          <w:rStyle w:val="nfase"/>
        </w:rPr>
        <w:t xml:space="preserve"> </w:t>
      </w:r>
      <w:r w:rsidRPr="00AE6BA6">
        <w:rPr>
          <w:rStyle w:val="nfase"/>
          <w:lang w:val="pt-BR"/>
        </w:rPr>
        <w:t>programa que escreva Bom dia a todos! e termine. Compile e</w:t>
      </w:r>
      <w:r w:rsidR="00761CCE" w:rsidRPr="0066512C">
        <w:rPr>
          <w:rStyle w:val="nfase"/>
        </w:rPr>
        <w:t xml:space="preserve"> </w:t>
      </w:r>
      <w:r w:rsidRPr="00AE6BA6">
        <w:rPr>
          <w:rStyle w:val="nfase"/>
          <w:lang w:val="pt-BR"/>
        </w:rPr>
        <w:t>execute esse programa. Nota: Em caso de necessidade, altere o</w:t>
      </w:r>
      <w:r w:rsidR="00761CCE" w:rsidRPr="0066512C">
        <w:rPr>
          <w:rStyle w:val="nfase"/>
        </w:rPr>
        <w:t xml:space="preserve"> </w:t>
      </w:r>
      <w:r w:rsidRPr="00AE6BA6">
        <w:rPr>
          <w:rStyle w:val="nfase"/>
          <w:lang w:val="pt-BR"/>
        </w:rPr>
        <w:t>código de prog0.c.</w:t>
      </w:r>
    </w:p>
    <w:p w14:paraId="670C95FE" w14:textId="0B4F3F00" w:rsidR="00761CCE" w:rsidRPr="004E3D3D" w:rsidRDefault="00317B5B" w:rsidP="00D92D8F">
      <w:pPr>
        <w:rPr>
          <w:u w:val="single"/>
          <w:lang w:val="en-GB"/>
        </w:rPr>
      </w:pPr>
      <w:proofErr w:type="spellStart"/>
      <w:r w:rsidRPr="004E3D3D">
        <w:rPr>
          <w:u w:val="single"/>
          <w:lang w:val="en-GB"/>
        </w:rPr>
        <w:t>Resposta</w:t>
      </w:r>
      <w:proofErr w:type="spellEnd"/>
      <w:r w:rsidRPr="004E3D3D">
        <w:rPr>
          <w:lang w:val="en-GB"/>
        </w:rPr>
        <w:t>:</w:t>
      </w:r>
    </w:p>
    <w:p w14:paraId="0097D2D1" w14:textId="5EAA88B9" w:rsidR="00317B5B" w:rsidRPr="00317B5B" w:rsidRDefault="00317B5B" w:rsidP="00317B5B">
      <w:pPr>
        <w:rPr>
          <w:rFonts w:ascii="Courier New" w:hAnsi="Courier New" w:cs="Courier New"/>
          <w:lang w:val="en-GB"/>
        </w:rPr>
      </w:pPr>
      <w:r w:rsidRPr="00317B5B">
        <w:rPr>
          <w:rFonts w:ascii="Courier New" w:hAnsi="Courier New" w:cs="Courier New"/>
          <w:lang w:val="en-GB"/>
        </w:rPr>
        <w:t>#include &lt;</w:t>
      </w:r>
      <w:proofErr w:type="spellStart"/>
      <w:r w:rsidRPr="00317B5B">
        <w:rPr>
          <w:rFonts w:ascii="Courier New" w:hAnsi="Courier New" w:cs="Courier New"/>
          <w:lang w:val="en-GB"/>
        </w:rPr>
        <w:t>stdio.h</w:t>
      </w:r>
      <w:proofErr w:type="spellEnd"/>
      <w:r w:rsidRPr="00317B5B">
        <w:rPr>
          <w:rFonts w:ascii="Courier New" w:hAnsi="Courier New" w:cs="Courier New"/>
          <w:lang w:val="en-GB"/>
        </w:rPr>
        <w:t>&gt;</w:t>
      </w:r>
    </w:p>
    <w:p w14:paraId="5B7F5672" w14:textId="77777777" w:rsidR="00317B5B" w:rsidRPr="00317B5B" w:rsidRDefault="00317B5B" w:rsidP="00317B5B">
      <w:pPr>
        <w:rPr>
          <w:rFonts w:ascii="Courier New" w:hAnsi="Courier New" w:cs="Courier New"/>
          <w:lang w:val="en-GB"/>
        </w:rPr>
      </w:pPr>
      <w:r w:rsidRPr="00317B5B">
        <w:rPr>
          <w:rFonts w:ascii="Courier New" w:hAnsi="Courier New" w:cs="Courier New"/>
          <w:lang w:val="en-GB"/>
        </w:rPr>
        <w:t xml:space="preserve">int </w:t>
      </w:r>
      <w:proofErr w:type="gramStart"/>
      <w:r w:rsidRPr="00317B5B">
        <w:rPr>
          <w:rFonts w:ascii="Courier New" w:hAnsi="Courier New" w:cs="Courier New"/>
          <w:lang w:val="en-GB"/>
        </w:rPr>
        <w:t>main(){</w:t>
      </w:r>
      <w:proofErr w:type="gramEnd"/>
    </w:p>
    <w:p w14:paraId="3F2427EF" w14:textId="77777777" w:rsidR="00317B5B" w:rsidRPr="00317B5B" w:rsidRDefault="00317B5B" w:rsidP="00317B5B">
      <w:pPr>
        <w:rPr>
          <w:rFonts w:ascii="Courier New" w:hAnsi="Courier New" w:cs="Courier New"/>
          <w:lang w:val="pt-BR"/>
        </w:rPr>
      </w:pPr>
      <w:r w:rsidRPr="00317B5B">
        <w:rPr>
          <w:rFonts w:ascii="Courier New" w:hAnsi="Courier New" w:cs="Courier New"/>
          <w:lang w:val="en-GB"/>
        </w:rPr>
        <w:t xml:space="preserve">    </w:t>
      </w:r>
      <w:r w:rsidRPr="00317B5B">
        <w:rPr>
          <w:rFonts w:ascii="Courier New" w:hAnsi="Courier New" w:cs="Courier New"/>
          <w:lang w:val="pt-BR"/>
        </w:rPr>
        <w:t>printf("Bom dia a todos!\n");</w:t>
      </w:r>
    </w:p>
    <w:p w14:paraId="691CDCEE" w14:textId="40EFFF69" w:rsidR="00317B5B" w:rsidRPr="00317B5B" w:rsidRDefault="00317B5B" w:rsidP="00317B5B">
      <w:pPr>
        <w:rPr>
          <w:rFonts w:ascii="Courier New" w:hAnsi="Courier New" w:cs="Courier New"/>
          <w:lang w:val="pt-BR"/>
        </w:rPr>
      </w:pPr>
      <w:r w:rsidRPr="00317B5B">
        <w:rPr>
          <w:rFonts w:ascii="Courier New" w:hAnsi="Courier New" w:cs="Courier New"/>
          <w:lang w:val="pt-BR"/>
        </w:rPr>
        <w:t>    return(0);</w:t>
      </w:r>
    </w:p>
    <w:p w14:paraId="13547FE3" w14:textId="24EAA04E" w:rsidR="00317B5B" w:rsidRPr="00317B5B" w:rsidRDefault="00317B5B" w:rsidP="00317B5B">
      <w:pPr>
        <w:rPr>
          <w:rFonts w:ascii="Courier New" w:hAnsi="Courier New" w:cs="Courier New"/>
          <w:lang w:val="pt-BR"/>
        </w:rPr>
      </w:pPr>
      <w:r w:rsidRPr="00317B5B">
        <w:rPr>
          <w:rFonts w:ascii="Courier New" w:hAnsi="Courier New" w:cs="Courier New"/>
          <w:lang w:val="pt-BR"/>
        </w:rPr>
        <w:t>}</w:t>
      </w:r>
    </w:p>
    <w:p w14:paraId="5B4AD4CE" w14:textId="1FC053DA" w:rsidR="00D92D8F" w:rsidRDefault="00D92D8F" w:rsidP="00D92D8F"/>
    <w:p w14:paraId="12141F46" w14:textId="77777777" w:rsidR="008B028A" w:rsidRDefault="008B028A" w:rsidP="00D92D8F"/>
    <w:p w14:paraId="133FE7E0" w14:textId="77777777" w:rsidR="008B028A" w:rsidRDefault="008B028A" w:rsidP="00D92D8F"/>
    <w:p w14:paraId="7F8BD02E" w14:textId="77777777" w:rsidR="008B028A" w:rsidRDefault="008B028A" w:rsidP="00D92D8F"/>
    <w:p w14:paraId="70B23CAF" w14:textId="77777777" w:rsidR="008B028A" w:rsidRDefault="008B028A" w:rsidP="00D92D8F"/>
    <w:p w14:paraId="1E4635D6" w14:textId="77777777" w:rsidR="008B028A" w:rsidRDefault="008B028A" w:rsidP="00D92D8F"/>
    <w:p w14:paraId="47E26C78" w14:textId="77777777" w:rsidR="008B028A" w:rsidRDefault="008B028A" w:rsidP="00D92D8F"/>
    <w:p w14:paraId="38EE7FD3" w14:textId="77777777" w:rsidR="008B028A" w:rsidRDefault="008B028A" w:rsidP="00D92D8F"/>
    <w:p w14:paraId="186017DE" w14:textId="77777777" w:rsidR="00274AC7" w:rsidRDefault="00274AC7" w:rsidP="00D92D8F"/>
    <w:p w14:paraId="1A2D98B1" w14:textId="77777777" w:rsidR="008B028A" w:rsidRDefault="008B028A" w:rsidP="00D92D8F"/>
    <w:p w14:paraId="3E6D7CD2" w14:textId="77777777" w:rsidR="008B028A" w:rsidRPr="00D92D8F" w:rsidRDefault="008B028A" w:rsidP="00D92D8F"/>
    <w:p w14:paraId="5328F099" w14:textId="5D43A1C4" w:rsidR="00AE6BA6" w:rsidRPr="0066512C" w:rsidRDefault="00AE6BA6" w:rsidP="00D92D8F">
      <w:pPr>
        <w:rPr>
          <w:rStyle w:val="nfase"/>
          <w:lang w:val="pt-BR"/>
        </w:rPr>
      </w:pPr>
      <w:r w:rsidRPr="00AE6BA6">
        <w:rPr>
          <w:rStyle w:val="nfase"/>
          <w:lang w:val="pt-BR"/>
        </w:rPr>
        <w:lastRenderedPageBreak/>
        <w:t>2. Compile o programa prog1.c e execute-o várias vezes, anotando</w:t>
      </w:r>
      <w:r w:rsidR="0066512C">
        <w:rPr>
          <w:rStyle w:val="nfase"/>
          <w:lang w:val="pt-BR"/>
        </w:rPr>
        <w:t xml:space="preserve"> </w:t>
      </w:r>
      <w:r w:rsidRPr="00AE6BA6">
        <w:rPr>
          <w:rStyle w:val="nfase"/>
          <w:lang w:val="pt-BR"/>
        </w:rPr>
        <w:t>o output da sua execução. Explique esses resultados e descreva</w:t>
      </w:r>
      <w:r w:rsidR="0066512C">
        <w:rPr>
          <w:rStyle w:val="nfase"/>
          <w:lang w:val="pt-BR"/>
        </w:rPr>
        <w:t xml:space="preserve"> </w:t>
      </w:r>
      <w:r w:rsidRPr="00AE6BA6">
        <w:rPr>
          <w:rStyle w:val="nfase"/>
          <w:lang w:val="pt-BR"/>
        </w:rPr>
        <w:t>uma forma de os confirmar.</w:t>
      </w:r>
    </w:p>
    <w:p w14:paraId="54A6BD2D" w14:textId="2A24FD2F" w:rsidR="00761CCE" w:rsidRDefault="00C33EDC" w:rsidP="00D92D8F">
      <w:pPr>
        <w:rPr>
          <w:lang w:val="pt-BR"/>
        </w:rPr>
      </w:pPr>
      <w:r w:rsidRPr="00C33EDC">
        <w:rPr>
          <w:u w:val="single"/>
          <w:lang w:val="pt-BR"/>
        </w:rPr>
        <w:t>Resposta</w:t>
      </w:r>
      <w:r>
        <w:rPr>
          <w:lang w:val="pt-BR"/>
        </w:rPr>
        <w:t>:</w:t>
      </w:r>
    </w:p>
    <w:p w14:paraId="1E099104" w14:textId="6811C020" w:rsidR="00AB75F4" w:rsidRPr="00AB75F4" w:rsidRDefault="00AB75F4" w:rsidP="00AB75F4">
      <w:pPr>
        <w:rPr>
          <w:lang w:val="pt-BR"/>
        </w:rPr>
      </w:pPr>
      <w:r w:rsidRPr="00A92A09">
        <w:rPr>
          <w:noProof/>
          <w:lang w:val="pt-BR"/>
        </w:rPr>
        <w:drawing>
          <wp:anchor distT="0" distB="0" distL="114300" distR="114300" simplePos="0" relativeHeight="251658240" behindDoc="0" locked="0" layoutInCell="1" allowOverlap="1" wp14:anchorId="3E101FBF" wp14:editId="271C7F3D">
            <wp:simplePos x="0" y="0"/>
            <wp:positionH relativeFrom="column">
              <wp:posOffset>0</wp:posOffset>
            </wp:positionH>
            <wp:positionV relativeFrom="paragraph">
              <wp:posOffset>1416724</wp:posOffset>
            </wp:positionV>
            <wp:extent cx="3023870" cy="2261235"/>
            <wp:effectExtent l="0" t="0" r="5080" b="5715"/>
            <wp:wrapTopAndBottom/>
            <wp:docPr id="1774293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93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75F4">
        <w:rPr>
          <w:lang w:val="pt-BR"/>
        </w:rPr>
        <w:t>O programa "prog1.c" mostra o identificador do processo atual (PID) e o identificador do processo pai (PPID). Ao executá-lo várias vezes, o valor do "PID" muda, porque cada execução cria um novo processo. Já o "PPID" costuma corresponder ao processo que lançou o programa, normalmente a shell. Uma forma de confirmar isso é comparar o "PPID" apresentado com o identificador da shell que está a executar o programa. O mecanismo do sistema operativo visado é a identificação e hierarquia de processos.</w:t>
      </w:r>
    </w:p>
    <w:p w14:paraId="19482134" w14:textId="77777777" w:rsidR="00AB75F4" w:rsidRPr="00AE6BA6" w:rsidRDefault="00AB75F4" w:rsidP="00D92D8F">
      <w:pPr>
        <w:rPr>
          <w:lang w:val="pt-BR"/>
        </w:rPr>
      </w:pPr>
    </w:p>
    <w:p w14:paraId="221BFE73" w14:textId="06B8A15D" w:rsidR="00AE6BA6" w:rsidRPr="0066512C" w:rsidRDefault="00AE6BA6" w:rsidP="00D92D8F">
      <w:pPr>
        <w:rPr>
          <w:rStyle w:val="nfase"/>
        </w:rPr>
      </w:pPr>
      <w:r w:rsidRPr="00AE6BA6">
        <w:rPr>
          <w:rStyle w:val="nfase"/>
          <w:lang w:val="pt-BR"/>
        </w:rPr>
        <w:t>3. Compare o output do programa prog2.c com o anterior e identifique</w:t>
      </w:r>
      <w:r w:rsidR="0066512C" w:rsidRPr="0066512C">
        <w:rPr>
          <w:rStyle w:val="nfase"/>
        </w:rPr>
        <w:t xml:space="preserve"> </w:t>
      </w:r>
      <w:r w:rsidRPr="00AE6BA6">
        <w:rPr>
          <w:rStyle w:val="nfase"/>
          <w:lang w:val="pt-BR"/>
        </w:rPr>
        <w:t>o motivo da diferença.</w:t>
      </w:r>
    </w:p>
    <w:p w14:paraId="46439FAB" w14:textId="26BCAC8B" w:rsidR="00761CCE" w:rsidRDefault="00EE6024" w:rsidP="00D92D8F">
      <w:pPr>
        <w:rPr>
          <w:lang w:val="pt-BR"/>
        </w:rPr>
      </w:pPr>
      <w:r w:rsidRPr="00C33EDC">
        <w:rPr>
          <w:u w:val="single"/>
          <w:lang w:val="pt-BR"/>
        </w:rPr>
        <w:t>Resposta</w:t>
      </w:r>
      <w:r>
        <w:rPr>
          <w:lang w:val="pt-BR"/>
        </w:rPr>
        <w:t>:</w:t>
      </w:r>
    </w:p>
    <w:p w14:paraId="5C8C5C4C" w14:textId="77777777" w:rsidR="00917BB5" w:rsidRPr="00917BB5" w:rsidRDefault="00917BB5" w:rsidP="00917BB5">
      <w:pPr>
        <w:rPr>
          <w:lang w:val="pt-BR"/>
        </w:rPr>
      </w:pPr>
      <w:r w:rsidRPr="00917BB5">
        <w:rPr>
          <w:lang w:val="pt-BR"/>
        </w:rPr>
        <w:t>O "prog2.c" produz um resultado semelhante ao anterior, mas acrescenta também o identificador do utilizador através de "getuid()". A diferença no output deve-se exatamente a essa chamada adicional, que permite saber a que utilizador pertence o processo. O mecanismo visado continua a ser a identificação de processos, agora associada também ao utilizador que os executa.</w:t>
      </w:r>
    </w:p>
    <w:p w14:paraId="5984C1B4" w14:textId="2EEDAA84" w:rsidR="005066C1" w:rsidRPr="00AC5017" w:rsidRDefault="00664196" w:rsidP="00D92D8F">
      <w:r w:rsidRPr="00664196">
        <w:rPr>
          <w:noProof/>
        </w:rPr>
        <w:drawing>
          <wp:inline distT="0" distB="0" distL="0" distR="0" wp14:anchorId="30874EB5" wp14:editId="6D0F5153">
            <wp:extent cx="4927904" cy="1143000"/>
            <wp:effectExtent l="0" t="0" r="6350" b="0"/>
            <wp:docPr id="1131952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52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05" cy="114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2A08" w14:textId="77777777" w:rsidR="005066C1" w:rsidRPr="00AE6BA6" w:rsidRDefault="005066C1" w:rsidP="00D92D8F">
      <w:pPr>
        <w:rPr>
          <w:lang w:val="pt-BR"/>
        </w:rPr>
      </w:pPr>
    </w:p>
    <w:p w14:paraId="37B7D414" w14:textId="059F36A4" w:rsidR="00E517AD" w:rsidRPr="00E517AD" w:rsidRDefault="00AE6BA6" w:rsidP="00D92D8F">
      <w:pPr>
        <w:rPr>
          <w:rStyle w:val="nfase"/>
          <w:lang w:val="pt-BR"/>
        </w:rPr>
      </w:pPr>
      <w:r w:rsidRPr="00AE6BA6">
        <w:rPr>
          <w:rStyle w:val="nfase"/>
          <w:lang w:val="pt-BR"/>
        </w:rPr>
        <w:lastRenderedPageBreak/>
        <w:t>4. Identifique as acções desempenhadas pelo prog3.c e justifique a</w:t>
      </w:r>
      <w:r w:rsidR="0066512C" w:rsidRPr="0066512C">
        <w:rPr>
          <w:rStyle w:val="nfase"/>
        </w:rPr>
        <w:t xml:space="preserve"> </w:t>
      </w:r>
      <w:r w:rsidRPr="00AE6BA6">
        <w:rPr>
          <w:rStyle w:val="nfase"/>
          <w:lang w:val="pt-BR"/>
        </w:rPr>
        <w:t>estrutura que é apresentada.</w:t>
      </w:r>
    </w:p>
    <w:p w14:paraId="247F3736" w14:textId="77777777" w:rsidR="00E517AD" w:rsidRDefault="00E517AD" w:rsidP="00E517AD">
      <w:pPr>
        <w:rPr>
          <w:lang w:val="pt-BR"/>
        </w:rPr>
      </w:pPr>
      <w:r w:rsidRPr="00C33EDC">
        <w:rPr>
          <w:u w:val="single"/>
          <w:lang w:val="pt-BR"/>
        </w:rPr>
        <w:t>Resposta</w:t>
      </w:r>
      <w:r>
        <w:rPr>
          <w:lang w:val="pt-BR"/>
        </w:rPr>
        <w:t>:</w:t>
      </w:r>
    </w:p>
    <w:p w14:paraId="0C2D74FF" w14:textId="77777777" w:rsidR="004B067D" w:rsidRPr="004B067D" w:rsidRDefault="004B067D" w:rsidP="004B067D">
      <w:pPr>
        <w:rPr>
          <w:lang w:val="pt-BR"/>
        </w:rPr>
      </w:pPr>
      <w:r w:rsidRPr="004B067D">
        <w:rPr>
          <w:lang w:val="pt-BR"/>
        </w:rPr>
        <w:t>O "prog3.c" obtém o diretório atual com "getcwd()", mostra esse ponto de partida e depois vai subindo na árvore de diretórios através de "chdir("../")". Em cada passo apresenta o novo diretório e espera por input do utilizador. A estrutura apresentada é hierárquica porque o sistema de ficheiros em Linux está organizado em forma de árvore, partindo da raiz "/". O mecanismo do sistema operativo visado é a gestão de diretórios e navegação no sistema de ficheiros.</w:t>
      </w:r>
    </w:p>
    <w:p w14:paraId="61989D7A" w14:textId="563253C6" w:rsidR="00D92D8F" w:rsidRDefault="00D16EB8" w:rsidP="00D92D8F">
      <w:pPr>
        <w:rPr>
          <w:lang w:val="pt-BR"/>
        </w:rPr>
      </w:pPr>
      <w:r w:rsidRPr="00D16EB8">
        <w:rPr>
          <w:noProof/>
          <w:lang w:val="pt-BR"/>
        </w:rPr>
        <w:drawing>
          <wp:inline distT="0" distB="0" distL="0" distR="0" wp14:anchorId="63C4A81F" wp14:editId="4391A77A">
            <wp:extent cx="3505200" cy="1648336"/>
            <wp:effectExtent l="0" t="0" r="0" b="9525"/>
            <wp:docPr id="1679026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6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0201" cy="166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6C94" w14:textId="77777777" w:rsidR="00690FC9" w:rsidRPr="00AE6BA6" w:rsidRDefault="00690FC9" w:rsidP="00D92D8F">
      <w:pPr>
        <w:rPr>
          <w:lang w:val="pt-BR"/>
        </w:rPr>
      </w:pPr>
    </w:p>
    <w:p w14:paraId="2F0152C2" w14:textId="5FDEFD4A" w:rsidR="00AE6BA6" w:rsidRDefault="00AE6BA6" w:rsidP="00D92D8F">
      <w:pPr>
        <w:rPr>
          <w:rStyle w:val="nfase"/>
          <w:lang w:val="pt-BR"/>
        </w:rPr>
      </w:pPr>
      <w:r w:rsidRPr="00AE6BA6">
        <w:rPr>
          <w:rStyle w:val="nfase"/>
          <w:lang w:val="pt-BR"/>
        </w:rPr>
        <w:t>5. Compile o programa p2.6.c e teste-o com os seguintes exemplos,</w:t>
      </w:r>
      <w:r w:rsidR="0066512C">
        <w:rPr>
          <w:rStyle w:val="nfase"/>
          <w:lang w:val="pt-BR"/>
        </w:rPr>
        <w:t xml:space="preserve"> </w:t>
      </w:r>
      <w:r w:rsidRPr="00AE6BA6">
        <w:rPr>
          <w:rStyle w:val="nfase"/>
          <w:lang w:val="pt-BR"/>
        </w:rPr>
        <w:t>anotando e comentando os resultados obtidos:</w:t>
      </w:r>
    </w:p>
    <w:p w14:paraId="37641334" w14:textId="2C2DB4DB" w:rsidR="007E7B7B" w:rsidRPr="008B028A" w:rsidRDefault="007E7B7B" w:rsidP="00D92D8F">
      <w:pPr>
        <w:rPr>
          <w:rStyle w:val="nfase"/>
          <w:i w:val="0"/>
          <w:iCs w:val="0"/>
          <w:lang w:val="pt-BR"/>
        </w:rPr>
      </w:pPr>
      <w:r w:rsidRPr="007E7B7B">
        <w:rPr>
          <w:lang w:val="pt-BR"/>
        </w:rPr>
        <w:t>No "p2.6.c", a string de opções é "abs:", o que significa que "-a" e "-b" são opções simples, enquanto "-s" exige um argumento. O programa usa "getopt()" para processar a linha de comandos e, no fim, mostra o valor de "optind" e os argumentos que sobraram. O mecanismo do sistema operativo visado é o processamento de argumentos na execução de programas.</w:t>
      </w:r>
    </w:p>
    <w:p w14:paraId="30A42080" w14:textId="24798D20" w:rsidR="00C832BA" w:rsidRPr="0066512C" w:rsidRDefault="00AE6BA6" w:rsidP="00C832BA">
      <w:pPr>
        <w:pStyle w:val="PargrafodaLista"/>
        <w:numPr>
          <w:ilvl w:val="0"/>
          <w:numId w:val="20"/>
        </w:numPr>
        <w:rPr>
          <w:rStyle w:val="nfase"/>
        </w:rPr>
      </w:pPr>
      <w:r w:rsidRPr="0066512C">
        <w:rPr>
          <w:rStyle w:val="nfase"/>
          <w:lang w:val="pt-BR"/>
        </w:rPr>
        <w:t>$ p2.6 um dois</w:t>
      </w:r>
    </w:p>
    <w:p w14:paraId="4CA19865" w14:textId="33EF8A71" w:rsidR="00C832BA" w:rsidRPr="00C832BA" w:rsidRDefault="00C832BA" w:rsidP="00CE3FF3">
      <w:pPr>
        <w:rPr>
          <w:u w:val="single"/>
          <w:lang w:val="pt-BR"/>
        </w:rPr>
      </w:pPr>
      <w:r w:rsidRPr="00C832BA">
        <w:rPr>
          <w:u w:val="single"/>
          <w:lang w:val="pt-BR"/>
        </w:rPr>
        <w:t>Resposta</w:t>
      </w:r>
      <w:r w:rsidRPr="00C832BA">
        <w:rPr>
          <w:lang w:val="pt-BR"/>
        </w:rPr>
        <w:t>:</w:t>
      </w:r>
    </w:p>
    <w:p w14:paraId="467C00D6" w14:textId="452B0579" w:rsidR="00690FC9" w:rsidRDefault="00732FD7" w:rsidP="00635887">
      <w:pPr>
        <w:rPr>
          <w:lang w:val="pt-BR"/>
        </w:rPr>
      </w:pPr>
      <w:r w:rsidRPr="0079742D">
        <w:rPr>
          <w:noProof/>
          <w:lang w:val="pt-BR"/>
        </w:rPr>
        <w:drawing>
          <wp:anchor distT="0" distB="0" distL="114300" distR="114300" simplePos="0" relativeHeight="251659264" behindDoc="0" locked="0" layoutInCell="1" allowOverlap="1" wp14:anchorId="18FEB00D" wp14:editId="7A825D0E">
            <wp:simplePos x="0" y="0"/>
            <wp:positionH relativeFrom="column">
              <wp:posOffset>-1270</wp:posOffset>
            </wp:positionH>
            <wp:positionV relativeFrom="paragraph">
              <wp:posOffset>535940</wp:posOffset>
            </wp:positionV>
            <wp:extent cx="3342005" cy="500380"/>
            <wp:effectExtent l="0" t="0" r="0" b="0"/>
            <wp:wrapTopAndBottom/>
            <wp:docPr id="1004966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66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2FD7">
        <w:rPr>
          <w:lang w:val="pt-BR"/>
        </w:rPr>
        <w:t>Neste caso não existe nenhuma opção válida no início da linha de comandos. Por isso, o programa não encontra opções e apenas deixa os dois argumentos como restantes.</w:t>
      </w:r>
    </w:p>
    <w:p w14:paraId="7AEFD854" w14:textId="77777777" w:rsidR="008B028A" w:rsidRDefault="008B028A" w:rsidP="00635887">
      <w:pPr>
        <w:rPr>
          <w:lang w:val="pt-BR"/>
        </w:rPr>
      </w:pPr>
    </w:p>
    <w:p w14:paraId="7F558809" w14:textId="77777777" w:rsidR="008B028A" w:rsidRPr="0079742D" w:rsidRDefault="008B028A" w:rsidP="00635887">
      <w:pPr>
        <w:rPr>
          <w:lang w:val="pt-BR"/>
        </w:rPr>
      </w:pPr>
    </w:p>
    <w:p w14:paraId="3D34E98B" w14:textId="3E1A951A" w:rsidR="00AE6BA6" w:rsidRPr="0066512C" w:rsidRDefault="00AE6BA6" w:rsidP="00690FC9">
      <w:pPr>
        <w:pStyle w:val="PargrafodaLista"/>
        <w:numPr>
          <w:ilvl w:val="0"/>
          <w:numId w:val="20"/>
        </w:numPr>
        <w:rPr>
          <w:rStyle w:val="nfase"/>
          <w:lang w:val="pt-BR"/>
        </w:rPr>
      </w:pPr>
      <w:r w:rsidRPr="0066512C">
        <w:rPr>
          <w:rStyle w:val="nfase"/>
          <w:lang w:val="pt-BR"/>
        </w:rPr>
        <w:lastRenderedPageBreak/>
        <w:t>$ p2.6 -a um dois</w:t>
      </w:r>
    </w:p>
    <w:p w14:paraId="1FF08B0A" w14:textId="65AC2834" w:rsidR="00C832BA" w:rsidRPr="00C832BA" w:rsidRDefault="00C832BA" w:rsidP="00CE3FF3">
      <w:pPr>
        <w:rPr>
          <w:u w:val="single"/>
          <w:lang w:val="pt-BR"/>
        </w:rPr>
      </w:pPr>
      <w:r w:rsidRPr="00C832BA">
        <w:rPr>
          <w:u w:val="single"/>
          <w:lang w:val="pt-BR"/>
        </w:rPr>
        <w:t>Resposta</w:t>
      </w:r>
      <w:r w:rsidRPr="00C832BA">
        <w:rPr>
          <w:lang w:val="pt-BR"/>
        </w:rPr>
        <w:t>:</w:t>
      </w:r>
    </w:p>
    <w:p w14:paraId="09BAF8E8" w14:textId="2DFB0FB7" w:rsidR="00690FC9" w:rsidRPr="00690FC9" w:rsidRDefault="005F36D8" w:rsidP="00690FC9">
      <w:pPr>
        <w:rPr>
          <w:lang w:val="pt-BR"/>
        </w:rPr>
      </w:pPr>
      <w:r w:rsidRPr="007621FC">
        <w:rPr>
          <w:noProof/>
          <w:lang w:val="pt-BR"/>
        </w:rPr>
        <w:drawing>
          <wp:anchor distT="0" distB="0" distL="114300" distR="114300" simplePos="0" relativeHeight="251660288" behindDoc="0" locked="0" layoutInCell="1" allowOverlap="1" wp14:anchorId="01027C83" wp14:editId="7593539E">
            <wp:simplePos x="0" y="0"/>
            <wp:positionH relativeFrom="column">
              <wp:posOffset>0</wp:posOffset>
            </wp:positionH>
            <wp:positionV relativeFrom="paragraph">
              <wp:posOffset>519430</wp:posOffset>
            </wp:positionV>
            <wp:extent cx="3963670" cy="703580"/>
            <wp:effectExtent l="0" t="0" r="0" b="1270"/>
            <wp:wrapTopAndBottom/>
            <wp:docPr id="168711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1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36D8">
        <w:rPr>
          <w:lang w:val="pt-BR"/>
        </w:rPr>
        <w:t>Aqui a opção "-a" é reconhecida corretamente. Depois disso, os argumentos "um" e "dois" ficam como argumentos restantes.</w:t>
      </w:r>
    </w:p>
    <w:p w14:paraId="18F9D4F6" w14:textId="6C009888" w:rsidR="00690FC9" w:rsidRPr="00690FC9" w:rsidRDefault="00690FC9" w:rsidP="00690FC9">
      <w:pPr>
        <w:rPr>
          <w:lang w:val="pt-BR"/>
        </w:rPr>
      </w:pPr>
    </w:p>
    <w:p w14:paraId="3F364C93" w14:textId="782BE01A" w:rsidR="00690FC9" w:rsidRPr="0066512C" w:rsidRDefault="00AE6BA6" w:rsidP="00690FC9">
      <w:pPr>
        <w:pStyle w:val="PargrafodaLista"/>
        <w:numPr>
          <w:ilvl w:val="0"/>
          <w:numId w:val="20"/>
        </w:numPr>
        <w:rPr>
          <w:rStyle w:val="nfase"/>
          <w:lang w:val="pt-BR"/>
        </w:rPr>
      </w:pPr>
      <w:r w:rsidRPr="0066512C">
        <w:rPr>
          <w:rStyle w:val="nfase"/>
          <w:lang w:val="pt-BR"/>
        </w:rPr>
        <w:t>$ p2.6 um -a dois</w:t>
      </w:r>
    </w:p>
    <w:p w14:paraId="7AC5FDEC" w14:textId="379A6E2E" w:rsidR="00C832BA" w:rsidRPr="00C832BA" w:rsidRDefault="00C832BA" w:rsidP="00CE3FF3">
      <w:pPr>
        <w:rPr>
          <w:u w:val="single"/>
          <w:lang w:val="pt-BR"/>
        </w:rPr>
      </w:pPr>
      <w:r w:rsidRPr="00C832BA">
        <w:rPr>
          <w:u w:val="single"/>
          <w:lang w:val="pt-BR"/>
        </w:rPr>
        <w:t>Resposta</w:t>
      </w:r>
      <w:r w:rsidRPr="00C832BA">
        <w:rPr>
          <w:lang w:val="pt-BR"/>
        </w:rPr>
        <w:t>:</w:t>
      </w:r>
    </w:p>
    <w:p w14:paraId="3D1F503C" w14:textId="3A81A890" w:rsidR="0070632B" w:rsidRPr="0070632B" w:rsidRDefault="0070632B" w:rsidP="0070632B">
      <w:pPr>
        <w:rPr>
          <w:lang w:val="pt-BR"/>
        </w:rPr>
      </w:pPr>
      <w:r w:rsidRPr="007C4D8B">
        <w:rPr>
          <w:noProof/>
          <w:lang w:val="pt-BR"/>
        </w:rPr>
        <w:drawing>
          <wp:anchor distT="0" distB="0" distL="114300" distR="114300" simplePos="0" relativeHeight="251661312" behindDoc="0" locked="0" layoutInCell="1" allowOverlap="1" wp14:anchorId="29206B13" wp14:editId="161FD906">
            <wp:simplePos x="0" y="0"/>
            <wp:positionH relativeFrom="column">
              <wp:posOffset>2503</wp:posOffset>
            </wp:positionH>
            <wp:positionV relativeFrom="paragraph">
              <wp:posOffset>572075</wp:posOffset>
            </wp:positionV>
            <wp:extent cx="3943350" cy="730885"/>
            <wp:effectExtent l="0" t="0" r="0" b="0"/>
            <wp:wrapTopAndBottom/>
            <wp:docPr id="2063689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89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632B">
        <w:rPr>
          <w:lang w:val="pt-BR"/>
        </w:rPr>
        <w:t>Neste caso, o "getopt()" ainda reconhece a opção "-a", mesmo ela não estando na primeira posição. No fim, ficam como argumentos restantes "um" e "dois".</w:t>
      </w:r>
    </w:p>
    <w:p w14:paraId="734F5FB1" w14:textId="163218B5" w:rsidR="00690FC9" w:rsidRDefault="00690FC9" w:rsidP="00690FC9">
      <w:pPr>
        <w:rPr>
          <w:lang w:val="pt-BR"/>
        </w:rPr>
      </w:pPr>
    </w:p>
    <w:p w14:paraId="3C92102A" w14:textId="77777777" w:rsidR="00690FC9" w:rsidRPr="00690FC9" w:rsidRDefault="00690FC9" w:rsidP="00690FC9">
      <w:pPr>
        <w:rPr>
          <w:lang w:val="pt-BR"/>
        </w:rPr>
      </w:pPr>
    </w:p>
    <w:p w14:paraId="78A65D51" w14:textId="5FE0C299" w:rsidR="00690FC9" w:rsidRPr="00C832BA" w:rsidRDefault="00AE6BA6" w:rsidP="00C832BA">
      <w:pPr>
        <w:pStyle w:val="PargrafodaLista"/>
        <w:numPr>
          <w:ilvl w:val="0"/>
          <w:numId w:val="20"/>
        </w:numPr>
        <w:rPr>
          <w:i/>
          <w:iCs/>
          <w:lang w:val="pt-BR"/>
        </w:rPr>
      </w:pPr>
      <w:r w:rsidRPr="0066512C">
        <w:rPr>
          <w:rStyle w:val="nfase"/>
          <w:lang w:val="pt-BR"/>
        </w:rPr>
        <w:t>$ p2.6 a -a dois b c -s tres -c quatro</w:t>
      </w:r>
    </w:p>
    <w:p w14:paraId="1E6B63A1" w14:textId="0DBDBB21" w:rsidR="00690FC9" w:rsidRPr="00DF459A" w:rsidRDefault="00C832BA" w:rsidP="00690FC9">
      <w:pPr>
        <w:rPr>
          <w:u w:val="single"/>
          <w:lang w:val="pt-BR"/>
        </w:rPr>
      </w:pPr>
      <w:r w:rsidRPr="00317B5B">
        <w:rPr>
          <w:u w:val="single"/>
          <w:lang w:val="pt-BR"/>
        </w:rPr>
        <w:t>Resposta</w:t>
      </w:r>
      <w:r w:rsidRPr="00C33EDC">
        <w:rPr>
          <w:lang w:val="pt-BR"/>
        </w:rPr>
        <w:t>:</w:t>
      </w:r>
      <w:r w:rsidRPr="00C832BA">
        <w:rPr>
          <w:lang w:val="pt-BR"/>
        </w:rPr>
        <w:t xml:space="preserve"> </w:t>
      </w:r>
    </w:p>
    <w:p w14:paraId="476041D7" w14:textId="3286CBF7" w:rsidR="00DF459A" w:rsidRPr="00DF459A" w:rsidRDefault="00DF459A" w:rsidP="00DF459A">
      <w:pPr>
        <w:rPr>
          <w:lang w:val="en-GB"/>
        </w:rPr>
      </w:pPr>
      <w:r w:rsidRPr="004726CB">
        <w:rPr>
          <w:noProof/>
          <w:lang w:val="pt-BR"/>
        </w:rPr>
        <w:drawing>
          <wp:anchor distT="0" distB="0" distL="114300" distR="114300" simplePos="0" relativeHeight="251663360" behindDoc="0" locked="0" layoutInCell="1" allowOverlap="1" wp14:anchorId="1575DB7F" wp14:editId="14BBAC75">
            <wp:simplePos x="0" y="0"/>
            <wp:positionH relativeFrom="column">
              <wp:posOffset>0</wp:posOffset>
            </wp:positionH>
            <wp:positionV relativeFrom="paragraph">
              <wp:posOffset>725805</wp:posOffset>
            </wp:positionV>
            <wp:extent cx="4648200" cy="1327785"/>
            <wp:effectExtent l="0" t="0" r="0" b="5715"/>
            <wp:wrapTopAndBottom/>
            <wp:docPr id="585528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28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459A">
        <w:rPr>
          <w:lang w:val="pt-BR"/>
        </w:rPr>
        <w:t xml:space="preserve">A opção "-a" é reconhecida. A opção "-s" também é reconhecida, mas como o argumento dado é "tres", a conversão com "atoi()" produz "0". A opção "-c" não existe na string de opções, por isso é assinalada como inválida. </w:t>
      </w:r>
      <w:proofErr w:type="spellStart"/>
      <w:r w:rsidRPr="00DF459A">
        <w:rPr>
          <w:lang w:val="en-GB"/>
        </w:rPr>
        <w:t>Os</w:t>
      </w:r>
      <w:proofErr w:type="spellEnd"/>
      <w:r w:rsidRPr="00DF459A">
        <w:rPr>
          <w:lang w:val="en-GB"/>
        </w:rPr>
        <w:t xml:space="preserve"> </w:t>
      </w:r>
      <w:proofErr w:type="spellStart"/>
      <w:r w:rsidRPr="00DF459A">
        <w:rPr>
          <w:lang w:val="en-GB"/>
        </w:rPr>
        <w:t>restantes</w:t>
      </w:r>
      <w:proofErr w:type="spellEnd"/>
      <w:r w:rsidRPr="00DF459A">
        <w:rPr>
          <w:lang w:val="en-GB"/>
        </w:rPr>
        <w:t xml:space="preserve"> </w:t>
      </w:r>
      <w:proofErr w:type="spellStart"/>
      <w:r w:rsidRPr="00DF459A">
        <w:rPr>
          <w:lang w:val="en-GB"/>
        </w:rPr>
        <w:t>argumentos</w:t>
      </w:r>
      <w:proofErr w:type="spellEnd"/>
      <w:r w:rsidRPr="00DF459A">
        <w:rPr>
          <w:lang w:val="en-GB"/>
        </w:rPr>
        <w:t xml:space="preserve"> </w:t>
      </w:r>
      <w:proofErr w:type="spellStart"/>
      <w:r w:rsidRPr="00DF459A">
        <w:rPr>
          <w:lang w:val="en-GB"/>
        </w:rPr>
        <w:t>ficam</w:t>
      </w:r>
      <w:proofErr w:type="spellEnd"/>
      <w:r w:rsidRPr="00DF459A">
        <w:rPr>
          <w:lang w:val="en-GB"/>
        </w:rPr>
        <w:t xml:space="preserve"> no </w:t>
      </w:r>
      <w:proofErr w:type="spellStart"/>
      <w:r w:rsidRPr="00DF459A">
        <w:rPr>
          <w:lang w:val="en-GB"/>
        </w:rPr>
        <w:t>fim</w:t>
      </w:r>
      <w:proofErr w:type="spellEnd"/>
      <w:r w:rsidRPr="00DF459A">
        <w:rPr>
          <w:lang w:val="en-GB"/>
        </w:rPr>
        <w:t>.</w:t>
      </w:r>
    </w:p>
    <w:p w14:paraId="2205F9D2" w14:textId="77777777" w:rsidR="00C832BA" w:rsidRDefault="00C832BA" w:rsidP="00690FC9">
      <w:pPr>
        <w:rPr>
          <w:lang w:val="pt-BR"/>
        </w:rPr>
      </w:pPr>
    </w:p>
    <w:p w14:paraId="73282251" w14:textId="77777777" w:rsidR="00C832BA" w:rsidRDefault="00C832BA" w:rsidP="00690FC9">
      <w:pPr>
        <w:rPr>
          <w:lang w:val="pt-BR"/>
        </w:rPr>
      </w:pPr>
    </w:p>
    <w:p w14:paraId="4E488E69" w14:textId="77777777" w:rsidR="00C832BA" w:rsidRPr="00690FC9" w:rsidRDefault="00C832BA" w:rsidP="00690FC9">
      <w:pPr>
        <w:rPr>
          <w:lang w:val="pt-BR"/>
        </w:rPr>
      </w:pPr>
    </w:p>
    <w:p w14:paraId="255BDA11" w14:textId="0CED101B" w:rsidR="00AE6BA6" w:rsidRPr="0066512C" w:rsidRDefault="00AE6BA6" w:rsidP="00690FC9">
      <w:pPr>
        <w:pStyle w:val="PargrafodaLista"/>
        <w:numPr>
          <w:ilvl w:val="0"/>
          <w:numId w:val="20"/>
        </w:numPr>
        <w:rPr>
          <w:rStyle w:val="nfase"/>
        </w:rPr>
      </w:pPr>
      <w:r w:rsidRPr="0066512C">
        <w:rPr>
          <w:rStyle w:val="nfase"/>
          <w:lang w:val="pt-BR"/>
        </w:rPr>
        <w:lastRenderedPageBreak/>
        <w:t>$ p2.6 a -a dois b c -s 10 tres -c quatro</w:t>
      </w:r>
    </w:p>
    <w:p w14:paraId="11E1B037" w14:textId="3DB48AD7" w:rsidR="00690FC9" w:rsidRPr="00CE3FF3" w:rsidRDefault="00C832BA" w:rsidP="00690FC9">
      <w:pPr>
        <w:rPr>
          <w:u w:val="single"/>
          <w:lang w:val="pt-BR"/>
        </w:rPr>
      </w:pPr>
      <w:r w:rsidRPr="00C832BA">
        <w:rPr>
          <w:u w:val="single"/>
          <w:lang w:val="pt-BR"/>
        </w:rPr>
        <w:t>Resposta</w:t>
      </w:r>
      <w:r w:rsidRPr="00C832BA">
        <w:rPr>
          <w:lang w:val="pt-BR"/>
        </w:rPr>
        <w:t>:</w:t>
      </w:r>
    </w:p>
    <w:p w14:paraId="07A5701B" w14:textId="073955E8" w:rsidR="00CE3FF3" w:rsidRPr="00CE3FF3" w:rsidRDefault="00CE3FF3" w:rsidP="00CE3FF3">
      <w:pPr>
        <w:rPr>
          <w:lang w:val="pt-BR"/>
        </w:rPr>
      </w:pPr>
      <w:r w:rsidRPr="00B3436E">
        <w:rPr>
          <w:noProof/>
          <w:lang w:val="pt-BR"/>
        </w:rPr>
        <w:drawing>
          <wp:anchor distT="0" distB="0" distL="114300" distR="114300" simplePos="0" relativeHeight="251662336" behindDoc="0" locked="0" layoutInCell="1" allowOverlap="1" wp14:anchorId="0D598AE9" wp14:editId="110BCE5E">
            <wp:simplePos x="0" y="0"/>
            <wp:positionH relativeFrom="column">
              <wp:posOffset>2540</wp:posOffset>
            </wp:positionH>
            <wp:positionV relativeFrom="paragraph">
              <wp:posOffset>525145</wp:posOffset>
            </wp:positionV>
            <wp:extent cx="4826000" cy="1435100"/>
            <wp:effectExtent l="0" t="0" r="0" b="0"/>
            <wp:wrapTopAndBottom/>
            <wp:docPr id="658760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60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3FF3">
        <w:rPr>
          <w:lang w:val="pt-BR"/>
        </w:rPr>
        <w:t>O comportamento é semelhante ao caso anterior, mas agora o argumento de "-s" é "10", pelo que "atoi()" devolve esse valor. A opção "-c" continua a ser inválida.</w:t>
      </w:r>
    </w:p>
    <w:p w14:paraId="28260E90" w14:textId="77777777" w:rsidR="005066C1" w:rsidRDefault="005066C1" w:rsidP="00690FC9">
      <w:pPr>
        <w:rPr>
          <w:lang w:val="pt-BR"/>
        </w:rPr>
      </w:pPr>
    </w:p>
    <w:p w14:paraId="611F45DB" w14:textId="77777777" w:rsidR="00690FC9" w:rsidRPr="00690FC9" w:rsidRDefault="00690FC9" w:rsidP="00690FC9">
      <w:pPr>
        <w:rPr>
          <w:lang w:val="pt-BR"/>
        </w:rPr>
      </w:pPr>
    </w:p>
    <w:p w14:paraId="21E4781C" w14:textId="2EC287E5" w:rsidR="00142340" w:rsidRPr="00C832BA" w:rsidRDefault="00AE6BA6" w:rsidP="00D92D8F">
      <w:pPr>
        <w:rPr>
          <w:i/>
          <w:iCs/>
          <w:lang w:val="pt-BR"/>
        </w:rPr>
      </w:pPr>
      <w:r w:rsidRPr="00AE6BA6">
        <w:rPr>
          <w:rStyle w:val="nfase"/>
          <w:lang w:val="pt-BR"/>
        </w:rPr>
        <w:t>6. Compile e execute o programa prog4.c e explique os resultados</w:t>
      </w:r>
      <w:r w:rsidR="0066512C" w:rsidRPr="0066512C">
        <w:rPr>
          <w:rStyle w:val="nfase"/>
        </w:rPr>
        <w:t xml:space="preserve"> </w:t>
      </w:r>
      <w:r w:rsidRPr="00AE6BA6">
        <w:rPr>
          <w:rStyle w:val="nfase"/>
          <w:lang w:val="pt-BR"/>
        </w:rPr>
        <w:t>obtidos com o programa. Retire o comentário à linha 23, compile e</w:t>
      </w:r>
      <w:r w:rsidR="0066512C" w:rsidRPr="0066512C">
        <w:rPr>
          <w:rStyle w:val="nfase"/>
        </w:rPr>
        <w:t xml:space="preserve"> </w:t>
      </w:r>
      <w:r w:rsidRPr="00AE6BA6">
        <w:rPr>
          <w:rStyle w:val="nfase"/>
          <w:lang w:val="pt-BR"/>
        </w:rPr>
        <w:t>execute novamente o programa.</w:t>
      </w:r>
    </w:p>
    <w:p w14:paraId="48825E74" w14:textId="5B403F56" w:rsidR="00142340" w:rsidRPr="00663D95" w:rsidRDefault="00C832BA" w:rsidP="00D92D8F">
      <w:pPr>
        <w:rPr>
          <w:u w:val="single"/>
          <w:lang w:val="pt-BR"/>
        </w:rPr>
      </w:pPr>
      <w:r w:rsidRPr="00317B5B">
        <w:rPr>
          <w:u w:val="single"/>
          <w:lang w:val="pt-BR"/>
        </w:rPr>
        <w:t>Resposta</w:t>
      </w:r>
      <w:r w:rsidRPr="00C33EDC">
        <w:rPr>
          <w:lang w:val="pt-BR"/>
        </w:rPr>
        <w:t>:</w:t>
      </w:r>
    </w:p>
    <w:p w14:paraId="3880213F" w14:textId="10B2171D" w:rsidR="00670527" w:rsidRPr="00670527" w:rsidRDefault="00670527" w:rsidP="00670527">
      <w:pPr>
        <w:rPr>
          <w:lang w:val="pt-BR"/>
        </w:rPr>
      </w:pPr>
      <w:r w:rsidRPr="000C246E">
        <w:rPr>
          <w:noProof/>
          <w:lang w:val="pt-BR"/>
        </w:rPr>
        <w:drawing>
          <wp:anchor distT="0" distB="0" distL="114300" distR="114300" simplePos="0" relativeHeight="251664384" behindDoc="0" locked="0" layoutInCell="1" allowOverlap="1" wp14:anchorId="4461FDCE" wp14:editId="65C31E19">
            <wp:simplePos x="0" y="0"/>
            <wp:positionH relativeFrom="column">
              <wp:posOffset>1270</wp:posOffset>
            </wp:positionH>
            <wp:positionV relativeFrom="paragraph">
              <wp:posOffset>1587723</wp:posOffset>
            </wp:positionV>
            <wp:extent cx="4786630" cy="2207895"/>
            <wp:effectExtent l="0" t="0" r="0" b="1905"/>
            <wp:wrapTopAndBottom/>
            <wp:docPr id="2583037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03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0527">
        <w:rPr>
          <w:lang w:val="pt-BR"/>
        </w:rPr>
        <w:t>O "prog4.c" imprime algumas mensagens e depois executa "fork()". A partir desse momento passam a existir dois processos: o processo pai e o processo filho. Como ambos continuam a execução a partir da instrução seguinte ao "fork()", a mensagem "a todos" é impressa duas vezes. Isto acontece porque tanto o pai como o filho executam essa linha. Ao retirar o comentário da última linha, passa também a ser mostrado o identificador de cada um dos dois processos, permitindo distinguir melhor pai e filho. O mecanismo do sistema operativo visado é a criação de processos com "fork()".</w:t>
      </w:r>
    </w:p>
    <w:p w14:paraId="5F1DA13E" w14:textId="77777777" w:rsidR="00663D95" w:rsidRPr="00AE6BA6" w:rsidRDefault="00663D95" w:rsidP="00D92D8F">
      <w:pPr>
        <w:rPr>
          <w:lang w:val="pt-BR"/>
        </w:rPr>
      </w:pPr>
    </w:p>
    <w:p w14:paraId="14192027" w14:textId="445350E6" w:rsidR="0030292C" w:rsidRPr="00C832BA" w:rsidRDefault="00AE6BA6" w:rsidP="00D92D8F">
      <w:pPr>
        <w:rPr>
          <w:i/>
          <w:iCs/>
        </w:rPr>
      </w:pPr>
      <w:r w:rsidRPr="00AE6BA6">
        <w:rPr>
          <w:rStyle w:val="nfase"/>
          <w:lang w:val="pt-BR"/>
        </w:rPr>
        <w:lastRenderedPageBreak/>
        <w:t>7. Explique os resultados obtidos com o programa p2.1.c.</w:t>
      </w:r>
    </w:p>
    <w:p w14:paraId="686DFEEA" w14:textId="08A118B3" w:rsidR="00B05A0A" w:rsidRPr="00B05A0A" w:rsidRDefault="00C832BA" w:rsidP="00C832BA">
      <w:pPr>
        <w:rPr>
          <w:lang w:val="pt-BR"/>
        </w:rPr>
      </w:pPr>
      <w:r w:rsidRPr="00317B5B">
        <w:rPr>
          <w:u w:val="single"/>
          <w:lang w:val="pt-BR"/>
        </w:rPr>
        <w:t>Resposta</w:t>
      </w:r>
      <w:r w:rsidRPr="00C33EDC">
        <w:rPr>
          <w:lang w:val="pt-BR"/>
        </w:rPr>
        <w:t>:</w:t>
      </w:r>
    </w:p>
    <w:p w14:paraId="2094ED94" w14:textId="4553DB53" w:rsidR="00B05A0A" w:rsidRPr="00B05A0A" w:rsidRDefault="00B05A0A" w:rsidP="00B05A0A">
      <w:pPr>
        <w:rPr>
          <w:lang w:val="pt-BR"/>
        </w:rPr>
      </w:pPr>
      <w:r w:rsidRPr="00EF6F8E">
        <w:rPr>
          <w:noProof/>
          <w:lang w:val="pt-BR"/>
        </w:rPr>
        <w:drawing>
          <wp:anchor distT="0" distB="0" distL="114300" distR="114300" simplePos="0" relativeHeight="251665408" behindDoc="0" locked="0" layoutInCell="1" allowOverlap="1" wp14:anchorId="3554E88B" wp14:editId="5893BE59">
            <wp:simplePos x="0" y="0"/>
            <wp:positionH relativeFrom="column">
              <wp:posOffset>1905</wp:posOffset>
            </wp:positionH>
            <wp:positionV relativeFrom="paragraph">
              <wp:posOffset>1532890</wp:posOffset>
            </wp:positionV>
            <wp:extent cx="4766310" cy="1602105"/>
            <wp:effectExtent l="0" t="0" r="0" b="0"/>
            <wp:wrapTopAndBottom/>
            <wp:docPr id="219971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71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63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5A0A">
        <w:rPr>
          <w:lang w:val="pt-BR"/>
        </w:rPr>
        <w:t>O "p2.1.c" mostra informação sobre o processo inicial e, dentro de um ciclo, cria novos processos com "fork()". Sempre que um filho é criado, este imprime o seu "PID", o "PPID" e o identificador do grupo de processos. O pai usa "wait()" para esperar que o filho termine antes de continuar, o que evita que todos os processos avancem de forma totalmente desordenada. O resultado demonstra a relação entre pai e filho e mostra também que os processos pertencem ao mesmo grupo. O mecanismo do sistema operativo visado é a criação e sincronização de processos, bem como a noção de grupo de processos.</w:t>
      </w:r>
    </w:p>
    <w:p w14:paraId="353C7FE6" w14:textId="0DB364C6" w:rsidR="00142340" w:rsidRDefault="00142340" w:rsidP="00D92D8F">
      <w:pPr>
        <w:rPr>
          <w:lang w:val="pt-BR"/>
        </w:rPr>
      </w:pPr>
    </w:p>
    <w:p w14:paraId="38CE95C7" w14:textId="77777777" w:rsidR="00142340" w:rsidRDefault="00142340" w:rsidP="00D92D8F">
      <w:pPr>
        <w:rPr>
          <w:lang w:val="pt-BR"/>
        </w:rPr>
      </w:pPr>
    </w:p>
    <w:p w14:paraId="6AA7F90D" w14:textId="77777777" w:rsidR="008B028A" w:rsidRDefault="008B028A" w:rsidP="00D92D8F">
      <w:pPr>
        <w:rPr>
          <w:lang w:val="pt-BR"/>
        </w:rPr>
      </w:pPr>
    </w:p>
    <w:p w14:paraId="2EAC477F" w14:textId="77777777" w:rsidR="008B028A" w:rsidRDefault="008B028A" w:rsidP="00D92D8F">
      <w:pPr>
        <w:rPr>
          <w:lang w:val="pt-BR"/>
        </w:rPr>
      </w:pPr>
    </w:p>
    <w:p w14:paraId="7D6920AF" w14:textId="77777777" w:rsidR="008B028A" w:rsidRDefault="008B028A" w:rsidP="00D92D8F">
      <w:pPr>
        <w:rPr>
          <w:lang w:val="pt-BR"/>
        </w:rPr>
      </w:pPr>
    </w:p>
    <w:p w14:paraId="3BA0A05B" w14:textId="77777777" w:rsidR="008B028A" w:rsidRDefault="008B028A" w:rsidP="00D92D8F">
      <w:pPr>
        <w:rPr>
          <w:lang w:val="pt-BR"/>
        </w:rPr>
      </w:pPr>
    </w:p>
    <w:p w14:paraId="287420BD" w14:textId="77777777" w:rsidR="008B028A" w:rsidRDefault="008B028A" w:rsidP="00D92D8F">
      <w:pPr>
        <w:rPr>
          <w:lang w:val="pt-BR"/>
        </w:rPr>
      </w:pPr>
    </w:p>
    <w:p w14:paraId="71D21A0B" w14:textId="77777777" w:rsidR="008B028A" w:rsidRDefault="008B028A" w:rsidP="00D92D8F">
      <w:pPr>
        <w:rPr>
          <w:lang w:val="pt-BR"/>
        </w:rPr>
      </w:pPr>
    </w:p>
    <w:p w14:paraId="7C10DB68" w14:textId="77777777" w:rsidR="008B028A" w:rsidRDefault="008B028A" w:rsidP="00D92D8F">
      <w:pPr>
        <w:rPr>
          <w:lang w:val="pt-BR"/>
        </w:rPr>
      </w:pPr>
    </w:p>
    <w:p w14:paraId="73C5BC0C" w14:textId="77777777" w:rsidR="008B028A" w:rsidRDefault="008B028A" w:rsidP="00D92D8F">
      <w:pPr>
        <w:rPr>
          <w:lang w:val="pt-BR"/>
        </w:rPr>
      </w:pPr>
    </w:p>
    <w:p w14:paraId="43BDED57" w14:textId="77777777" w:rsidR="008B028A" w:rsidRDefault="008B028A" w:rsidP="00D92D8F">
      <w:pPr>
        <w:rPr>
          <w:lang w:val="pt-BR"/>
        </w:rPr>
      </w:pPr>
    </w:p>
    <w:p w14:paraId="03C8B030" w14:textId="77777777" w:rsidR="008B028A" w:rsidRDefault="008B028A" w:rsidP="00D92D8F">
      <w:pPr>
        <w:rPr>
          <w:lang w:val="pt-BR"/>
        </w:rPr>
      </w:pPr>
    </w:p>
    <w:p w14:paraId="58ACBC34" w14:textId="77777777" w:rsidR="008B028A" w:rsidRDefault="008B028A" w:rsidP="00D92D8F">
      <w:pPr>
        <w:rPr>
          <w:lang w:val="pt-BR"/>
        </w:rPr>
      </w:pPr>
    </w:p>
    <w:p w14:paraId="6E129498" w14:textId="77777777" w:rsidR="008B028A" w:rsidRPr="00AE6BA6" w:rsidRDefault="008B028A" w:rsidP="00D92D8F">
      <w:pPr>
        <w:rPr>
          <w:lang w:val="pt-BR"/>
        </w:rPr>
      </w:pPr>
    </w:p>
    <w:p w14:paraId="7F648D77" w14:textId="12612979" w:rsidR="00AE6BA6" w:rsidRPr="0066512C" w:rsidRDefault="00AE6BA6" w:rsidP="00D92D8F">
      <w:pPr>
        <w:rPr>
          <w:rStyle w:val="nfase"/>
        </w:rPr>
      </w:pPr>
      <w:r w:rsidRPr="00AE6BA6">
        <w:rPr>
          <w:rStyle w:val="nfase"/>
          <w:lang w:val="pt-BR"/>
        </w:rPr>
        <w:lastRenderedPageBreak/>
        <w:t>8. Sabendo que a chamada ao sistema fork devolve 0 (zero) no processo</w:t>
      </w:r>
      <w:r w:rsidR="00142340" w:rsidRPr="0066512C">
        <w:rPr>
          <w:rStyle w:val="nfase"/>
        </w:rPr>
        <w:t xml:space="preserve"> </w:t>
      </w:r>
      <w:r w:rsidRPr="00AE6BA6">
        <w:rPr>
          <w:rStyle w:val="nfase"/>
          <w:lang w:val="pt-BR"/>
        </w:rPr>
        <w:t>filho e o número do novo processo criado no processo pai,</w:t>
      </w:r>
      <w:r w:rsidR="00142340" w:rsidRPr="0066512C">
        <w:rPr>
          <w:rStyle w:val="nfase"/>
        </w:rPr>
        <w:t xml:space="preserve"> </w:t>
      </w:r>
      <w:r w:rsidRPr="00AE6BA6">
        <w:rPr>
          <w:rStyle w:val="nfase"/>
          <w:lang w:val="pt-BR"/>
        </w:rPr>
        <w:t>crie o programa prog5.c a partir de prog4.c de forma sejam emitida</w:t>
      </w:r>
      <w:r w:rsidR="00142340" w:rsidRPr="0066512C">
        <w:rPr>
          <w:rStyle w:val="nfase"/>
        </w:rPr>
        <w:t xml:space="preserve"> </w:t>
      </w:r>
      <w:r w:rsidRPr="00AE6BA6">
        <w:rPr>
          <w:rStyle w:val="nfase"/>
          <w:lang w:val="pt-BR"/>
        </w:rPr>
        <w:t>a mensagem Processo Pai ou Processo filho de forma</w:t>
      </w:r>
      <w:r w:rsidR="00761CCE" w:rsidRPr="0066512C">
        <w:rPr>
          <w:rStyle w:val="nfase"/>
        </w:rPr>
        <w:t xml:space="preserve"> </w:t>
      </w:r>
      <w:r w:rsidRPr="00AE6BA6">
        <w:rPr>
          <w:rStyle w:val="nfase"/>
          <w:lang w:val="pt-BR"/>
        </w:rPr>
        <w:t>consistente. Formate a mensagem de forma a incluir o identificador</w:t>
      </w:r>
      <w:r w:rsidR="00761CCE" w:rsidRPr="0066512C">
        <w:rPr>
          <w:rStyle w:val="nfase"/>
        </w:rPr>
        <w:t xml:space="preserve"> </w:t>
      </w:r>
      <w:r w:rsidRPr="0066512C">
        <w:rPr>
          <w:rStyle w:val="nfase"/>
          <w:lang w:val="pt-BR"/>
        </w:rPr>
        <w:t>de cada processo.</w:t>
      </w:r>
    </w:p>
    <w:p w14:paraId="67233CF8" w14:textId="77777777" w:rsidR="00C832BA" w:rsidRDefault="00C832BA" w:rsidP="00C832BA">
      <w:pPr>
        <w:rPr>
          <w:lang w:val="pt-BR"/>
        </w:rPr>
      </w:pPr>
      <w:r w:rsidRPr="00317B5B">
        <w:rPr>
          <w:u w:val="single"/>
          <w:lang w:val="pt-BR"/>
        </w:rPr>
        <w:t>Resposta</w:t>
      </w:r>
      <w:r w:rsidRPr="00C33EDC">
        <w:rPr>
          <w:lang w:val="pt-BR"/>
        </w:rPr>
        <w:t>:</w:t>
      </w:r>
    </w:p>
    <w:p w14:paraId="735FDC00" w14:textId="77777777" w:rsidR="00562117" w:rsidRPr="00562117" w:rsidRDefault="00562117" w:rsidP="00562117">
      <w:pPr>
        <w:rPr>
          <w:lang w:val="pt-BR"/>
        </w:rPr>
      </w:pPr>
      <w:r w:rsidRPr="00562117">
        <w:rPr>
          <w:lang w:val="pt-BR"/>
        </w:rPr>
        <w:t>/* Sistemas Operativos 2025/26</w:t>
      </w:r>
    </w:p>
    <w:p w14:paraId="3F87F2B9" w14:textId="77777777" w:rsidR="00562117" w:rsidRPr="00562117" w:rsidRDefault="00562117" w:rsidP="00562117">
      <w:pPr>
        <w:rPr>
          <w:lang w:val="pt-BR"/>
        </w:rPr>
      </w:pPr>
      <w:r w:rsidRPr="00562117">
        <w:rPr>
          <w:lang w:val="pt-BR"/>
        </w:rPr>
        <w:t> * Data: 17/Mar/2026</w:t>
      </w:r>
    </w:p>
    <w:p w14:paraId="5D776D76" w14:textId="77777777" w:rsidR="00562117" w:rsidRPr="00562117" w:rsidRDefault="00562117" w:rsidP="00562117">
      <w:pPr>
        <w:rPr>
          <w:lang w:val="pt-BR"/>
        </w:rPr>
      </w:pPr>
      <w:r w:rsidRPr="00562117">
        <w:rPr>
          <w:lang w:val="pt-BR"/>
        </w:rPr>
        <w:t> * Autor: Diogo Carvalho</w:t>
      </w:r>
    </w:p>
    <w:p w14:paraId="49AF21EE" w14:textId="77777777" w:rsidR="00562117" w:rsidRPr="00562117" w:rsidRDefault="00562117" w:rsidP="00562117">
      <w:pPr>
        <w:rPr>
          <w:lang w:val="pt-BR"/>
        </w:rPr>
      </w:pPr>
      <w:r w:rsidRPr="00562117">
        <w:rPr>
          <w:lang w:val="pt-BR"/>
        </w:rPr>
        <w:t> * Objectivo: Distinguir processo pai de processo filho após fork()</w:t>
      </w:r>
    </w:p>
    <w:p w14:paraId="5EB58E09" w14:textId="77777777" w:rsidR="00562117" w:rsidRPr="00562117" w:rsidRDefault="00562117" w:rsidP="00562117">
      <w:pPr>
        <w:rPr>
          <w:lang w:val="pt-BR"/>
        </w:rPr>
      </w:pPr>
      <w:r w:rsidRPr="00562117">
        <w:rPr>
          <w:lang w:val="pt-BR"/>
        </w:rPr>
        <w:t> * Compilar com: gcc -Wall -o prog5 prog5.c</w:t>
      </w:r>
    </w:p>
    <w:p w14:paraId="7616E2A8" w14:textId="77777777" w:rsidR="00562117" w:rsidRPr="00562117" w:rsidRDefault="00562117" w:rsidP="00562117">
      <w:pPr>
        <w:rPr>
          <w:lang w:val="pt-BR"/>
        </w:rPr>
      </w:pPr>
      <w:r w:rsidRPr="00562117">
        <w:rPr>
          <w:lang w:val="pt-BR"/>
        </w:rPr>
        <w:t> * Executar com: ./prog5</w:t>
      </w:r>
    </w:p>
    <w:p w14:paraId="67023CBE" w14:textId="77777777" w:rsidR="00562117" w:rsidRPr="00562117" w:rsidRDefault="00562117" w:rsidP="00562117">
      <w:pPr>
        <w:rPr>
          <w:lang w:val="pt-BR"/>
        </w:rPr>
      </w:pPr>
      <w:r w:rsidRPr="00562117">
        <w:rPr>
          <w:lang w:val="pt-BR"/>
        </w:rPr>
        <w:t> */</w:t>
      </w:r>
    </w:p>
    <w:p w14:paraId="5BE12CA6" w14:textId="77777777" w:rsidR="00562117" w:rsidRPr="00562117" w:rsidRDefault="00562117" w:rsidP="00562117">
      <w:pPr>
        <w:rPr>
          <w:lang w:val="pt-BR"/>
        </w:rPr>
      </w:pPr>
    </w:p>
    <w:p w14:paraId="687ABE29" w14:textId="77777777" w:rsidR="00562117" w:rsidRPr="00562117" w:rsidRDefault="00562117" w:rsidP="00562117">
      <w:pPr>
        <w:rPr>
          <w:lang w:val="pt-BR"/>
        </w:rPr>
      </w:pPr>
      <w:r w:rsidRPr="00562117">
        <w:rPr>
          <w:lang w:val="pt-BR"/>
        </w:rPr>
        <w:t>#include &lt;stdio.h&gt;</w:t>
      </w:r>
    </w:p>
    <w:p w14:paraId="47DE0D46" w14:textId="77777777" w:rsidR="00562117" w:rsidRPr="00562117" w:rsidRDefault="00562117" w:rsidP="00562117">
      <w:pPr>
        <w:rPr>
          <w:lang w:val="en-GB"/>
        </w:rPr>
      </w:pPr>
      <w:r w:rsidRPr="00562117">
        <w:rPr>
          <w:lang w:val="en-GB"/>
        </w:rPr>
        <w:t>#include &lt;</w:t>
      </w:r>
      <w:proofErr w:type="spellStart"/>
      <w:r w:rsidRPr="00562117">
        <w:rPr>
          <w:lang w:val="en-GB"/>
        </w:rPr>
        <w:t>unistd.h</w:t>
      </w:r>
      <w:proofErr w:type="spellEnd"/>
      <w:r w:rsidRPr="00562117">
        <w:rPr>
          <w:lang w:val="en-GB"/>
        </w:rPr>
        <w:t>&gt;</w:t>
      </w:r>
    </w:p>
    <w:p w14:paraId="2CB0233A" w14:textId="77777777" w:rsidR="00562117" w:rsidRPr="00562117" w:rsidRDefault="00562117" w:rsidP="00562117">
      <w:pPr>
        <w:rPr>
          <w:lang w:val="en-GB"/>
        </w:rPr>
      </w:pPr>
      <w:r w:rsidRPr="00562117">
        <w:rPr>
          <w:lang w:val="en-GB"/>
        </w:rPr>
        <w:t>#include &lt;sys/</w:t>
      </w:r>
      <w:proofErr w:type="spellStart"/>
      <w:r w:rsidRPr="00562117">
        <w:rPr>
          <w:lang w:val="en-GB"/>
        </w:rPr>
        <w:t>types.h</w:t>
      </w:r>
      <w:proofErr w:type="spellEnd"/>
      <w:r w:rsidRPr="00562117">
        <w:rPr>
          <w:lang w:val="en-GB"/>
        </w:rPr>
        <w:t>&gt;</w:t>
      </w:r>
    </w:p>
    <w:p w14:paraId="7C443804" w14:textId="77777777" w:rsidR="00562117" w:rsidRPr="00562117" w:rsidRDefault="00562117" w:rsidP="00562117">
      <w:pPr>
        <w:rPr>
          <w:lang w:val="en-GB"/>
        </w:rPr>
      </w:pPr>
    </w:p>
    <w:p w14:paraId="6025EA63" w14:textId="77777777" w:rsidR="00562117" w:rsidRPr="00562117" w:rsidRDefault="00562117" w:rsidP="00562117">
      <w:pPr>
        <w:rPr>
          <w:lang w:val="en-GB"/>
        </w:rPr>
      </w:pPr>
      <w:r w:rsidRPr="00562117">
        <w:rPr>
          <w:lang w:val="en-GB"/>
        </w:rPr>
        <w:t>int main(void)</w:t>
      </w:r>
    </w:p>
    <w:p w14:paraId="299DB866" w14:textId="77777777" w:rsidR="00562117" w:rsidRPr="00562117" w:rsidRDefault="00562117" w:rsidP="00562117">
      <w:pPr>
        <w:rPr>
          <w:lang w:val="en-GB"/>
        </w:rPr>
      </w:pPr>
      <w:r w:rsidRPr="00562117">
        <w:rPr>
          <w:lang w:val="en-GB"/>
        </w:rPr>
        <w:t>{</w:t>
      </w:r>
    </w:p>
    <w:p w14:paraId="22B7F221" w14:textId="77777777" w:rsidR="00562117" w:rsidRPr="00562117" w:rsidRDefault="00562117" w:rsidP="00562117">
      <w:pPr>
        <w:rPr>
          <w:lang w:val="en-GB"/>
        </w:rPr>
      </w:pPr>
      <w:r w:rsidRPr="00562117">
        <w:rPr>
          <w:lang w:val="en-GB"/>
        </w:rPr>
        <w:t xml:space="preserve">    </w:t>
      </w:r>
      <w:proofErr w:type="spellStart"/>
      <w:r w:rsidRPr="00562117">
        <w:rPr>
          <w:lang w:val="en-GB"/>
        </w:rPr>
        <w:t>pid_t</w:t>
      </w:r>
      <w:proofErr w:type="spellEnd"/>
      <w:r w:rsidRPr="00562117">
        <w:rPr>
          <w:lang w:val="en-GB"/>
        </w:rPr>
        <w:t xml:space="preserve"> </w:t>
      </w:r>
      <w:proofErr w:type="spellStart"/>
      <w:proofErr w:type="gramStart"/>
      <w:r w:rsidRPr="00562117">
        <w:rPr>
          <w:lang w:val="en-GB"/>
        </w:rPr>
        <w:t>pid</w:t>
      </w:r>
      <w:proofErr w:type="spellEnd"/>
      <w:r w:rsidRPr="00562117">
        <w:rPr>
          <w:lang w:val="en-GB"/>
        </w:rPr>
        <w:t>;</w:t>
      </w:r>
      <w:proofErr w:type="gramEnd"/>
    </w:p>
    <w:p w14:paraId="05D0A400" w14:textId="77777777" w:rsidR="00562117" w:rsidRPr="00562117" w:rsidRDefault="00562117" w:rsidP="00562117">
      <w:pPr>
        <w:rPr>
          <w:lang w:val="en-GB"/>
        </w:rPr>
      </w:pPr>
    </w:p>
    <w:p w14:paraId="30303678" w14:textId="77777777" w:rsidR="00562117" w:rsidRPr="00562117" w:rsidRDefault="00562117" w:rsidP="00562117">
      <w:pPr>
        <w:rPr>
          <w:lang w:val="pt-BR"/>
        </w:rPr>
      </w:pPr>
      <w:r w:rsidRPr="00562117">
        <w:rPr>
          <w:lang w:val="en-GB"/>
        </w:rPr>
        <w:t xml:space="preserve">    </w:t>
      </w:r>
      <w:r w:rsidRPr="00562117">
        <w:rPr>
          <w:lang w:val="pt-BR"/>
        </w:rPr>
        <w:t>printf("Sou um Processo.\n");</w:t>
      </w:r>
    </w:p>
    <w:p w14:paraId="44A66259" w14:textId="77777777" w:rsidR="00562117" w:rsidRPr="00562117" w:rsidRDefault="00562117" w:rsidP="00562117">
      <w:pPr>
        <w:rPr>
          <w:lang w:val="pt-BR"/>
        </w:rPr>
      </w:pPr>
      <w:r w:rsidRPr="00562117">
        <w:rPr>
          <w:lang w:val="pt-BR"/>
        </w:rPr>
        <w:t>    printf("Antes do fork: processo %d, filho de %d\n", getpid(), getppid());</w:t>
      </w:r>
    </w:p>
    <w:p w14:paraId="3E17D87C" w14:textId="77777777" w:rsidR="00562117" w:rsidRPr="00562117" w:rsidRDefault="00562117" w:rsidP="00562117">
      <w:pPr>
        <w:rPr>
          <w:lang w:val="pt-BR"/>
        </w:rPr>
      </w:pPr>
    </w:p>
    <w:p w14:paraId="33D8D2F5" w14:textId="77777777" w:rsidR="00562117" w:rsidRPr="00562117" w:rsidRDefault="00562117" w:rsidP="00562117">
      <w:pPr>
        <w:rPr>
          <w:lang w:val="en-GB"/>
        </w:rPr>
      </w:pPr>
      <w:r w:rsidRPr="00562117">
        <w:rPr>
          <w:lang w:val="pt-BR"/>
        </w:rPr>
        <w:t xml:space="preserve">    </w:t>
      </w:r>
      <w:proofErr w:type="spellStart"/>
      <w:r w:rsidRPr="00562117">
        <w:rPr>
          <w:lang w:val="en-GB"/>
        </w:rPr>
        <w:t>pid</w:t>
      </w:r>
      <w:proofErr w:type="spellEnd"/>
      <w:r w:rsidRPr="00562117">
        <w:rPr>
          <w:lang w:val="en-GB"/>
        </w:rPr>
        <w:t xml:space="preserve"> = </w:t>
      </w:r>
      <w:proofErr w:type="gramStart"/>
      <w:r w:rsidRPr="00562117">
        <w:rPr>
          <w:lang w:val="en-GB"/>
        </w:rPr>
        <w:t>fork();</w:t>
      </w:r>
      <w:proofErr w:type="gramEnd"/>
    </w:p>
    <w:p w14:paraId="2021C68A" w14:textId="77777777" w:rsidR="00562117" w:rsidRPr="00562117" w:rsidRDefault="00562117" w:rsidP="00562117">
      <w:pPr>
        <w:rPr>
          <w:lang w:val="en-GB"/>
        </w:rPr>
      </w:pPr>
    </w:p>
    <w:p w14:paraId="4ACA6530" w14:textId="77777777" w:rsidR="00562117" w:rsidRPr="00562117" w:rsidRDefault="00562117" w:rsidP="00562117">
      <w:pPr>
        <w:rPr>
          <w:lang w:val="en-GB"/>
        </w:rPr>
      </w:pPr>
      <w:r w:rsidRPr="00562117">
        <w:rPr>
          <w:lang w:val="en-GB"/>
        </w:rPr>
        <w:t>    if (</w:t>
      </w:r>
      <w:proofErr w:type="spellStart"/>
      <w:r w:rsidRPr="00562117">
        <w:rPr>
          <w:lang w:val="en-GB"/>
        </w:rPr>
        <w:t>pid</w:t>
      </w:r>
      <w:proofErr w:type="spellEnd"/>
      <w:r w:rsidRPr="00562117">
        <w:rPr>
          <w:lang w:val="en-GB"/>
        </w:rPr>
        <w:t xml:space="preserve"> &lt; 0) {</w:t>
      </w:r>
    </w:p>
    <w:p w14:paraId="5198C019" w14:textId="77777777" w:rsidR="00562117" w:rsidRPr="00562117" w:rsidRDefault="00562117" w:rsidP="00562117">
      <w:pPr>
        <w:rPr>
          <w:lang w:val="en-GB"/>
        </w:rPr>
      </w:pPr>
      <w:r w:rsidRPr="00562117">
        <w:rPr>
          <w:lang w:val="en-GB"/>
        </w:rPr>
        <w:lastRenderedPageBreak/>
        <w:t xml:space="preserve">        </w:t>
      </w:r>
      <w:proofErr w:type="spellStart"/>
      <w:r w:rsidRPr="00562117">
        <w:rPr>
          <w:lang w:val="en-GB"/>
        </w:rPr>
        <w:t>perror</w:t>
      </w:r>
      <w:proofErr w:type="spellEnd"/>
      <w:r w:rsidRPr="00562117">
        <w:rPr>
          <w:lang w:val="en-GB"/>
        </w:rPr>
        <w:t>("fork"</w:t>
      </w:r>
      <w:proofErr w:type="gramStart"/>
      <w:r w:rsidRPr="00562117">
        <w:rPr>
          <w:lang w:val="en-GB"/>
        </w:rPr>
        <w:t>);</w:t>
      </w:r>
      <w:proofErr w:type="gramEnd"/>
    </w:p>
    <w:p w14:paraId="6C0E5ADE" w14:textId="77777777" w:rsidR="00562117" w:rsidRPr="00562117" w:rsidRDefault="00562117" w:rsidP="00562117">
      <w:pPr>
        <w:rPr>
          <w:lang w:val="en-GB"/>
        </w:rPr>
      </w:pPr>
      <w:r w:rsidRPr="00562117">
        <w:rPr>
          <w:lang w:val="en-GB"/>
        </w:rPr>
        <w:t xml:space="preserve">        return </w:t>
      </w:r>
      <w:proofErr w:type="gramStart"/>
      <w:r w:rsidRPr="00562117">
        <w:rPr>
          <w:lang w:val="en-GB"/>
        </w:rPr>
        <w:t>1;</w:t>
      </w:r>
      <w:proofErr w:type="gramEnd"/>
    </w:p>
    <w:p w14:paraId="7DC0E40A" w14:textId="77777777" w:rsidR="00562117" w:rsidRPr="00562117" w:rsidRDefault="00562117" w:rsidP="00562117">
      <w:pPr>
        <w:rPr>
          <w:lang w:val="en-GB"/>
        </w:rPr>
      </w:pPr>
      <w:r w:rsidRPr="00562117">
        <w:rPr>
          <w:lang w:val="en-GB"/>
        </w:rPr>
        <w:t>    }</w:t>
      </w:r>
    </w:p>
    <w:p w14:paraId="6BF95B53" w14:textId="77777777" w:rsidR="00562117" w:rsidRPr="00562117" w:rsidRDefault="00562117" w:rsidP="00562117">
      <w:pPr>
        <w:rPr>
          <w:lang w:val="en-GB"/>
        </w:rPr>
      </w:pPr>
      <w:r w:rsidRPr="00562117">
        <w:rPr>
          <w:lang w:val="en-GB"/>
        </w:rPr>
        <w:t>    else if (</w:t>
      </w:r>
      <w:proofErr w:type="spellStart"/>
      <w:r w:rsidRPr="00562117">
        <w:rPr>
          <w:lang w:val="en-GB"/>
        </w:rPr>
        <w:t>pid</w:t>
      </w:r>
      <w:proofErr w:type="spellEnd"/>
      <w:r w:rsidRPr="00562117">
        <w:rPr>
          <w:lang w:val="en-GB"/>
        </w:rPr>
        <w:t xml:space="preserve"> == 0) {</w:t>
      </w:r>
    </w:p>
    <w:p w14:paraId="58317D8E" w14:textId="77777777" w:rsidR="00562117" w:rsidRPr="00562117" w:rsidRDefault="00562117" w:rsidP="00562117">
      <w:pPr>
        <w:rPr>
          <w:lang w:val="en-GB"/>
        </w:rPr>
      </w:pPr>
      <w:r w:rsidRPr="00562117">
        <w:rPr>
          <w:lang w:val="en-GB"/>
        </w:rPr>
        <w:t xml:space="preserve">        </w:t>
      </w:r>
      <w:proofErr w:type="spellStart"/>
      <w:proofErr w:type="gramStart"/>
      <w:r w:rsidRPr="00562117">
        <w:rPr>
          <w:lang w:val="en-GB"/>
        </w:rPr>
        <w:t>printf</w:t>
      </w:r>
      <w:proofErr w:type="spellEnd"/>
      <w:r w:rsidRPr="00562117">
        <w:rPr>
          <w:lang w:val="en-GB"/>
        </w:rPr>
        <w:t>(</w:t>
      </w:r>
      <w:proofErr w:type="gramEnd"/>
      <w:r w:rsidRPr="00562117">
        <w:rPr>
          <w:lang w:val="en-GB"/>
        </w:rPr>
        <w:t>"</w:t>
      </w:r>
      <w:proofErr w:type="spellStart"/>
      <w:r w:rsidRPr="00562117">
        <w:rPr>
          <w:lang w:val="en-GB"/>
        </w:rPr>
        <w:t>Processo</w:t>
      </w:r>
      <w:proofErr w:type="spellEnd"/>
      <w:r w:rsidRPr="00562117">
        <w:rPr>
          <w:lang w:val="en-GB"/>
        </w:rPr>
        <w:t xml:space="preserve"> Filho: PID = %d, PPID = %d\n", </w:t>
      </w:r>
      <w:proofErr w:type="spellStart"/>
      <w:proofErr w:type="gramStart"/>
      <w:r w:rsidRPr="00562117">
        <w:rPr>
          <w:lang w:val="en-GB"/>
        </w:rPr>
        <w:t>getpid</w:t>
      </w:r>
      <w:proofErr w:type="spellEnd"/>
      <w:r w:rsidRPr="00562117">
        <w:rPr>
          <w:lang w:val="en-GB"/>
        </w:rPr>
        <w:t>(</w:t>
      </w:r>
      <w:proofErr w:type="gramEnd"/>
      <w:r w:rsidRPr="00562117">
        <w:rPr>
          <w:lang w:val="en-GB"/>
        </w:rPr>
        <w:t xml:space="preserve">), </w:t>
      </w:r>
      <w:proofErr w:type="spellStart"/>
      <w:proofErr w:type="gramStart"/>
      <w:r w:rsidRPr="00562117">
        <w:rPr>
          <w:lang w:val="en-GB"/>
        </w:rPr>
        <w:t>getppid</w:t>
      </w:r>
      <w:proofErr w:type="spellEnd"/>
      <w:r w:rsidRPr="00562117">
        <w:rPr>
          <w:lang w:val="en-GB"/>
        </w:rPr>
        <w:t>(</w:t>
      </w:r>
      <w:proofErr w:type="gramEnd"/>
      <w:r w:rsidRPr="00562117">
        <w:rPr>
          <w:lang w:val="en-GB"/>
        </w:rPr>
        <w:t>)</w:t>
      </w:r>
      <w:proofErr w:type="gramStart"/>
      <w:r w:rsidRPr="00562117">
        <w:rPr>
          <w:lang w:val="en-GB"/>
        </w:rPr>
        <w:t>);</w:t>
      </w:r>
      <w:proofErr w:type="gramEnd"/>
    </w:p>
    <w:p w14:paraId="7DAA9AE8" w14:textId="77777777" w:rsidR="00562117" w:rsidRPr="00562117" w:rsidRDefault="00562117" w:rsidP="00562117">
      <w:pPr>
        <w:rPr>
          <w:lang w:val="pt-BR"/>
        </w:rPr>
      </w:pPr>
      <w:r w:rsidRPr="00562117">
        <w:rPr>
          <w:lang w:val="en-GB"/>
        </w:rPr>
        <w:t xml:space="preserve">    </w:t>
      </w:r>
      <w:r w:rsidRPr="00562117">
        <w:rPr>
          <w:lang w:val="pt-BR"/>
        </w:rPr>
        <w:t>}</w:t>
      </w:r>
    </w:p>
    <w:p w14:paraId="1505ACD2" w14:textId="77777777" w:rsidR="00562117" w:rsidRPr="00562117" w:rsidRDefault="00562117" w:rsidP="00562117">
      <w:pPr>
        <w:rPr>
          <w:lang w:val="pt-BR"/>
        </w:rPr>
      </w:pPr>
      <w:r w:rsidRPr="00562117">
        <w:rPr>
          <w:lang w:val="pt-BR"/>
        </w:rPr>
        <w:t>    else {</w:t>
      </w:r>
    </w:p>
    <w:p w14:paraId="15C3B58E" w14:textId="77777777" w:rsidR="00562117" w:rsidRPr="00562117" w:rsidRDefault="00562117" w:rsidP="00562117">
      <w:pPr>
        <w:rPr>
          <w:lang w:val="pt-BR"/>
        </w:rPr>
      </w:pPr>
      <w:r w:rsidRPr="00562117">
        <w:rPr>
          <w:lang w:val="pt-BR"/>
        </w:rPr>
        <w:t>        printf("Processo Pai: PID = %d, criou o filho com PID = %d\n", getpid(), pid);</w:t>
      </w:r>
    </w:p>
    <w:p w14:paraId="1018C415" w14:textId="77777777" w:rsidR="00562117" w:rsidRPr="00562117" w:rsidRDefault="00562117" w:rsidP="00562117">
      <w:pPr>
        <w:rPr>
          <w:lang w:val="en-GB"/>
        </w:rPr>
      </w:pPr>
      <w:r w:rsidRPr="00562117">
        <w:rPr>
          <w:lang w:val="pt-BR"/>
        </w:rPr>
        <w:t xml:space="preserve">    </w:t>
      </w:r>
      <w:r w:rsidRPr="00562117">
        <w:rPr>
          <w:lang w:val="en-GB"/>
        </w:rPr>
        <w:t>}</w:t>
      </w:r>
    </w:p>
    <w:p w14:paraId="212715A6" w14:textId="77777777" w:rsidR="00562117" w:rsidRPr="00562117" w:rsidRDefault="00562117" w:rsidP="00562117">
      <w:pPr>
        <w:rPr>
          <w:lang w:val="en-GB"/>
        </w:rPr>
      </w:pPr>
    </w:p>
    <w:p w14:paraId="737647BC" w14:textId="77777777" w:rsidR="00562117" w:rsidRPr="00562117" w:rsidRDefault="00562117" w:rsidP="00562117">
      <w:pPr>
        <w:rPr>
          <w:lang w:val="en-GB"/>
        </w:rPr>
      </w:pPr>
      <w:r w:rsidRPr="00562117">
        <w:rPr>
          <w:lang w:val="en-GB"/>
        </w:rPr>
        <w:t xml:space="preserve">    return </w:t>
      </w:r>
      <w:proofErr w:type="gramStart"/>
      <w:r w:rsidRPr="00562117">
        <w:rPr>
          <w:lang w:val="en-GB"/>
        </w:rPr>
        <w:t>0;</w:t>
      </w:r>
      <w:proofErr w:type="gramEnd"/>
    </w:p>
    <w:p w14:paraId="1BAAED9C" w14:textId="77777777" w:rsidR="00562117" w:rsidRPr="00562117" w:rsidRDefault="00562117" w:rsidP="00562117">
      <w:pPr>
        <w:rPr>
          <w:lang w:val="en-GB"/>
        </w:rPr>
      </w:pPr>
      <w:r w:rsidRPr="00562117">
        <w:rPr>
          <w:lang w:val="en-GB"/>
        </w:rPr>
        <w:t>}</w:t>
      </w:r>
    </w:p>
    <w:p w14:paraId="4F522BEB" w14:textId="77777777" w:rsidR="00562117" w:rsidRDefault="00562117" w:rsidP="00C832BA">
      <w:pPr>
        <w:rPr>
          <w:u w:val="single"/>
          <w:lang w:val="pt-BR"/>
        </w:rPr>
      </w:pPr>
    </w:p>
    <w:p w14:paraId="4B5190EA" w14:textId="3142F35F" w:rsidR="00761CCE" w:rsidRDefault="004E3D3D" w:rsidP="00D92D8F">
      <w:pPr>
        <w:rPr>
          <w:lang w:val="pt-BR"/>
        </w:rPr>
      </w:pPr>
      <w:r w:rsidRPr="004E3D3D">
        <w:rPr>
          <w:noProof/>
          <w:lang w:val="pt-BR"/>
        </w:rPr>
        <w:drawing>
          <wp:inline distT="0" distB="0" distL="0" distR="0" wp14:anchorId="707F581A" wp14:editId="0D0EED9E">
            <wp:extent cx="5486400" cy="878840"/>
            <wp:effectExtent l="0" t="0" r="0" b="0"/>
            <wp:docPr id="607621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21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A8D1" w14:textId="77777777" w:rsidR="00761CCE" w:rsidRDefault="00761CCE" w:rsidP="00D92D8F">
      <w:pPr>
        <w:rPr>
          <w:lang w:val="pt-BR"/>
        </w:rPr>
      </w:pPr>
    </w:p>
    <w:p w14:paraId="0100AB85" w14:textId="77777777" w:rsidR="00761CCE" w:rsidRDefault="00761CCE" w:rsidP="00D92D8F">
      <w:pPr>
        <w:rPr>
          <w:lang w:val="pt-BR"/>
        </w:rPr>
      </w:pPr>
    </w:p>
    <w:p w14:paraId="51E5F501" w14:textId="77777777" w:rsidR="008B028A" w:rsidRDefault="008B028A" w:rsidP="00D92D8F">
      <w:pPr>
        <w:rPr>
          <w:lang w:val="pt-BR"/>
        </w:rPr>
      </w:pPr>
    </w:p>
    <w:p w14:paraId="3C754B77" w14:textId="77777777" w:rsidR="008B028A" w:rsidRDefault="008B028A" w:rsidP="00D92D8F">
      <w:pPr>
        <w:rPr>
          <w:lang w:val="pt-BR"/>
        </w:rPr>
      </w:pPr>
    </w:p>
    <w:p w14:paraId="0A43E797" w14:textId="77777777" w:rsidR="008B028A" w:rsidRDefault="008B028A" w:rsidP="00D92D8F">
      <w:pPr>
        <w:rPr>
          <w:lang w:val="pt-BR"/>
        </w:rPr>
      </w:pPr>
    </w:p>
    <w:p w14:paraId="4244CEE4" w14:textId="77777777" w:rsidR="008B028A" w:rsidRDefault="008B028A" w:rsidP="00D92D8F">
      <w:pPr>
        <w:rPr>
          <w:lang w:val="pt-BR"/>
        </w:rPr>
      </w:pPr>
    </w:p>
    <w:p w14:paraId="53AAEB88" w14:textId="77777777" w:rsidR="008B028A" w:rsidRDefault="008B028A" w:rsidP="00D92D8F">
      <w:pPr>
        <w:rPr>
          <w:lang w:val="pt-BR"/>
        </w:rPr>
      </w:pPr>
    </w:p>
    <w:p w14:paraId="65A9E826" w14:textId="77777777" w:rsidR="008B028A" w:rsidRPr="00D92D8F" w:rsidRDefault="008B028A" w:rsidP="00D92D8F">
      <w:pPr>
        <w:rPr>
          <w:lang w:val="pt-BR"/>
        </w:rPr>
      </w:pPr>
    </w:p>
    <w:p w14:paraId="58780337" w14:textId="348F362D" w:rsidR="000D164E" w:rsidRPr="00D92D8F" w:rsidRDefault="000D164E" w:rsidP="00D92D8F">
      <w:pPr>
        <w:pStyle w:val="Ttulo1"/>
        <w:rPr>
          <w:lang w:val="pt-BR"/>
        </w:rPr>
      </w:pPr>
      <w:r w:rsidRPr="00D92D8F">
        <w:lastRenderedPageBreak/>
        <w:t>3.3</w:t>
      </w:r>
      <w:r w:rsidR="00704666" w:rsidRPr="00D92D8F">
        <w:t xml:space="preserve"> </w:t>
      </w:r>
      <w:r w:rsidR="00704666" w:rsidRPr="00D92D8F">
        <w:rPr>
          <w:lang w:val="pt-BR"/>
        </w:rPr>
        <w:t>Terceira Parte: Questões gerais e exercícios</w:t>
      </w:r>
      <w:r w:rsidR="00D92D8F">
        <w:rPr>
          <w:lang w:val="pt-BR"/>
        </w:rPr>
        <w:t xml:space="preserve"> </w:t>
      </w:r>
      <w:r w:rsidR="00704666" w:rsidRPr="00D92D8F">
        <w:rPr>
          <w:lang w:val="pt-BR"/>
        </w:rPr>
        <w:t>adicionais</w:t>
      </w:r>
      <w:r w:rsidR="00D92D8F" w:rsidRPr="00D92D8F">
        <w:rPr>
          <w:lang w:val="pt-BR"/>
        </w:rPr>
        <w:t>~</w:t>
      </w:r>
    </w:p>
    <w:p w14:paraId="1F5FEBA9" w14:textId="77777777" w:rsidR="00D92D8F" w:rsidRPr="00D92D8F" w:rsidRDefault="00D92D8F" w:rsidP="00D92D8F">
      <w:pPr>
        <w:rPr>
          <w:lang w:val="pt-BR"/>
        </w:rPr>
      </w:pPr>
    </w:p>
    <w:p w14:paraId="5498AAB6" w14:textId="1E693AE7" w:rsidR="000D5040" w:rsidRPr="00D92D8F" w:rsidRDefault="000D5040" w:rsidP="00D92D8F">
      <w:pPr>
        <w:pStyle w:val="Ttulo2"/>
      </w:pPr>
      <w:r w:rsidRPr="00D92D8F">
        <w:t>3.3</w:t>
      </w:r>
      <w:r w:rsidR="000D164E" w:rsidRPr="00D92D8F">
        <w:t xml:space="preserve">.1 </w:t>
      </w:r>
      <w:r w:rsidR="000D164E" w:rsidRPr="005C62AB">
        <w:rPr>
          <w:lang w:val="pt-BR"/>
        </w:rPr>
        <w:t>Questões teóricas</w:t>
      </w:r>
    </w:p>
    <w:p w14:paraId="476AE7D7" w14:textId="0527BBEB" w:rsidR="000D164E" w:rsidRPr="000D164E" w:rsidRDefault="000D164E" w:rsidP="00D92D8F">
      <w:pPr>
        <w:rPr>
          <w:lang w:val="pt-BR"/>
        </w:rPr>
      </w:pPr>
      <w:r w:rsidRPr="000D164E">
        <w:rPr>
          <w:lang w:val="pt-BR"/>
        </w:rPr>
        <w:t>As questões que a seguir se apresentam são de índole teórica e visam</w:t>
      </w:r>
      <w:r w:rsidR="005C62AB">
        <w:rPr>
          <w:lang w:val="pt-BR"/>
        </w:rPr>
        <w:t xml:space="preserve"> </w:t>
      </w:r>
      <w:r w:rsidRPr="000D164E">
        <w:rPr>
          <w:lang w:val="pt-BR"/>
        </w:rPr>
        <w:t>relembrar alguns dos tópicos já apresentados.</w:t>
      </w:r>
    </w:p>
    <w:p w14:paraId="6B4CFB38" w14:textId="77777777" w:rsidR="000D164E" w:rsidRPr="000D164E" w:rsidRDefault="000D164E" w:rsidP="00D92D8F">
      <w:pPr>
        <w:rPr>
          <w:rStyle w:val="nfase"/>
          <w:lang w:val="pt-BR"/>
        </w:rPr>
      </w:pPr>
      <w:r w:rsidRPr="000D164E">
        <w:rPr>
          <w:rStyle w:val="nfase"/>
          <w:lang w:val="pt-BR"/>
        </w:rPr>
        <w:t>1. Quais são e em que consistem as duas funções principais de um</w:t>
      </w:r>
    </w:p>
    <w:p w14:paraId="034E8490" w14:textId="77777777" w:rsidR="000D164E" w:rsidRPr="005C62AB" w:rsidRDefault="000D164E" w:rsidP="00D92D8F">
      <w:pPr>
        <w:rPr>
          <w:rStyle w:val="nfase"/>
        </w:rPr>
      </w:pPr>
      <w:r w:rsidRPr="000D164E">
        <w:rPr>
          <w:rStyle w:val="nfase"/>
          <w:lang w:val="pt-BR"/>
        </w:rPr>
        <w:t>sistema operativo?</w:t>
      </w:r>
    </w:p>
    <w:p w14:paraId="7A00981F" w14:textId="77777777" w:rsidR="00A15992" w:rsidRDefault="00A15992" w:rsidP="00A15992">
      <w:pPr>
        <w:rPr>
          <w:u w:val="single"/>
          <w:lang w:val="pt-BR"/>
        </w:rPr>
      </w:pPr>
      <w:r w:rsidRPr="00317B5B">
        <w:rPr>
          <w:u w:val="single"/>
          <w:lang w:val="pt-BR"/>
        </w:rPr>
        <w:t>Resposta</w:t>
      </w:r>
      <w:r w:rsidRPr="00C33EDC">
        <w:rPr>
          <w:lang w:val="pt-BR"/>
        </w:rPr>
        <w:t>:</w:t>
      </w:r>
    </w:p>
    <w:p w14:paraId="7781DC5C" w14:textId="3E3CF00C" w:rsidR="005066C1" w:rsidRDefault="00E16FA7" w:rsidP="00D92D8F">
      <w:pPr>
        <w:rPr>
          <w:lang w:val="pt-BR"/>
        </w:rPr>
      </w:pPr>
      <w:r w:rsidRPr="00E16FA7">
        <w:rPr>
          <w:lang w:val="pt-BR"/>
        </w:rPr>
        <w:t>As duas funções principais de um sistema operativo são a gestão dos recursos do sistema e a disponibilização de um ambiente de execução para os programas. Isto significa que o sistema operativo controla recursos como o processador, a memória e os dispositivos, ao mesmo tempo que facilita a interação entre o utilizador, as aplicações e o hardware.</w:t>
      </w:r>
    </w:p>
    <w:p w14:paraId="0524AA52" w14:textId="77777777" w:rsidR="00D92D8F" w:rsidRPr="000D164E" w:rsidRDefault="00D92D8F" w:rsidP="00D92D8F">
      <w:pPr>
        <w:rPr>
          <w:lang w:val="pt-BR"/>
        </w:rPr>
      </w:pPr>
    </w:p>
    <w:p w14:paraId="1BE8E78A" w14:textId="278ABDB5" w:rsidR="000D164E" w:rsidRPr="005C62AB" w:rsidRDefault="000D164E" w:rsidP="00D92D8F">
      <w:pPr>
        <w:rPr>
          <w:rStyle w:val="nfase"/>
        </w:rPr>
      </w:pPr>
      <w:r w:rsidRPr="000D164E">
        <w:rPr>
          <w:rStyle w:val="nfase"/>
          <w:lang w:val="pt-BR"/>
        </w:rPr>
        <w:t>2. O que é uma mudança de contexto e em que circunstâncias pode</w:t>
      </w:r>
      <w:r w:rsidR="005C62AB" w:rsidRPr="005C62AB">
        <w:rPr>
          <w:rStyle w:val="nfase"/>
        </w:rPr>
        <w:t xml:space="preserve"> </w:t>
      </w:r>
      <w:r w:rsidRPr="000D164E">
        <w:rPr>
          <w:rStyle w:val="nfase"/>
          <w:lang w:val="pt-BR"/>
        </w:rPr>
        <w:t>ocorrer?</w:t>
      </w:r>
    </w:p>
    <w:p w14:paraId="6EF9D7A2" w14:textId="77777777" w:rsidR="00A15992" w:rsidRDefault="00A15992" w:rsidP="00A15992">
      <w:pPr>
        <w:rPr>
          <w:u w:val="single"/>
          <w:lang w:val="pt-BR"/>
        </w:rPr>
      </w:pPr>
      <w:r w:rsidRPr="00317B5B">
        <w:rPr>
          <w:u w:val="single"/>
          <w:lang w:val="pt-BR"/>
        </w:rPr>
        <w:t>Resposta</w:t>
      </w:r>
      <w:r w:rsidRPr="00C33EDC">
        <w:rPr>
          <w:lang w:val="pt-BR"/>
        </w:rPr>
        <w:t>:</w:t>
      </w:r>
    </w:p>
    <w:p w14:paraId="17F65D0B" w14:textId="077BEC6B" w:rsidR="00D92D8F" w:rsidRDefault="00E16FA7" w:rsidP="00D92D8F">
      <w:pPr>
        <w:rPr>
          <w:lang w:val="pt-BR"/>
        </w:rPr>
      </w:pPr>
      <w:r w:rsidRPr="00E16FA7">
        <w:rPr>
          <w:lang w:val="pt-BR"/>
        </w:rPr>
        <w:t>A mudança de contexto ocorre quando o sistema operativo interrompe a execução de um processo e passa a executar outro. Para isso, guarda o estado do processo atual e restaura o estado do processo seguinte. Este mecanismo pode acontecer, por exemplo, quando um processo termina, fica bloqueado ou perde o processador para outro.</w:t>
      </w:r>
    </w:p>
    <w:p w14:paraId="2BD22ACC" w14:textId="77777777" w:rsidR="00E16FA7" w:rsidRPr="000D164E" w:rsidRDefault="00E16FA7" w:rsidP="00D92D8F">
      <w:pPr>
        <w:rPr>
          <w:lang w:val="pt-BR"/>
        </w:rPr>
      </w:pPr>
    </w:p>
    <w:p w14:paraId="21717E91" w14:textId="7E63FDA8" w:rsidR="000D164E" w:rsidRPr="000D164E" w:rsidRDefault="000D164E" w:rsidP="00D92D8F">
      <w:pPr>
        <w:rPr>
          <w:rStyle w:val="nfase"/>
          <w:lang w:val="pt-BR"/>
        </w:rPr>
      </w:pPr>
      <w:r w:rsidRPr="000D164E">
        <w:rPr>
          <w:rStyle w:val="nfase"/>
          <w:lang w:val="pt-BR"/>
        </w:rPr>
        <w:t>3. Descreva sucintamente os seguintes conceitos no âmbito de sistemas</w:t>
      </w:r>
      <w:r w:rsidR="005C62AB" w:rsidRPr="005C62AB">
        <w:rPr>
          <w:rStyle w:val="nfase"/>
        </w:rPr>
        <w:t xml:space="preserve"> </w:t>
      </w:r>
      <w:r w:rsidRPr="000D164E">
        <w:rPr>
          <w:rStyle w:val="nfase"/>
          <w:lang w:val="pt-BR"/>
        </w:rPr>
        <w:t>operativos:</w:t>
      </w:r>
    </w:p>
    <w:p w14:paraId="1A115606" w14:textId="6ADE106D" w:rsidR="000D164E" w:rsidRPr="005C62AB" w:rsidRDefault="000D164E" w:rsidP="005066C1">
      <w:pPr>
        <w:pStyle w:val="PargrafodaLista"/>
        <w:numPr>
          <w:ilvl w:val="0"/>
          <w:numId w:val="21"/>
        </w:numPr>
        <w:rPr>
          <w:rStyle w:val="nfase"/>
          <w:lang w:val="pt-BR"/>
        </w:rPr>
      </w:pPr>
      <w:r w:rsidRPr="005C62AB">
        <w:rPr>
          <w:rStyle w:val="nfase"/>
          <w:lang w:val="pt-BR"/>
        </w:rPr>
        <w:t>processos</w:t>
      </w:r>
    </w:p>
    <w:p w14:paraId="2CD198FA" w14:textId="77777777" w:rsidR="00A15992" w:rsidRPr="00A15992" w:rsidRDefault="00A15992" w:rsidP="00001329">
      <w:pPr>
        <w:rPr>
          <w:u w:val="single"/>
          <w:lang w:val="pt-BR"/>
        </w:rPr>
      </w:pPr>
      <w:r w:rsidRPr="00A15992">
        <w:rPr>
          <w:u w:val="single"/>
          <w:lang w:val="pt-BR"/>
        </w:rPr>
        <w:t>Resposta</w:t>
      </w:r>
      <w:r w:rsidRPr="00A15992">
        <w:rPr>
          <w:lang w:val="pt-BR"/>
        </w:rPr>
        <w:t>:</w:t>
      </w:r>
    </w:p>
    <w:p w14:paraId="23681443" w14:textId="29ADE08A" w:rsidR="005066C1" w:rsidRDefault="001A2C72" w:rsidP="005066C1">
      <w:pPr>
        <w:rPr>
          <w:lang w:val="pt-BR"/>
        </w:rPr>
      </w:pPr>
      <w:r w:rsidRPr="001A2C72">
        <w:rPr>
          <w:lang w:val="pt-BR"/>
        </w:rPr>
        <w:t>Um processo é um programa em execução. Para além do código, inclui também os dados, os registos e os recursos necessários ao seu funcionamento.</w:t>
      </w:r>
    </w:p>
    <w:p w14:paraId="1722980F" w14:textId="77777777" w:rsidR="00E16FA7" w:rsidRPr="005066C1" w:rsidRDefault="00E16FA7" w:rsidP="005066C1">
      <w:pPr>
        <w:rPr>
          <w:lang w:val="pt-BR"/>
        </w:rPr>
      </w:pPr>
    </w:p>
    <w:p w14:paraId="261DD363" w14:textId="47BC07DF" w:rsidR="000D164E" w:rsidRPr="005C62AB" w:rsidRDefault="000D164E" w:rsidP="005066C1">
      <w:pPr>
        <w:pStyle w:val="PargrafodaLista"/>
        <w:numPr>
          <w:ilvl w:val="0"/>
          <w:numId w:val="21"/>
        </w:numPr>
        <w:rPr>
          <w:rStyle w:val="nfase"/>
          <w:lang w:val="pt-BR"/>
        </w:rPr>
      </w:pPr>
      <w:r w:rsidRPr="005C62AB">
        <w:rPr>
          <w:rStyle w:val="nfase"/>
          <w:lang w:val="pt-BR"/>
        </w:rPr>
        <w:t>bloqueios</w:t>
      </w:r>
    </w:p>
    <w:p w14:paraId="0A4C3559" w14:textId="77777777" w:rsidR="00A15992" w:rsidRPr="00A15992" w:rsidRDefault="00A15992" w:rsidP="00001329">
      <w:pPr>
        <w:rPr>
          <w:u w:val="single"/>
          <w:lang w:val="pt-BR"/>
        </w:rPr>
      </w:pPr>
      <w:r w:rsidRPr="00A15992">
        <w:rPr>
          <w:u w:val="single"/>
          <w:lang w:val="pt-BR"/>
        </w:rPr>
        <w:t>Resposta</w:t>
      </w:r>
      <w:r w:rsidRPr="00A15992">
        <w:rPr>
          <w:lang w:val="pt-BR"/>
        </w:rPr>
        <w:t>:</w:t>
      </w:r>
    </w:p>
    <w:p w14:paraId="4C0DC7EF" w14:textId="211336BB" w:rsidR="005066C1" w:rsidRPr="005066C1" w:rsidRDefault="001A2C72" w:rsidP="005066C1">
      <w:pPr>
        <w:rPr>
          <w:lang w:val="pt-BR"/>
        </w:rPr>
      </w:pPr>
      <w:r w:rsidRPr="001A2C72">
        <w:rPr>
          <w:lang w:val="pt-BR"/>
        </w:rPr>
        <w:t>Os bloqueios acontecem quando um processo não pode continuar a executar porque está à espera de um recurso, de uma operação de entrada/saída ou de outro evento.</w:t>
      </w:r>
    </w:p>
    <w:p w14:paraId="61434113" w14:textId="4A932474" w:rsidR="000D164E" w:rsidRPr="005C62AB" w:rsidRDefault="000D164E" w:rsidP="005066C1">
      <w:pPr>
        <w:pStyle w:val="PargrafodaLista"/>
        <w:numPr>
          <w:ilvl w:val="0"/>
          <w:numId w:val="21"/>
        </w:numPr>
        <w:rPr>
          <w:rStyle w:val="nfase"/>
          <w:lang w:val="pt-BR"/>
        </w:rPr>
      </w:pPr>
      <w:r w:rsidRPr="005C62AB">
        <w:rPr>
          <w:rStyle w:val="nfase"/>
          <w:lang w:val="pt-BR"/>
        </w:rPr>
        <w:lastRenderedPageBreak/>
        <w:t>gestão de memória</w:t>
      </w:r>
    </w:p>
    <w:p w14:paraId="7F8E0FCB" w14:textId="77777777" w:rsidR="00A15992" w:rsidRPr="00A15992" w:rsidRDefault="00A15992" w:rsidP="00001329">
      <w:pPr>
        <w:rPr>
          <w:u w:val="single"/>
          <w:lang w:val="pt-BR"/>
        </w:rPr>
      </w:pPr>
      <w:r w:rsidRPr="00A15992">
        <w:rPr>
          <w:u w:val="single"/>
          <w:lang w:val="pt-BR"/>
        </w:rPr>
        <w:t>Resposta</w:t>
      </w:r>
      <w:r w:rsidRPr="00A15992">
        <w:rPr>
          <w:lang w:val="pt-BR"/>
        </w:rPr>
        <w:t>:</w:t>
      </w:r>
    </w:p>
    <w:p w14:paraId="03D62D43" w14:textId="0DA27102" w:rsidR="005066C1" w:rsidRDefault="006205F3" w:rsidP="005066C1">
      <w:pPr>
        <w:rPr>
          <w:lang w:val="pt-BR"/>
        </w:rPr>
      </w:pPr>
      <w:r w:rsidRPr="006205F3">
        <w:rPr>
          <w:lang w:val="pt-BR"/>
        </w:rPr>
        <w:t>A gestão de memória consiste no controlo da atribuição e utilização da memória pelos processos. O sistema operativo garante que cada processo usa o seu espaço de forma organizada e protegida.</w:t>
      </w:r>
    </w:p>
    <w:p w14:paraId="667164CD" w14:textId="77777777" w:rsidR="005066C1" w:rsidRPr="005066C1" w:rsidRDefault="005066C1" w:rsidP="005066C1">
      <w:pPr>
        <w:rPr>
          <w:lang w:val="pt-BR"/>
        </w:rPr>
      </w:pPr>
    </w:p>
    <w:p w14:paraId="6C245403" w14:textId="17CB1DE1" w:rsidR="000D164E" w:rsidRPr="005C62AB" w:rsidRDefault="000D164E" w:rsidP="005066C1">
      <w:pPr>
        <w:pStyle w:val="PargrafodaLista"/>
        <w:numPr>
          <w:ilvl w:val="0"/>
          <w:numId w:val="21"/>
        </w:numPr>
        <w:rPr>
          <w:rStyle w:val="nfase"/>
          <w:lang w:val="pt-BR"/>
        </w:rPr>
      </w:pPr>
      <w:r w:rsidRPr="005C62AB">
        <w:rPr>
          <w:rStyle w:val="nfase"/>
          <w:lang w:val="pt-BR"/>
        </w:rPr>
        <w:t>Entradas e saídas</w:t>
      </w:r>
    </w:p>
    <w:p w14:paraId="7415362A" w14:textId="77777777" w:rsidR="00A15992" w:rsidRPr="00A15992" w:rsidRDefault="00A15992" w:rsidP="00001329">
      <w:pPr>
        <w:rPr>
          <w:u w:val="single"/>
          <w:lang w:val="pt-BR"/>
        </w:rPr>
      </w:pPr>
      <w:r w:rsidRPr="00A15992">
        <w:rPr>
          <w:u w:val="single"/>
          <w:lang w:val="pt-BR"/>
        </w:rPr>
        <w:t>Resposta</w:t>
      </w:r>
      <w:r w:rsidRPr="00A15992">
        <w:rPr>
          <w:lang w:val="pt-BR"/>
        </w:rPr>
        <w:t>:</w:t>
      </w:r>
    </w:p>
    <w:p w14:paraId="34AACEC5" w14:textId="3CE1558B" w:rsidR="005066C1" w:rsidRDefault="004F63A1" w:rsidP="005066C1">
      <w:pPr>
        <w:rPr>
          <w:lang w:val="pt-BR"/>
        </w:rPr>
      </w:pPr>
      <w:r w:rsidRPr="004F63A1">
        <w:rPr>
          <w:lang w:val="pt-BR"/>
        </w:rPr>
        <w:t>As entradas e saídas correspondem à comunicação entre o sistema e os dispositivos externos, como o teclado, o monitor, o disco ou a impressora.</w:t>
      </w:r>
    </w:p>
    <w:p w14:paraId="3C33270F" w14:textId="77777777" w:rsidR="005066C1" w:rsidRPr="005066C1" w:rsidRDefault="005066C1" w:rsidP="005066C1">
      <w:pPr>
        <w:rPr>
          <w:lang w:val="pt-BR"/>
        </w:rPr>
      </w:pPr>
    </w:p>
    <w:p w14:paraId="48B7D653" w14:textId="60F49AF5" w:rsidR="000D164E" w:rsidRPr="005C62AB" w:rsidRDefault="000D164E" w:rsidP="005066C1">
      <w:pPr>
        <w:pStyle w:val="PargrafodaLista"/>
        <w:numPr>
          <w:ilvl w:val="0"/>
          <w:numId w:val="21"/>
        </w:numPr>
        <w:rPr>
          <w:rStyle w:val="nfase"/>
          <w:lang w:val="pt-BR"/>
        </w:rPr>
      </w:pPr>
      <w:r w:rsidRPr="005C62AB">
        <w:rPr>
          <w:rStyle w:val="nfase"/>
          <w:lang w:val="pt-BR"/>
        </w:rPr>
        <w:t>Ficheiros</w:t>
      </w:r>
    </w:p>
    <w:p w14:paraId="3F96078C" w14:textId="77777777" w:rsidR="00A15992" w:rsidRPr="00A15992" w:rsidRDefault="00A15992" w:rsidP="00001329">
      <w:pPr>
        <w:rPr>
          <w:u w:val="single"/>
          <w:lang w:val="pt-BR"/>
        </w:rPr>
      </w:pPr>
      <w:r w:rsidRPr="00A15992">
        <w:rPr>
          <w:u w:val="single"/>
          <w:lang w:val="pt-BR"/>
        </w:rPr>
        <w:t>Resposta</w:t>
      </w:r>
      <w:r w:rsidRPr="00A15992">
        <w:rPr>
          <w:lang w:val="pt-BR"/>
        </w:rPr>
        <w:t>:</w:t>
      </w:r>
    </w:p>
    <w:p w14:paraId="4D6CC5FF" w14:textId="0BAEFC49" w:rsidR="005066C1" w:rsidRDefault="004F63A1" w:rsidP="005066C1">
      <w:pPr>
        <w:rPr>
          <w:lang w:val="pt-BR"/>
        </w:rPr>
      </w:pPr>
      <w:r w:rsidRPr="004F63A1">
        <w:rPr>
          <w:lang w:val="pt-BR"/>
        </w:rPr>
        <w:t>Os ficheiros são estruturas usadas para guardar informação de forma persistente. O sistema operativo permite criá-los, organizá-los, lê-los e modificá-los.</w:t>
      </w:r>
    </w:p>
    <w:p w14:paraId="5793027A" w14:textId="77777777" w:rsidR="004F63A1" w:rsidRPr="005066C1" w:rsidRDefault="004F63A1" w:rsidP="005066C1">
      <w:pPr>
        <w:rPr>
          <w:lang w:val="pt-BR"/>
        </w:rPr>
      </w:pPr>
    </w:p>
    <w:p w14:paraId="0AFB0B57" w14:textId="244A3426" w:rsidR="000D5040" w:rsidRPr="005C62AB" w:rsidRDefault="005066C1" w:rsidP="005066C1">
      <w:pPr>
        <w:pStyle w:val="PargrafodaLista"/>
        <w:numPr>
          <w:ilvl w:val="0"/>
          <w:numId w:val="21"/>
        </w:numPr>
        <w:rPr>
          <w:rStyle w:val="nfase"/>
          <w:lang w:val="en-GB"/>
        </w:rPr>
      </w:pPr>
      <w:r w:rsidRPr="005C62AB">
        <w:rPr>
          <w:rStyle w:val="nfase"/>
        </w:rPr>
        <w:t>S</w:t>
      </w:r>
      <w:proofErr w:type="spellStart"/>
      <w:r w:rsidR="000D164E" w:rsidRPr="005C62AB">
        <w:rPr>
          <w:rStyle w:val="nfase"/>
          <w:lang w:val="en-GB"/>
        </w:rPr>
        <w:t>egurança</w:t>
      </w:r>
      <w:proofErr w:type="spellEnd"/>
    </w:p>
    <w:p w14:paraId="5192E1B0" w14:textId="77777777" w:rsidR="00A15992" w:rsidRPr="00A15992" w:rsidRDefault="00A15992" w:rsidP="00001329">
      <w:pPr>
        <w:rPr>
          <w:u w:val="single"/>
          <w:lang w:val="pt-BR"/>
        </w:rPr>
      </w:pPr>
      <w:r w:rsidRPr="00A15992">
        <w:rPr>
          <w:u w:val="single"/>
          <w:lang w:val="pt-BR"/>
        </w:rPr>
        <w:t>Resposta</w:t>
      </w:r>
      <w:r w:rsidRPr="00A15992">
        <w:rPr>
          <w:lang w:val="pt-BR"/>
        </w:rPr>
        <w:t>:</w:t>
      </w:r>
    </w:p>
    <w:p w14:paraId="514E214A" w14:textId="098D3FA3" w:rsidR="005066C1" w:rsidRPr="00001329" w:rsidRDefault="00001329" w:rsidP="00001329">
      <w:r w:rsidRPr="00001329">
        <w:t>A segurança tem como objetivo proteger o sistema e os dados, através de mecanismos como autenticação, permissões e controlo de acessos.</w:t>
      </w:r>
    </w:p>
    <w:p w14:paraId="4C81E122" w14:textId="77777777" w:rsidR="00E16FA7" w:rsidRPr="00D92D8F" w:rsidRDefault="00E16FA7" w:rsidP="005066C1"/>
    <w:p w14:paraId="1725C240" w14:textId="18FE99B9" w:rsidR="00704666" w:rsidRPr="005C62AB" w:rsidRDefault="00704666" w:rsidP="005066C1">
      <w:pPr>
        <w:pStyle w:val="PargrafodaLista"/>
        <w:numPr>
          <w:ilvl w:val="0"/>
          <w:numId w:val="21"/>
        </w:numPr>
        <w:rPr>
          <w:rStyle w:val="nfase"/>
          <w:lang w:val="pt-BR"/>
        </w:rPr>
      </w:pPr>
      <w:r w:rsidRPr="005C62AB">
        <w:rPr>
          <w:rStyle w:val="nfase"/>
          <w:lang w:val="pt-BR"/>
        </w:rPr>
        <w:t>shell</w:t>
      </w:r>
    </w:p>
    <w:p w14:paraId="0848905D" w14:textId="77777777" w:rsidR="00A15992" w:rsidRPr="00A15992" w:rsidRDefault="00A15992" w:rsidP="00001329">
      <w:pPr>
        <w:rPr>
          <w:u w:val="single"/>
          <w:lang w:val="pt-BR"/>
        </w:rPr>
      </w:pPr>
      <w:r w:rsidRPr="00A15992">
        <w:rPr>
          <w:u w:val="single"/>
          <w:lang w:val="pt-BR"/>
        </w:rPr>
        <w:t>Resposta</w:t>
      </w:r>
      <w:r w:rsidRPr="00A15992">
        <w:rPr>
          <w:lang w:val="pt-BR"/>
        </w:rPr>
        <w:t>:</w:t>
      </w:r>
    </w:p>
    <w:p w14:paraId="568DCD02" w14:textId="6A348CCC" w:rsidR="005066C1" w:rsidRPr="00001329" w:rsidRDefault="00001329" w:rsidP="00001329">
      <w:r w:rsidRPr="00001329">
        <w:t xml:space="preserve">A </w:t>
      </w:r>
      <w:proofErr w:type="spellStart"/>
      <w:r w:rsidRPr="00001329">
        <w:t>shell</w:t>
      </w:r>
      <w:proofErr w:type="spellEnd"/>
      <w:r w:rsidRPr="00001329">
        <w:t xml:space="preserve"> é o interpretador de comandos que permite ao utilizador comunicar com o sistema operativo e executar comandos ou scripts.</w:t>
      </w:r>
    </w:p>
    <w:p w14:paraId="2A5AC2D3" w14:textId="77777777" w:rsidR="00D92D8F" w:rsidRPr="00704666" w:rsidRDefault="00D92D8F" w:rsidP="00D92D8F">
      <w:pPr>
        <w:rPr>
          <w:lang w:val="pt-BR"/>
        </w:rPr>
      </w:pPr>
    </w:p>
    <w:p w14:paraId="1E99C241" w14:textId="77777777" w:rsidR="00704666" w:rsidRPr="00704666" w:rsidRDefault="00704666" w:rsidP="00D92D8F">
      <w:pPr>
        <w:rPr>
          <w:rStyle w:val="nfase"/>
          <w:lang w:val="pt-BR"/>
        </w:rPr>
      </w:pPr>
      <w:r w:rsidRPr="00704666">
        <w:rPr>
          <w:rStyle w:val="nfase"/>
          <w:lang w:val="pt-BR"/>
        </w:rPr>
        <w:t>4. Hierarquize pela velocidade de acesso os dispositivos:</w:t>
      </w:r>
    </w:p>
    <w:p w14:paraId="0BBE0983" w14:textId="77777777" w:rsidR="00704666" w:rsidRPr="00704666" w:rsidRDefault="00704666" w:rsidP="00D92D8F">
      <w:pPr>
        <w:rPr>
          <w:rStyle w:val="nfase"/>
          <w:lang w:val="pt-BR"/>
        </w:rPr>
      </w:pPr>
      <w:r w:rsidRPr="00704666">
        <w:rPr>
          <w:rStyle w:val="nfase"/>
          <w:lang w:val="pt-BR"/>
        </w:rPr>
        <w:t>(a) disco rígido</w:t>
      </w:r>
    </w:p>
    <w:p w14:paraId="147FAE86" w14:textId="77777777" w:rsidR="00704666" w:rsidRPr="00704666" w:rsidRDefault="00704666" w:rsidP="00D92D8F">
      <w:pPr>
        <w:rPr>
          <w:rStyle w:val="nfase"/>
          <w:lang w:val="pt-BR"/>
        </w:rPr>
      </w:pPr>
      <w:r w:rsidRPr="00704666">
        <w:rPr>
          <w:rStyle w:val="nfase"/>
          <w:lang w:val="pt-BR"/>
        </w:rPr>
        <w:lastRenderedPageBreak/>
        <w:t>(b) processador</w:t>
      </w:r>
    </w:p>
    <w:p w14:paraId="01570C8C" w14:textId="77777777" w:rsidR="00704666" w:rsidRPr="00704666" w:rsidRDefault="00704666" w:rsidP="00D92D8F">
      <w:pPr>
        <w:rPr>
          <w:rStyle w:val="nfase"/>
          <w:lang w:val="pt-BR"/>
        </w:rPr>
      </w:pPr>
      <w:r w:rsidRPr="00704666">
        <w:rPr>
          <w:rStyle w:val="nfase"/>
          <w:lang w:val="pt-BR"/>
        </w:rPr>
        <w:t>(c) impressora</w:t>
      </w:r>
    </w:p>
    <w:p w14:paraId="0388FD60" w14:textId="77777777" w:rsidR="00704666" w:rsidRPr="00704666" w:rsidRDefault="00704666" w:rsidP="00D92D8F">
      <w:pPr>
        <w:rPr>
          <w:rStyle w:val="nfase"/>
          <w:lang w:val="pt-BR"/>
        </w:rPr>
      </w:pPr>
      <w:r w:rsidRPr="00704666">
        <w:rPr>
          <w:rStyle w:val="nfase"/>
          <w:lang w:val="pt-BR"/>
        </w:rPr>
        <w:t>(d) RAM</w:t>
      </w:r>
    </w:p>
    <w:p w14:paraId="396D0D4A" w14:textId="77777777" w:rsidR="00704666" w:rsidRPr="005C62AB" w:rsidRDefault="00704666" w:rsidP="00D92D8F">
      <w:pPr>
        <w:rPr>
          <w:rStyle w:val="nfase"/>
        </w:rPr>
      </w:pPr>
      <w:r w:rsidRPr="00704666">
        <w:rPr>
          <w:rStyle w:val="nfase"/>
          <w:lang w:val="pt-BR"/>
        </w:rPr>
        <w:t>(e) memória cache</w:t>
      </w:r>
    </w:p>
    <w:p w14:paraId="1590A7CD" w14:textId="25EA8D9B" w:rsidR="00664D56" w:rsidRPr="00664D56" w:rsidRDefault="00A15992" w:rsidP="00A15992">
      <w:pPr>
        <w:rPr>
          <w:lang w:val="pt-BR"/>
        </w:rPr>
      </w:pPr>
      <w:r w:rsidRPr="00317B5B">
        <w:rPr>
          <w:u w:val="single"/>
          <w:lang w:val="pt-BR"/>
        </w:rPr>
        <w:t>Resposta</w:t>
      </w:r>
      <w:r w:rsidRPr="00C33EDC">
        <w:rPr>
          <w:lang w:val="pt-BR"/>
        </w:rPr>
        <w:t>:</w:t>
      </w:r>
    </w:p>
    <w:p w14:paraId="114F2315" w14:textId="3F07613B" w:rsidR="00D92D8F" w:rsidRPr="00664D56" w:rsidRDefault="00664D56" w:rsidP="00664D56">
      <w:r w:rsidRPr="00664D56">
        <w:t>A ordem correta, da maior para a menor velocidade de acesso, é: processador, memória cache, RAM, disco rígido e impressora. Esta ordem reflete a proximidade e a rapidez com que cada componente responde ao sistema.</w:t>
      </w:r>
    </w:p>
    <w:p w14:paraId="0F14946F" w14:textId="77777777" w:rsidR="00F10E89" w:rsidRPr="00704666" w:rsidRDefault="00F10E89" w:rsidP="00D92D8F">
      <w:pPr>
        <w:rPr>
          <w:lang w:val="pt-BR"/>
        </w:rPr>
      </w:pPr>
    </w:p>
    <w:p w14:paraId="49C1CBA1" w14:textId="53180E1D" w:rsidR="00704666" w:rsidRPr="00C70DFF" w:rsidRDefault="00704666" w:rsidP="00D92D8F">
      <w:pPr>
        <w:rPr>
          <w:rStyle w:val="nfase"/>
        </w:rPr>
      </w:pPr>
      <w:r w:rsidRPr="00704666">
        <w:rPr>
          <w:rStyle w:val="nfase"/>
          <w:lang w:val="pt-BR"/>
        </w:rPr>
        <w:t>5. Justifique a diversidade de sistemas operativos do ponto de vista do</w:t>
      </w:r>
      <w:r w:rsidR="00180489" w:rsidRPr="00C70DFF">
        <w:rPr>
          <w:rStyle w:val="nfase"/>
        </w:rPr>
        <w:t xml:space="preserve"> </w:t>
      </w:r>
      <w:r w:rsidRPr="00704666">
        <w:rPr>
          <w:rStyle w:val="nfase"/>
          <w:lang w:val="pt-BR"/>
        </w:rPr>
        <w:t>equipamento</w:t>
      </w:r>
      <w:r w:rsidR="00180489" w:rsidRPr="00C70DFF">
        <w:rPr>
          <w:rStyle w:val="nfase"/>
        </w:rPr>
        <w:t xml:space="preserve"> </w:t>
      </w:r>
      <w:r w:rsidRPr="00704666">
        <w:rPr>
          <w:rStyle w:val="nfase"/>
          <w:lang w:val="pt-BR"/>
        </w:rPr>
        <w:t>empregue e do ponto de vista do utilizador de cada</w:t>
      </w:r>
      <w:r w:rsidR="00180489" w:rsidRPr="00C70DFF">
        <w:rPr>
          <w:rStyle w:val="nfase"/>
        </w:rPr>
        <w:t xml:space="preserve"> </w:t>
      </w:r>
      <w:r w:rsidRPr="00704666">
        <w:rPr>
          <w:rStyle w:val="nfase"/>
          <w:lang w:val="pt-BR"/>
        </w:rPr>
        <w:t>tipo de sistema.</w:t>
      </w:r>
    </w:p>
    <w:p w14:paraId="3D1742CA" w14:textId="77777777" w:rsidR="00A15992" w:rsidRDefault="00A15992" w:rsidP="00A15992">
      <w:pPr>
        <w:rPr>
          <w:u w:val="single"/>
          <w:lang w:val="pt-BR"/>
        </w:rPr>
      </w:pPr>
      <w:r w:rsidRPr="00317B5B">
        <w:rPr>
          <w:u w:val="single"/>
          <w:lang w:val="pt-BR"/>
        </w:rPr>
        <w:t>Resposta</w:t>
      </w:r>
      <w:r w:rsidRPr="00C33EDC">
        <w:rPr>
          <w:lang w:val="pt-BR"/>
        </w:rPr>
        <w:t>:</w:t>
      </w:r>
    </w:p>
    <w:p w14:paraId="05BF1C4F" w14:textId="140A6D3D" w:rsidR="00180489" w:rsidRDefault="00664D56" w:rsidP="00D92D8F">
      <w:pPr>
        <w:rPr>
          <w:lang w:val="pt-BR"/>
        </w:rPr>
      </w:pPr>
      <w:r w:rsidRPr="00664D56">
        <w:t>A diversidade de sistemas operativos explica-se pelas diferenças entre os equipamentos e também pelas necessidades dos utilizadores. Dispositivos diferentes, como computadores, telemóveis ou servidores, exigem sistemas adaptados, tal como diferentes utilizadores valorizam características distintas, como simplicidade, desempenho ou segurança.</w:t>
      </w:r>
    </w:p>
    <w:p w14:paraId="2D79F811" w14:textId="77777777" w:rsidR="00A15992" w:rsidRPr="00704666" w:rsidRDefault="00A15992" w:rsidP="00D92D8F">
      <w:pPr>
        <w:rPr>
          <w:lang w:val="pt-BR"/>
        </w:rPr>
      </w:pPr>
    </w:p>
    <w:p w14:paraId="5EC08CDA" w14:textId="74595442" w:rsidR="00704666" w:rsidRDefault="00704666" w:rsidP="00D92D8F">
      <w:pPr>
        <w:rPr>
          <w:rStyle w:val="nfase"/>
          <w:lang w:val="pt-BR"/>
        </w:rPr>
      </w:pPr>
      <w:r w:rsidRPr="00704666">
        <w:rPr>
          <w:rStyle w:val="nfase"/>
          <w:lang w:val="pt-BR"/>
        </w:rPr>
        <w:t>6. Um processo pode estar em diferentes estados. Descreva os estados</w:t>
      </w:r>
      <w:r w:rsidR="00180489" w:rsidRPr="00C70DFF">
        <w:rPr>
          <w:rStyle w:val="nfase"/>
        </w:rPr>
        <w:t xml:space="preserve"> </w:t>
      </w:r>
      <w:r w:rsidRPr="00704666">
        <w:rPr>
          <w:rStyle w:val="nfase"/>
          <w:lang w:val="pt-BR"/>
        </w:rPr>
        <w:t>de processos e a transição entre esses estados.</w:t>
      </w:r>
    </w:p>
    <w:p w14:paraId="47EA2FF5" w14:textId="77777777" w:rsidR="00A15992" w:rsidRDefault="00A15992" w:rsidP="00A15992">
      <w:pPr>
        <w:rPr>
          <w:lang w:val="pt-BR"/>
        </w:rPr>
      </w:pPr>
      <w:r w:rsidRPr="00317B5B">
        <w:rPr>
          <w:u w:val="single"/>
          <w:lang w:val="pt-BR"/>
        </w:rPr>
        <w:t>Resposta</w:t>
      </w:r>
      <w:r w:rsidRPr="00C33EDC">
        <w:rPr>
          <w:lang w:val="pt-BR"/>
        </w:rPr>
        <w:t>:</w:t>
      </w:r>
    </w:p>
    <w:p w14:paraId="11F6E635" w14:textId="1E409BAD" w:rsidR="00A15992" w:rsidRPr="00E16FA7" w:rsidRDefault="00811F6E" w:rsidP="00D92D8F">
      <w:pPr>
        <w:rPr>
          <w:rStyle w:val="nfase"/>
          <w:i w:val="0"/>
          <w:iCs w:val="0"/>
        </w:rPr>
      </w:pPr>
      <w:r w:rsidRPr="00811F6E">
        <w:t>Um processo pode passar por vários estados: novo, pronto, em execução, bloqueado e terminado. Estas mudanças acontecem conforme o processo é criado, recebe o processador, espera por um recurso ou conclui a sua execução.</w:t>
      </w:r>
    </w:p>
    <w:sectPr w:rsidR="00A15992" w:rsidRPr="00E16F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6EE52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A6DB09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D81226E"/>
    <w:multiLevelType w:val="multilevel"/>
    <w:tmpl w:val="050E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77475"/>
    <w:multiLevelType w:val="hybridMultilevel"/>
    <w:tmpl w:val="B1D84E24"/>
    <w:lvl w:ilvl="0" w:tplc="03F89D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4EE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2F4DD74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FD53785"/>
    <w:multiLevelType w:val="hybridMultilevel"/>
    <w:tmpl w:val="530A3A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5F6DE6"/>
    <w:multiLevelType w:val="hybridMultilevel"/>
    <w:tmpl w:val="CFB26E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406B01"/>
    <w:multiLevelType w:val="hybridMultilevel"/>
    <w:tmpl w:val="9CCEF8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9406F"/>
    <w:multiLevelType w:val="hybridMultilevel"/>
    <w:tmpl w:val="45925E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CA0F24"/>
    <w:multiLevelType w:val="hybridMultilevel"/>
    <w:tmpl w:val="2A8A6B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D72659"/>
    <w:multiLevelType w:val="hybridMultilevel"/>
    <w:tmpl w:val="2930702A"/>
    <w:lvl w:ilvl="0" w:tplc="A45271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008204">
    <w:abstractNumId w:val="10"/>
  </w:num>
  <w:num w:numId="2" w16cid:durableId="1354456871">
    <w:abstractNumId w:val="8"/>
  </w:num>
  <w:num w:numId="3" w16cid:durableId="1880049502">
    <w:abstractNumId w:val="7"/>
  </w:num>
  <w:num w:numId="4" w16cid:durableId="1688825698">
    <w:abstractNumId w:val="6"/>
  </w:num>
  <w:num w:numId="5" w16cid:durableId="882794403">
    <w:abstractNumId w:val="9"/>
  </w:num>
  <w:num w:numId="6" w16cid:durableId="670572355">
    <w:abstractNumId w:val="5"/>
  </w:num>
  <w:num w:numId="7" w16cid:durableId="1938636784">
    <w:abstractNumId w:val="4"/>
  </w:num>
  <w:num w:numId="8" w16cid:durableId="1985770537">
    <w:abstractNumId w:val="3"/>
  </w:num>
  <w:num w:numId="9" w16cid:durableId="895435191">
    <w:abstractNumId w:val="2"/>
  </w:num>
  <w:num w:numId="10" w16cid:durableId="352996945">
    <w:abstractNumId w:val="14"/>
  </w:num>
  <w:num w:numId="11" w16cid:durableId="974219149">
    <w:abstractNumId w:val="13"/>
  </w:num>
  <w:num w:numId="12" w16cid:durableId="523832672">
    <w:abstractNumId w:val="1"/>
  </w:num>
  <w:num w:numId="13" w16cid:durableId="424957430">
    <w:abstractNumId w:val="0"/>
  </w:num>
  <w:num w:numId="14" w16cid:durableId="1148128879">
    <w:abstractNumId w:val="19"/>
  </w:num>
  <w:num w:numId="15" w16cid:durableId="41179981">
    <w:abstractNumId w:val="18"/>
  </w:num>
  <w:num w:numId="16" w16cid:durableId="416558626">
    <w:abstractNumId w:val="11"/>
  </w:num>
  <w:num w:numId="17" w16cid:durableId="1726181211">
    <w:abstractNumId w:val="16"/>
  </w:num>
  <w:num w:numId="18" w16cid:durableId="1667973969">
    <w:abstractNumId w:val="15"/>
  </w:num>
  <w:num w:numId="19" w16cid:durableId="975570802">
    <w:abstractNumId w:val="17"/>
  </w:num>
  <w:num w:numId="20" w16cid:durableId="1050689708">
    <w:abstractNumId w:val="20"/>
  </w:num>
  <w:num w:numId="21" w16cid:durableId="14372850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329"/>
    <w:rsid w:val="00002AA9"/>
    <w:rsid w:val="00003790"/>
    <w:rsid w:val="00006791"/>
    <w:rsid w:val="000069CD"/>
    <w:rsid w:val="00021D89"/>
    <w:rsid w:val="0002367E"/>
    <w:rsid w:val="0002590E"/>
    <w:rsid w:val="00026373"/>
    <w:rsid w:val="00026909"/>
    <w:rsid w:val="00026ACC"/>
    <w:rsid w:val="000277F9"/>
    <w:rsid w:val="0003254E"/>
    <w:rsid w:val="00034616"/>
    <w:rsid w:val="000353C2"/>
    <w:rsid w:val="000422AD"/>
    <w:rsid w:val="00047A94"/>
    <w:rsid w:val="00051399"/>
    <w:rsid w:val="000530C7"/>
    <w:rsid w:val="00053EF1"/>
    <w:rsid w:val="00054FD7"/>
    <w:rsid w:val="0006063C"/>
    <w:rsid w:val="0006745D"/>
    <w:rsid w:val="00077C98"/>
    <w:rsid w:val="00082269"/>
    <w:rsid w:val="00082AB9"/>
    <w:rsid w:val="000839B3"/>
    <w:rsid w:val="0008432B"/>
    <w:rsid w:val="000872FF"/>
    <w:rsid w:val="00096A88"/>
    <w:rsid w:val="000A4765"/>
    <w:rsid w:val="000B2612"/>
    <w:rsid w:val="000B43E6"/>
    <w:rsid w:val="000B67B1"/>
    <w:rsid w:val="000B74D4"/>
    <w:rsid w:val="000C104B"/>
    <w:rsid w:val="000C1E84"/>
    <w:rsid w:val="000C246E"/>
    <w:rsid w:val="000C4A98"/>
    <w:rsid w:val="000D0B86"/>
    <w:rsid w:val="000D164E"/>
    <w:rsid w:val="000D1A97"/>
    <w:rsid w:val="000D39D1"/>
    <w:rsid w:val="000D5040"/>
    <w:rsid w:val="000F6B6E"/>
    <w:rsid w:val="00100173"/>
    <w:rsid w:val="00103564"/>
    <w:rsid w:val="00117622"/>
    <w:rsid w:val="001200CA"/>
    <w:rsid w:val="001228F9"/>
    <w:rsid w:val="00122E13"/>
    <w:rsid w:val="00142340"/>
    <w:rsid w:val="00143689"/>
    <w:rsid w:val="00146F87"/>
    <w:rsid w:val="0015074B"/>
    <w:rsid w:val="00154583"/>
    <w:rsid w:val="001546D7"/>
    <w:rsid w:val="00155E43"/>
    <w:rsid w:val="00157EAF"/>
    <w:rsid w:val="001600AF"/>
    <w:rsid w:val="00160B6F"/>
    <w:rsid w:val="00161489"/>
    <w:rsid w:val="00162390"/>
    <w:rsid w:val="00165FDB"/>
    <w:rsid w:val="00180489"/>
    <w:rsid w:val="00182E13"/>
    <w:rsid w:val="00191B76"/>
    <w:rsid w:val="00193201"/>
    <w:rsid w:val="001A2991"/>
    <w:rsid w:val="001A2C72"/>
    <w:rsid w:val="001A5FB2"/>
    <w:rsid w:val="001B0E17"/>
    <w:rsid w:val="001B2119"/>
    <w:rsid w:val="001B3B17"/>
    <w:rsid w:val="001D218F"/>
    <w:rsid w:val="001D28B4"/>
    <w:rsid w:val="001E664A"/>
    <w:rsid w:val="001E6EFF"/>
    <w:rsid w:val="001F2F71"/>
    <w:rsid w:val="001F4FF5"/>
    <w:rsid w:val="001F612E"/>
    <w:rsid w:val="00205F26"/>
    <w:rsid w:val="00210E77"/>
    <w:rsid w:val="00217477"/>
    <w:rsid w:val="00223155"/>
    <w:rsid w:val="002243F2"/>
    <w:rsid w:val="00224C01"/>
    <w:rsid w:val="00230411"/>
    <w:rsid w:val="00231157"/>
    <w:rsid w:val="00237F1B"/>
    <w:rsid w:val="0024332F"/>
    <w:rsid w:val="00243551"/>
    <w:rsid w:val="00245F22"/>
    <w:rsid w:val="00254645"/>
    <w:rsid w:val="00257290"/>
    <w:rsid w:val="002618E4"/>
    <w:rsid w:val="00264631"/>
    <w:rsid w:val="00274AC7"/>
    <w:rsid w:val="00280703"/>
    <w:rsid w:val="00283249"/>
    <w:rsid w:val="00291907"/>
    <w:rsid w:val="00295DA8"/>
    <w:rsid w:val="0029639D"/>
    <w:rsid w:val="002A478B"/>
    <w:rsid w:val="002B1495"/>
    <w:rsid w:val="002B21E6"/>
    <w:rsid w:val="002B2620"/>
    <w:rsid w:val="002B5281"/>
    <w:rsid w:val="002B5F38"/>
    <w:rsid w:val="002C5FB0"/>
    <w:rsid w:val="002D0506"/>
    <w:rsid w:val="002D600E"/>
    <w:rsid w:val="002E041D"/>
    <w:rsid w:val="002E3D76"/>
    <w:rsid w:val="002E42B6"/>
    <w:rsid w:val="002E5983"/>
    <w:rsid w:val="002E71A2"/>
    <w:rsid w:val="002F175E"/>
    <w:rsid w:val="002F2D80"/>
    <w:rsid w:val="00300331"/>
    <w:rsid w:val="0030292C"/>
    <w:rsid w:val="00317B5B"/>
    <w:rsid w:val="00326F90"/>
    <w:rsid w:val="00331153"/>
    <w:rsid w:val="003344A2"/>
    <w:rsid w:val="00346808"/>
    <w:rsid w:val="003477BA"/>
    <w:rsid w:val="003566CA"/>
    <w:rsid w:val="00360FB2"/>
    <w:rsid w:val="00374A1E"/>
    <w:rsid w:val="00381198"/>
    <w:rsid w:val="003825CC"/>
    <w:rsid w:val="00386019"/>
    <w:rsid w:val="00392CC3"/>
    <w:rsid w:val="0039319E"/>
    <w:rsid w:val="00395423"/>
    <w:rsid w:val="00397DF6"/>
    <w:rsid w:val="003A2659"/>
    <w:rsid w:val="003A45B2"/>
    <w:rsid w:val="003B23EE"/>
    <w:rsid w:val="003B57F5"/>
    <w:rsid w:val="003C445A"/>
    <w:rsid w:val="003D29CA"/>
    <w:rsid w:val="003D4139"/>
    <w:rsid w:val="003D44BA"/>
    <w:rsid w:val="003D4785"/>
    <w:rsid w:val="003F15CF"/>
    <w:rsid w:val="003F560C"/>
    <w:rsid w:val="004073C6"/>
    <w:rsid w:val="00407447"/>
    <w:rsid w:val="00407A19"/>
    <w:rsid w:val="00415B65"/>
    <w:rsid w:val="00416501"/>
    <w:rsid w:val="00416AAB"/>
    <w:rsid w:val="00422E1B"/>
    <w:rsid w:val="00431341"/>
    <w:rsid w:val="0043164A"/>
    <w:rsid w:val="00432607"/>
    <w:rsid w:val="00435ECC"/>
    <w:rsid w:val="004451F4"/>
    <w:rsid w:val="00446CB8"/>
    <w:rsid w:val="00447B48"/>
    <w:rsid w:val="0045789F"/>
    <w:rsid w:val="00460685"/>
    <w:rsid w:val="0046068C"/>
    <w:rsid w:val="00471D67"/>
    <w:rsid w:val="004726CB"/>
    <w:rsid w:val="0049262F"/>
    <w:rsid w:val="0049368B"/>
    <w:rsid w:val="004951B1"/>
    <w:rsid w:val="004972D3"/>
    <w:rsid w:val="004B067D"/>
    <w:rsid w:val="004B0B0E"/>
    <w:rsid w:val="004B311F"/>
    <w:rsid w:val="004C6DD7"/>
    <w:rsid w:val="004C7BE1"/>
    <w:rsid w:val="004D4372"/>
    <w:rsid w:val="004E3C02"/>
    <w:rsid w:val="004E3D3D"/>
    <w:rsid w:val="004E5E27"/>
    <w:rsid w:val="004F028B"/>
    <w:rsid w:val="004F1687"/>
    <w:rsid w:val="004F63A1"/>
    <w:rsid w:val="00502094"/>
    <w:rsid w:val="00504FDF"/>
    <w:rsid w:val="005062F9"/>
    <w:rsid w:val="005066C1"/>
    <w:rsid w:val="00506769"/>
    <w:rsid w:val="0051222D"/>
    <w:rsid w:val="00513FE8"/>
    <w:rsid w:val="00520909"/>
    <w:rsid w:val="00531184"/>
    <w:rsid w:val="00533D1B"/>
    <w:rsid w:val="00534D45"/>
    <w:rsid w:val="00535324"/>
    <w:rsid w:val="0053684B"/>
    <w:rsid w:val="00543022"/>
    <w:rsid w:val="00543BF5"/>
    <w:rsid w:val="00544780"/>
    <w:rsid w:val="00554899"/>
    <w:rsid w:val="00562117"/>
    <w:rsid w:val="005634D1"/>
    <w:rsid w:val="0056523A"/>
    <w:rsid w:val="0058332C"/>
    <w:rsid w:val="005861B6"/>
    <w:rsid w:val="0059030A"/>
    <w:rsid w:val="00591A56"/>
    <w:rsid w:val="005977E4"/>
    <w:rsid w:val="005A1594"/>
    <w:rsid w:val="005A569C"/>
    <w:rsid w:val="005B2D85"/>
    <w:rsid w:val="005B5672"/>
    <w:rsid w:val="005C62AB"/>
    <w:rsid w:val="005D0A6E"/>
    <w:rsid w:val="005D0DD3"/>
    <w:rsid w:val="005D6230"/>
    <w:rsid w:val="005D6994"/>
    <w:rsid w:val="005E0477"/>
    <w:rsid w:val="005F263E"/>
    <w:rsid w:val="005F36D8"/>
    <w:rsid w:val="005F6E7D"/>
    <w:rsid w:val="006030CB"/>
    <w:rsid w:val="0060785F"/>
    <w:rsid w:val="0061194A"/>
    <w:rsid w:val="00614464"/>
    <w:rsid w:val="006205F3"/>
    <w:rsid w:val="00622CED"/>
    <w:rsid w:val="00635887"/>
    <w:rsid w:val="0063603E"/>
    <w:rsid w:val="00636D81"/>
    <w:rsid w:val="00640AAF"/>
    <w:rsid w:val="00644672"/>
    <w:rsid w:val="006543E3"/>
    <w:rsid w:val="00660539"/>
    <w:rsid w:val="00661DED"/>
    <w:rsid w:val="00663D95"/>
    <w:rsid w:val="00663F8E"/>
    <w:rsid w:val="00664196"/>
    <w:rsid w:val="006642D3"/>
    <w:rsid w:val="00664D56"/>
    <w:rsid w:val="0066512C"/>
    <w:rsid w:val="00670527"/>
    <w:rsid w:val="00670640"/>
    <w:rsid w:val="00671333"/>
    <w:rsid w:val="006837B8"/>
    <w:rsid w:val="00690D23"/>
    <w:rsid w:val="00690FC9"/>
    <w:rsid w:val="006A4F97"/>
    <w:rsid w:val="006A6AD6"/>
    <w:rsid w:val="006A72E6"/>
    <w:rsid w:val="006C0DAE"/>
    <w:rsid w:val="006C16C0"/>
    <w:rsid w:val="006C5376"/>
    <w:rsid w:val="006C6C2D"/>
    <w:rsid w:val="006E0D1C"/>
    <w:rsid w:val="006E454F"/>
    <w:rsid w:val="006E5138"/>
    <w:rsid w:val="006E701C"/>
    <w:rsid w:val="006E77B9"/>
    <w:rsid w:val="006F0443"/>
    <w:rsid w:val="006F39B1"/>
    <w:rsid w:val="006F425E"/>
    <w:rsid w:val="00701BB0"/>
    <w:rsid w:val="00704666"/>
    <w:rsid w:val="0070632B"/>
    <w:rsid w:val="007222BF"/>
    <w:rsid w:val="00726A72"/>
    <w:rsid w:val="00731ABD"/>
    <w:rsid w:val="00732283"/>
    <w:rsid w:val="00732FD7"/>
    <w:rsid w:val="00734823"/>
    <w:rsid w:val="00736A55"/>
    <w:rsid w:val="00742EF5"/>
    <w:rsid w:val="007441CC"/>
    <w:rsid w:val="00744663"/>
    <w:rsid w:val="00744CEE"/>
    <w:rsid w:val="00753BCB"/>
    <w:rsid w:val="00761339"/>
    <w:rsid w:val="00761CCE"/>
    <w:rsid w:val="007621FC"/>
    <w:rsid w:val="007625BD"/>
    <w:rsid w:val="0076314B"/>
    <w:rsid w:val="00763417"/>
    <w:rsid w:val="00771828"/>
    <w:rsid w:val="00775D74"/>
    <w:rsid w:val="00781468"/>
    <w:rsid w:val="0078218D"/>
    <w:rsid w:val="007836BC"/>
    <w:rsid w:val="0078399D"/>
    <w:rsid w:val="00784DD0"/>
    <w:rsid w:val="0079570D"/>
    <w:rsid w:val="007957F1"/>
    <w:rsid w:val="0079725E"/>
    <w:rsid w:val="0079742D"/>
    <w:rsid w:val="007A40CB"/>
    <w:rsid w:val="007A55C3"/>
    <w:rsid w:val="007A5C46"/>
    <w:rsid w:val="007A6294"/>
    <w:rsid w:val="007A6B94"/>
    <w:rsid w:val="007A6C65"/>
    <w:rsid w:val="007B2D5A"/>
    <w:rsid w:val="007B4B33"/>
    <w:rsid w:val="007B6E17"/>
    <w:rsid w:val="007C4D8B"/>
    <w:rsid w:val="007C4FBB"/>
    <w:rsid w:val="007D2F8D"/>
    <w:rsid w:val="007E0A56"/>
    <w:rsid w:val="007E1588"/>
    <w:rsid w:val="007E7B7B"/>
    <w:rsid w:val="007F1D53"/>
    <w:rsid w:val="007F2196"/>
    <w:rsid w:val="007F7AF8"/>
    <w:rsid w:val="00803013"/>
    <w:rsid w:val="00804013"/>
    <w:rsid w:val="00806FA6"/>
    <w:rsid w:val="00807B9D"/>
    <w:rsid w:val="008116BF"/>
    <w:rsid w:val="00811F6E"/>
    <w:rsid w:val="00812340"/>
    <w:rsid w:val="00814C58"/>
    <w:rsid w:val="008223EF"/>
    <w:rsid w:val="00843AE5"/>
    <w:rsid w:val="00843C77"/>
    <w:rsid w:val="0085021D"/>
    <w:rsid w:val="00854274"/>
    <w:rsid w:val="008553DC"/>
    <w:rsid w:val="00855ACC"/>
    <w:rsid w:val="00863170"/>
    <w:rsid w:val="00863E59"/>
    <w:rsid w:val="008661D7"/>
    <w:rsid w:val="00873356"/>
    <w:rsid w:val="0088511F"/>
    <w:rsid w:val="00885280"/>
    <w:rsid w:val="00886683"/>
    <w:rsid w:val="008B028A"/>
    <w:rsid w:val="008B4507"/>
    <w:rsid w:val="008C1EF1"/>
    <w:rsid w:val="008D0771"/>
    <w:rsid w:val="008D3AAE"/>
    <w:rsid w:val="008D64CC"/>
    <w:rsid w:val="008F3582"/>
    <w:rsid w:val="008F772B"/>
    <w:rsid w:val="009054C0"/>
    <w:rsid w:val="00912BAC"/>
    <w:rsid w:val="00917BB5"/>
    <w:rsid w:val="009201FB"/>
    <w:rsid w:val="00921281"/>
    <w:rsid w:val="0092309B"/>
    <w:rsid w:val="009263D3"/>
    <w:rsid w:val="00930A67"/>
    <w:rsid w:val="00932EFC"/>
    <w:rsid w:val="00940674"/>
    <w:rsid w:val="009423D0"/>
    <w:rsid w:val="00942812"/>
    <w:rsid w:val="00946032"/>
    <w:rsid w:val="0095075E"/>
    <w:rsid w:val="00952FED"/>
    <w:rsid w:val="00956187"/>
    <w:rsid w:val="009602C6"/>
    <w:rsid w:val="00963155"/>
    <w:rsid w:val="00965134"/>
    <w:rsid w:val="009676DA"/>
    <w:rsid w:val="009703ED"/>
    <w:rsid w:val="00971CAD"/>
    <w:rsid w:val="0099235A"/>
    <w:rsid w:val="00994F25"/>
    <w:rsid w:val="009A687F"/>
    <w:rsid w:val="009B4BB6"/>
    <w:rsid w:val="009B5CA0"/>
    <w:rsid w:val="009C3499"/>
    <w:rsid w:val="009C5CF5"/>
    <w:rsid w:val="009D0030"/>
    <w:rsid w:val="009D0D88"/>
    <w:rsid w:val="009D0E03"/>
    <w:rsid w:val="009D3124"/>
    <w:rsid w:val="009D6F9D"/>
    <w:rsid w:val="009E12C5"/>
    <w:rsid w:val="009E7B55"/>
    <w:rsid w:val="009F2E1F"/>
    <w:rsid w:val="009F6656"/>
    <w:rsid w:val="009F67C4"/>
    <w:rsid w:val="00A03CEF"/>
    <w:rsid w:val="00A0518F"/>
    <w:rsid w:val="00A1550E"/>
    <w:rsid w:val="00A15992"/>
    <w:rsid w:val="00A205DA"/>
    <w:rsid w:val="00A2179E"/>
    <w:rsid w:val="00A2651B"/>
    <w:rsid w:val="00A46438"/>
    <w:rsid w:val="00A47278"/>
    <w:rsid w:val="00A508D5"/>
    <w:rsid w:val="00A514E8"/>
    <w:rsid w:val="00A57569"/>
    <w:rsid w:val="00A621D6"/>
    <w:rsid w:val="00A63B3D"/>
    <w:rsid w:val="00A73DAC"/>
    <w:rsid w:val="00A74048"/>
    <w:rsid w:val="00A7476A"/>
    <w:rsid w:val="00A7571C"/>
    <w:rsid w:val="00A80E28"/>
    <w:rsid w:val="00A92A09"/>
    <w:rsid w:val="00A959DE"/>
    <w:rsid w:val="00A96C17"/>
    <w:rsid w:val="00AA1D8D"/>
    <w:rsid w:val="00AA6D04"/>
    <w:rsid w:val="00AB1BB8"/>
    <w:rsid w:val="00AB5893"/>
    <w:rsid w:val="00AB75F4"/>
    <w:rsid w:val="00AC5017"/>
    <w:rsid w:val="00AD4644"/>
    <w:rsid w:val="00AE6BA6"/>
    <w:rsid w:val="00AF2B89"/>
    <w:rsid w:val="00AF2D01"/>
    <w:rsid w:val="00B01CC9"/>
    <w:rsid w:val="00B0381D"/>
    <w:rsid w:val="00B039FB"/>
    <w:rsid w:val="00B0403C"/>
    <w:rsid w:val="00B05A0A"/>
    <w:rsid w:val="00B103F4"/>
    <w:rsid w:val="00B15B5A"/>
    <w:rsid w:val="00B161FF"/>
    <w:rsid w:val="00B16C95"/>
    <w:rsid w:val="00B21724"/>
    <w:rsid w:val="00B222A4"/>
    <w:rsid w:val="00B33270"/>
    <w:rsid w:val="00B33CC5"/>
    <w:rsid w:val="00B34268"/>
    <w:rsid w:val="00B3436E"/>
    <w:rsid w:val="00B4606A"/>
    <w:rsid w:val="00B47730"/>
    <w:rsid w:val="00B52BB3"/>
    <w:rsid w:val="00B54260"/>
    <w:rsid w:val="00B67B33"/>
    <w:rsid w:val="00B71486"/>
    <w:rsid w:val="00B74C07"/>
    <w:rsid w:val="00B76F4E"/>
    <w:rsid w:val="00B818BE"/>
    <w:rsid w:val="00B82510"/>
    <w:rsid w:val="00B839A4"/>
    <w:rsid w:val="00B86988"/>
    <w:rsid w:val="00B90B32"/>
    <w:rsid w:val="00BA1C64"/>
    <w:rsid w:val="00BA241C"/>
    <w:rsid w:val="00BA46BA"/>
    <w:rsid w:val="00BA6148"/>
    <w:rsid w:val="00BB08A7"/>
    <w:rsid w:val="00BC191A"/>
    <w:rsid w:val="00BD4A21"/>
    <w:rsid w:val="00BE1976"/>
    <w:rsid w:val="00BE4C07"/>
    <w:rsid w:val="00BE6602"/>
    <w:rsid w:val="00C00626"/>
    <w:rsid w:val="00C03EE3"/>
    <w:rsid w:val="00C05188"/>
    <w:rsid w:val="00C102E6"/>
    <w:rsid w:val="00C10E49"/>
    <w:rsid w:val="00C114AF"/>
    <w:rsid w:val="00C12268"/>
    <w:rsid w:val="00C12617"/>
    <w:rsid w:val="00C130AE"/>
    <w:rsid w:val="00C15CE4"/>
    <w:rsid w:val="00C17412"/>
    <w:rsid w:val="00C17E75"/>
    <w:rsid w:val="00C32B5E"/>
    <w:rsid w:val="00C33928"/>
    <w:rsid w:val="00C33EDC"/>
    <w:rsid w:val="00C34749"/>
    <w:rsid w:val="00C37F69"/>
    <w:rsid w:val="00C404AA"/>
    <w:rsid w:val="00C5114D"/>
    <w:rsid w:val="00C51A58"/>
    <w:rsid w:val="00C5237F"/>
    <w:rsid w:val="00C56EB6"/>
    <w:rsid w:val="00C56F4B"/>
    <w:rsid w:val="00C653EC"/>
    <w:rsid w:val="00C67175"/>
    <w:rsid w:val="00C70DFF"/>
    <w:rsid w:val="00C74E2D"/>
    <w:rsid w:val="00C830A1"/>
    <w:rsid w:val="00C832BA"/>
    <w:rsid w:val="00C84D11"/>
    <w:rsid w:val="00C87D1B"/>
    <w:rsid w:val="00C942B6"/>
    <w:rsid w:val="00C9469A"/>
    <w:rsid w:val="00CA0A83"/>
    <w:rsid w:val="00CA0EF4"/>
    <w:rsid w:val="00CB0664"/>
    <w:rsid w:val="00CB11BC"/>
    <w:rsid w:val="00CB17E1"/>
    <w:rsid w:val="00CB72E1"/>
    <w:rsid w:val="00CC775E"/>
    <w:rsid w:val="00CC795C"/>
    <w:rsid w:val="00CD0CBF"/>
    <w:rsid w:val="00CE0D66"/>
    <w:rsid w:val="00CE189F"/>
    <w:rsid w:val="00CE3FF3"/>
    <w:rsid w:val="00CE4B31"/>
    <w:rsid w:val="00CF6396"/>
    <w:rsid w:val="00D14454"/>
    <w:rsid w:val="00D16EB8"/>
    <w:rsid w:val="00D17768"/>
    <w:rsid w:val="00D217CF"/>
    <w:rsid w:val="00D352CF"/>
    <w:rsid w:val="00D57ACC"/>
    <w:rsid w:val="00D66037"/>
    <w:rsid w:val="00D67C1E"/>
    <w:rsid w:val="00D67F51"/>
    <w:rsid w:val="00D705E8"/>
    <w:rsid w:val="00D715CE"/>
    <w:rsid w:val="00D72F50"/>
    <w:rsid w:val="00D74F1A"/>
    <w:rsid w:val="00D80412"/>
    <w:rsid w:val="00D8614F"/>
    <w:rsid w:val="00D92D8F"/>
    <w:rsid w:val="00DA1178"/>
    <w:rsid w:val="00DA7016"/>
    <w:rsid w:val="00DB0452"/>
    <w:rsid w:val="00DB0E0E"/>
    <w:rsid w:val="00DB28FC"/>
    <w:rsid w:val="00DB2A12"/>
    <w:rsid w:val="00DB633C"/>
    <w:rsid w:val="00DB6BA8"/>
    <w:rsid w:val="00DC084E"/>
    <w:rsid w:val="00DC7C06"/>
    <w:rsid w:val="00DD0620"/>
    <w:rsid w:val="00DD294F"/>
    <w:rsid w:val="00DD4D51"/>
    <w:rsid w:val="00DE067B"/>
    <w:rsid w:val="00DE1261"/>
    <w:rsid w:val="00DE3CB4"/>
    <w:rsid w:val="00DF0079"/>
    <w:rsid w:val="00DF422B"/>
    <w:rsid w:val="00DF4594"/>
    <w:rsid w:val="00DF459A"/>
    <w:rsid w:val="00E02DAA"/>
    <w:rsid w:val="00E03043"/>
    <w:rsid w:val="00E0341C"/>
    <w:rsid w:val="00E0523C"/>
    <w:rsid w:val="00E11A12"/>
    <w:rsid w:val="00E15E73"/>
    <w:rsid w:val="00E16EFE"/>
    <w:rsid w:val="00E16FA7"/>
    <w:rsid w:val="00E20A87"/>
    <w:rsid w:val="00E22745"/>
    <w:rsid w:val="00E233C4"/>
    <w:rsid w:val="00E2542C"/>
    <w:rsid w:val="00E35827"/>
    <w:rsid w:val="00E4063A"/>
    <w:rsid w:val="00E42C34"/>
    <w:rsid w:val="00E46869"/>
    <w:rsid w:val="00E46C9C"/>
    <w:rsid w:val="00E47166"/>
    <w:rsid w:val="00E517AD"/>
    <w:rsid w:val="00E53725"/>
    <w:rsid w:val="00E545BE"/>
    <w:rsid w:val="00E55CA0"/>
    <w:rsid w:val="00E57947"/>
    <w:rsid w:val="00E62E34"/>
    <w:rsid w:val="00E704E1"/>
    <w:rsid w:val="00E73E61"/>
    <w:rsid w:val="00E76891"/>
    <w:rsid w:val="00E815AD"/>
    <w:rsid w:val="00E81F39"/>
    <w:rsid w:val="00E83D44"/>
    <w:rsid w:val="00E84739"/>
    <w:rsid w:val="00E849CC"/>
    <w:rsid w:val="00E93B0C"/>
    <w:rsid w:val="00E9626F"/>
    <w:rsid w:val="00EA6FDD"/>
    <w:rsid w:val="00EB24A2"/>
    <w:rsid w:val="00EB25A7"/>
    <w:rsid w:val="00EC1B36"/>
    <w:rsid w:val="00EC79E3"/>
    <w:rsid w:val="00EC7A27"/>
    <w:rsid w:val="00ED0324"/>
    <w:rsid w:val="00ED0F76"/>
    <w:rsid w:val="00ED11E2"/>
    <w:rsid w:val="00ED225C"/>
    <w:rsid w:val="00ED4A23"/>
    <w:rsid w:val="00ED7863"/>
    <w:rsid w:val="00EE1DD4"/>
    <w:rsid w:val="00EE1F07"/>
    <w:rsid w:val="00EE6024"/>
    <w:rsid w:val="00EF100C"/>
    <w:rsid w:val="00EF3B23"/>
    <w:rsid w:val="00EF6F8E"/>
    <w:rsid w:val="00F00C2C"/>
    <w:rsid w:val="00F01704"/>
    <w:rsid w:val="00F043D4"/>
    <w:rsid w:val="00F0603A"/>
    <w:rsid w:val="00F07C08"/>
    <w:rsid w:val="00F10E89"/>
    <w:rsid w:val="00F120DE"/>
    <w:rsid w:val="00F13035"/>
    <w:rsid w:val="00F24F9B"/>
    <w:rsid w:val="00F25460"/>
    <w:rsid w:val="00F27C9F"/>
    <w:rsid w:val="00F3038F"/>
    <w:rsid w:val="00F33C14"/>
    <w:rsid w:val="00F41727"/>
    <w:rsid w:val="00F46F4F"/>
    <w:rsid w:val="00F50E4B"/>
    <w:rsid w:val="00F51137"/>
    <w:rsid w:val="00F56437"/>
    <w:rsid w:val="00F56D96"/>
    <w:rsid w:val="00F6292B"/>
    <w:rsid w:val="00F70105"/>
    <w:rsid w:val="00F716F4"/>
    <w:rsid w:val="00F7626F"/>
    <w:rsid w:val="00F76298"/>
    <w:rsid w:val="00F840C7"/>
    <w:rsid w:val="00F911AA"/>
    <w:rsid w:val="00F92E32"/>
    <w:rsid w:val="00F93711"/>
    <w:rsid w:val="00F96982"/>
    <w:rsid w:val="00F970A9"/>
    <w:rsid w:val="00FA0677"/>
    <w:rsid w:val="00FA2273"/>
    <w:rsid w:val="00FA2EC7"/>
    <w:rsid w:val="00FA5023"/>
    <w:rsid w:val="00FB126A"/>
    <w:rsid w:val="00FB47EE"/>
    <w:rsid w:val="00FB7B8B"/>
    <w:rsid w:val="00FC2D10"/>
    <w:rsid w:val="00FC693F"/>
    <w:rsid w:val="00FC6A50"/>
    <w:rsid w:val="00FD156D"/>
    <w:rsid w:val="00FD1D2E"/>
    <w:rsid w:val="00FD30E5"/>
    <w:rsid w:val="00FD3F03"/>
    <w:rsid w:val="00FD5FFF"/>
    <w:rsid w:val="00FE473A"/>
    <w:rsid w:val="00FF580A"/>
    <w:rsid w:val="01E40356"/>
    <w:rsid w:val="072C3A8F"/>
    <w:rsid w:val="0BF5AD01"/>
    <w:rsid w:val="0E7A8457"/>
    <w:rsid w:val="13677AB0"/>
    <w:rsid w:val="148A6881"/>
    <w:rsid w:val="15A15FB6"/>
    <w:rsid w:val="19FA20FC"/>
    <w:rsid w:val="1B511FA2"/>
    <w:rsid w:val="1C713DB1"/>
    <w:rsid w:val="1CD25B7B"/>
    <w:rsid w:val="1D3E6DEE"/>
    <w:rsid w:val="1EB8455A"/>
    <w:rsid w:val="22954634"/>
    <w:rsid w:val="2342ED79"/>
    <w:rsid w:val="263B68A3"/>
    <w:rsid w:val="28791DF3"/>
    <w:rsid w:val="2A0E4965"/>
    <w:rsid w:val="2C7E95EF"/>
    <w:rsid w:val="2D273D39"/>
    <w:rsid w:val="2D273D7E"/>
    <w:rsid w:val="3196AAE8"/>
    <w:rsid w:val="34A0F62C"/>
    <w:rsid w:val="375FAC15"/>
    <w:rsid w:val="3CDE2B48"/>
    <w:rsid w:val="3E4EB727"/>
    <w:rsid w:val="3ED8E7F4"/>
    <w:rsid w:val="3FF4A9A5"/>
    <w:rsid w:val="45548368"/>
    <w:rsid w:val="4810991A"/>
    <w:rsid w:val="4BEA14B8"/>
    <w:rsid w:val="4D469B58"/>
    <w:rsid w:val="4E7DFC99"/>
    <w:rsid w:val="50A318F2"/>
    <w:rsid w:val="532FD98A"/>
    <w:rsid w:val="577A40D4"/>
    <w:rsid w:val="5852764B"/>
    <w:rsid w:val="5E324221"/>
    <w:rsid w:val="5FF9C659"/>
    <w:rsid w:val="627D44AC"/>
    <w:rsid w:val="64CE33DA"/>
    <w:rsid w:val="6601BE1B"/>
    <w:rsid w:val="689772D8"/>
    <w:rsid w:val="68A15A92"/>
    <w:rsid w:val="6AB39C49"/>
    <w:rsid w:val="702D1635"/>
    <w:rsid w:val="70FCF57D"/>
    <w:rsid w:val="71CDFB54"/>
    <w:rsid w:val="75453627"/>
    <w:rsid w:val="78563A98"/>
    <w:rsid w:val="78887E77"/>
    <w:rsid w:val="7C15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B08C0"/>
  <w14:defaultImageDpi w14:val="330"/>
  <w15:docId w15:val="{5D1E3460-53C7-44FA-AF00-4B38150C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992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mples">
    <w:name w:val="Plain Text"/>
    <w:basedOn w:val="Normal"/>
    <w:link w:val="TextosimplesCarter"/>
    <w:uiPriority w:val="99"/>
    <w:unhideWhenUsed/>
    <w:rsid w:val="001B2119"/>
    <w:pPr>
      <w:spacing w:after="0" w:line="240" w:lineRule="auto"/>
      <w:jc w:val="both"/>
    </w:pPr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1B2119"/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styleId="TextodoMarcadordePosio">
    <w:name w:val="Placeholder Text"/>
    <w:basedOn w:val="Tipodeletrapredefinidodopargrafo"/>
    <w:uiPriority w:val="99"/>
    <w:semiHidden/>
    <w:rsid w:val="008116BF"/>
    <w:rPr>
      <w:color w:val="666666"/>
    </w:rPr>
  </w:style>
  <w:style w:type="paragraph" w:customStyle="1" w:styleId="msonormal0">
    <w:name w:val="msonormal"/>
    <w:basedOn w:val="Normal"/>
    <w:rsid w:val="00744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Default">
    <w:name w:val="Default"/>
    <w:rsid w:val="007A55C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12</Pages>
  <Words>1526</Words>
  <Characters>8699</Characters>
  <Application>Microsoft Office Word</Application>
  <DocSecurity>0</DocSecurity>
  <Lines>72</Lines>
  <Paragraphs>20</Paragraphs>
  <ScaleCrop>false</ScaleCrop>
  <Manager/>
  <Company/>
  <LinksUpToDate>false</LinksUpToDate>
  <CharactersWithSpaces>10205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carvalho</cp:lastModifiedBy>
  <cp:revision>486</cp:revision>
  <dcterms:created xsi:type="dcterms:W3CDTF">2013-12-24T07:15:00Z</dcterms:created>
  <dcterms:modified xsi:type="dcterms:W3CDTF">2026-03-19T18:51:00Z</dcterms:modified>
  <cp:category/>
</cp:coreProperties>
</file>
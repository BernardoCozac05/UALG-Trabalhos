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F3FB" w14:textId="77777777" w:rsidR="009F67C4" w:rsidRPr="001B2119" w:rsidRDefault="00ED0F76" w:rsidP="001B2119">
      <w:pPr>
        <w:pStyle w:val="Ttulo"/>
        <w:jc w:val="center"/>
        <w:rPr>
          <w:lang w:val="pt-PT"/>
        </w:rPr>
      </w:pPr>
      <w:bookmarkStart w:id="0" w:name="_Hlk211718552"/>
      <w:bookmarkEnd w:id="0"/>
      <w:r w:rsidRPr="001B2119">
        <w:rPr>
          <w:lang w:val="pt-PT"/>
        </w:rPr>
        <w:t>Universidade do Algarve</w:t>
      </w:r>
    </w:p>
    <w:p w14:paraId="7D9E99FB" w14:textId="6CA45FD2" w:rsidR="009F67C4" w:rsidRPr="001B2119" w:rsidRDefault="00C830A1" w:rsidP="001B2119">
      <w:pPr>
        <w:pStyle w:val="Subttulo"/>
        <w:jc w:val="center"/>
        <w:rPr>
          <w:lang w:val="pt-PT"/>
        </w:rPr>
      </w:pPr>
      <w:r>
        <w:rPr>
          <w:lang w:val="pt-PT"/>
        </w:rPr>
        <w:t xml:space="preserve">Faculdade </w:t>
      </w:r>
      <w:r w:rsidRPr="001B2119">
        <w:rPr>
          <w:lang w:val="pt-PT"/>
        </w:rPr>
        <w:t>de Ciências e Tecnologia</w:t>
      </w:r>
    </w:p>
    <w:p w14:paraId="48861C0F" w14:textId="209AB2F4" w:rsidR="009F67C4" w:rsidRPr="001B2119" w:rsidRDefault="00ED0F76" w:rsidP="001B2119">
      <w:pPr>
        <w:pStyle w:val="Subttulo"/>
        <w:jc w:val="center"/>
        <w:rPr>
          <w:lang w:val="pt-PT"/>
        </w:rPr>
      </w:pPr>
      <w:r w:rsidRPr="001B2119">
        <w:rPr>
          <w:lang w:val="pt-PT"/>
        </w:rPr>
        <w:t xml:space="preserve">Licenciatura em </w:t>
      </w:r>
      <w:r w:rsidR="001B2119">
        <w:rPr>
          <w:lang w:val="pt-PT"/>
        </w:rPr>
        <w:t>Engenharia Informática</w:t>
      </w:r>
    </w:p>
    <w:p w14:paraId="5BEF3840" w14:textId="77777777" w:rsidR="009F67C4" w:rsidRPr="001B2119" w:rsidRDefault="00ED0F76">
      <w:pPr>
        <w:rPr>
          <w:lang w:val="pt-PT"/>
        </w:rPr>
      </w:pPr>
      <w:r w:rsidRPr="001B2119">
        <w:rPr>
          <w:lang w:val="pt-PT"/>
        </w:rPr>
        <w:br/>
      </w:r>
      <w:r w:rsidRPr="001B2119">
        <w:rPr>
          <w:lang w:val="pt-PT"/>
        </w:rPr>
        <w:br/>
      </w:r>
    </w:p>
    <w:p w14:paraId="034DD010" w14:textId="77777777" w:rsidR="009F67C4" w:rsidRPr="001B2119" w:rsidRDefault="00ED0F76" w:rsidP="001B2119">
      <w:pPr>
        <w:pStyle w:val="Ttulo"/>
        <w:jc w:val="center"/>
        <w:rPr>
          <w:lang w:val="pt-PT"/>
        </w:rPr>
      </w:pPr>
      <w:r w:rsidRPr="001B2119">
        <w:rPr>
          <w:lang w:val="pt-PT"/>
        </w:rPr>
        <w:t>Análise Numérica I</w:t>
      </w:r>
    </w:p>
    <w:p w14:paraId="5B339D00" w14:textId="77777777" w:rsidR="009F67C4" w:rsidRPr="001B2119" w:rsidRDefault="00ED0F76">
      <w:pPr>
        <w:rPr>
          <w:lang w:val="pt-PT"/>
        </w:rPr>
      </w:pPr>
      <w:r w:rsidRPr="001B2119">
        <w:rPr>
          <w:lang w:val="pt-PT"/>
        </w:rPr>
        <w:br/>
      </w:r>
      <w:r w:rsidRPr="001B2119">
        <w:rPr>
          <w:lang w:val="pt-PT"/>
        </w:rPr>
        <w:br/>
      </w:r>
    </w:p>
    <w:p w14:paraId="4E5A5D14" w14:textId="77777777" w:rsidR="00DA1178" w:rsidRDefault="00ED0F76" w:rsidP="00DA1178">
      <w:pPr>
        <w:pStyle w:val="Ttulo"/>
        <w:jc w:val="center"/>
        <w:rPr>
          <w:lang w:val="pt-PT"/>
        </w:rPr>
      </w:pPr>
      <w:r w:rsidRPr="001B2119">
        <w:rPr>
          <w:lang w:val="pt-PT"/>
        </w:rPr>
        <w:t xml:space="preserve">Trabalho </w:t>
      </w:r>
      <w:r w:rsidR="00DA1178">
        <w:rPr>
          <w:lang w:val="pt-PT"/>
        </w:rPr>
        <w:t>5</w:t>
      </w:r>
      <w:r w:rsidR="001B2119">
        <w:rPr>
          <w:lang w:val="pt-PT"/>
        </w:rPr>
        <w:t xml:space="preserve"> – </w:t>
      </w:r>
      <w:r w:rsidR="00EB24A2">
        <w:rPr>
          <w:lang w:val="pt-PT"/>
        </w:rPr>
        <w:t xml:space="preserve">Sistemas de </w:t>
      </w:r>
    </w:p>
    <w:p w14:paraId="661AE2C4" w14:textId="13BD9825" w:rsidR="009F67C4" w:rsidRPr="001B2119" w:rsidRDefault="00EB24A2" w:rsidP="00DA1178">
      <w:pPr>
        <w:pStyle w:val="Ttulo"/>
        <w:jc w:val="center"/>
        <w:rPr>
          <w:lang w:val="pt-PT"/>
        </w:rPr>
      </w:pPr>
      <w:r>
        <w:rPr>
          <w:lang w:val="pt-PT"/>
        </w:rPr>
        <w:t>Equa</w:t>
      </w:r>
      <w:r w:rsidR="00157EAF">
        <w:rPr>
          <w:lang w:val="pt-PT"/>
        </w:rPr>
        <w:t>ções</w:t>
      </w:r>
      <w:r w:rsidR="00DA1178">
        <w:rPr>
          <w:lang w:val="pt-PT"/>
        </w:rPr>
        <w:t xml:space="preserve"> N</w:t>
      </w:r>
      <w:r w:rsidR="00DA1178" w:rsidRPr="00DA1178">
        <w:rPr>
          <w:lang w:val="pt-PT"/>
        </w:rPr>
        <w:t>ão</w:t>
      </w:r>
      <w:r w:rsidR="00DA1178">
        <w:rPr>
          <w:lang w:val="pt-PT"/>
        </w:rPr>
        <w:t xml:space="preserve"> </w:t>
      </w:r>
      <w:r w:rsidR="00157EAF">
        <w:rPr>
          <w:lang w:val="pt-PT"/>
        </w:rPr>
        <w:t>Lineares</w:t>
      </w:r>
    </w:p>
    <w:p w14:paraId="706A805F" w14:textId="6DA28A44" w:rsidR="22954634" w:rsidRPr="00F716F4" w:rsidRDefault="00ED11E2" w:rsidP="00F716F4">
      <w:pPr>
        <w:jc w:val="center"/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pt-PT"/>
        </w:rPr>
      </w:pPr>
      <w:r w:rsidRPr="00ED11E2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pt-PT"/>
        </w:rPr>
        <w:t>Método de Newton</w:t>
      </w:r>
      <w:r w:rsidRPr="5E324221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pt-PT"/>
        </w:rPr>
        <w:t xml:space="preserve"> </w:t>
      </w:r>
      <w:r w:rsidRPr="45548368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pt-PT"/>
        </w:rPr>
        <w:t xml:space="preserve">para </w:t>
      </w:r>
      <w:r w:rsidRPr="71CDFB54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pt-PT"/>
        </w:rPr>
        <w:t xml:space="preserve">Sistemas de </w:t>
      </w:r>
      <w:r w:rsidRPr="78563A98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pt-PT"/>
        </w:rPr>
        <w:t xml:space="preserve">Equações </w:t>
      </w:r>
      <w:r w:rsidRPr="263B68A3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pt-PT"/>
        </w:rPr>
        <w:t>Não Lineares</w:t>
      </w:r>
    </w:p>
    <w:p w14:paraId="4EF527F7" w14:textId="74FC06FF" w:rsidR="577A40D4" w:rsidRPr="009F2E1F" w:rsidRDefault="577A40D4">
      <w:pPr>
        <w:rPr>
          <w:lang w:val="pt-PT"/>
        </w:rPr>
      </w:pPr>
    </w:p>
    <w:p w14:paraId="7504DB4E" w14:textId="1CE64CE8" w:rsidR="577A40D4" w:rsidRPr="009F2E1F" w:rsidRDefault="577A40D4">
      <w:pPr>
        <w:rPr>
          <w:lang w:val="pt-PT"/>
        </w:rPr>
      </w:pPr>
    </w:p>
    <w:p w14:paraId="4278A58E" w14:textId="16BE63E9" w:rsidR="00AF2D01" w:rsidRPr="009F2E1F" w:rsidRDefault="00AF2D01">
      <w:pPr>
        <w:rPr>
          <w:lang w:val="pt-PT"/>
        </w:rPr>
      </w:pPr>
    </w:p>
    <w:p w14:paraId="2D0600F2" w14:textId="6AE7B86D" w:rsidR="577A40D4" w:rsidRPr="009F2E1F" w:rsidRDefault="577A40D4" w:rsidP="577A40D4">
      <w:pPr>
        <w:rPr>
          <w:lang w:val="pt-PT"/>
        </w:rPr>
      </w:pPr>
    </w:p>
    <w:p w14:paraId="33C96087" w14:textId="48464A56" w:rsidR="577A40D4" w:rsidRPr="009F2E1F" w:rsidRDefault="577A40D4" w:rsidP="577A40D4">
      <w:pPr>
        <w:rPr>
          <w:lang w:val="pt-PT"/>
        </w:rPr>
      </w:pPr>
    </w:p>
    <w:p w14:paraId="1C454E08" w14:textId="68F9C576" w:rsidR="009F67C4" w:rsidRPr="001B2119" w:rsidRDefault="001B2119">
      <w:pPr>
        <w:rPr>
          <w:lang w:val="pt-PT"/>
        </w:rPr>
      </w:pPr>
      <w:r>
        <w:rPr>
          <w:lang w:val="pt-PT"/>
        </w:rPr>
        <w:t>Realizado por</w:t>
      </w:r>
      <w:r w:rsidRPr="001B2119">
        <w:rPr>
          <w:lang w:val="pt-PT"/>
        </w:rPr>
        <w:t xml:space="preserve">: </w:t>
      </w:r>
      <w:r>
        <w:rPr>
          <w:lang w:val="pt-PT"/>
        </w:rPr>
        <w:t>João Andréz nº61066, Carlos Ferreira nº 71319, Diogo Carvalho nº 90247</w:t>
      </w:r>
    </w:p>
    <w:p w14:paraId="1273DD6D" w14:textId="101BB2F6" w:rsidR="009F67C4" w:rsidRPr="001B2119" w:rsidRDefault="00ED0F76">
      <w:pPr>
        <w:rPr>
          <w:lang w:val="pt-PT"/>
        </w:rPr>
      </w:pPr>
      <w:r w:rsidRPr="001B2119">
        <w:rPr>
          <w:lang w:val="pt-PT"/>
        </w:rPr>
        <w:t xml:space="preserve">Docente: </w:t>
      </w:r>
      <w:r w:rsidR="001B2119">
        <w:rPr>
          <w:lang w:val="pt-PT"/>
        </w:rPr>
        <w:t>Hermenegildo Borges de Oliveira</w:t>
      </w:r>
    </w:p>
    <w:p w14:paraId="02025B5E" w14:textId="77777777" w:rsidR="009F67C4" w:rsidRPr="001B2119" w:rsidRDefault="00ED0F76">
      <w:pPr>
        <w:rPr>
          <w:lang w:val="pt-PT"/>
        </w:rPr>
      </w:pPr>
      <w:r w:rsidRPr="001B2119">
        <w:rPr>
          <w:lang w:val="pt-PT"/>
        </w:rPr>
        <w:t>Ano Letivo: 2025/2026</w:t>
      </w:r>
    </w:p>
    <w:p w14:paraId="2F77E48A" w14:textId="77777777" w:rsidR="009F67C4" w:rsidRPr="001B2119" w:rsidRDefault="00ED0F76">
      <w:pPr>
        <w:rPr>
          <w:lang w:val="pt-PT"/>
        </w:rPr>
      </w:pPr>
      <w:r w:rsidRPr="001B2119">
        <w:rPr>
          <w:lang w:val="pt-PT"/>
        </w:rPr>
        <w:br w:type="page"/>
      </w:r>
    </w:p>
    <w:p w14:paraId="33B56621" w14:textId="31242A4A" w:rsidR="001A2991" w:rsidRDefault="00ED0F76" w:rsidP="00E57947">
      <w:pPr>
        <w:pStyle w:val="Ttulo1"/>
        <w:rPr>
          <w:lang w:val="pt-PT"/>
        </w:rPr>
      </w:pPr>
      <w:r w:rsidRPr="001B2119">
        <w:rPr>
          <w:lang w:val="pt-PT"/>
        </w:rPr>
        <w:lastRenderedPageBreak/>
        <w:t>Introdução</w:t>
      </w:r>
    </w:p>
    <w:p w14:paraId="5A18B880" w14:textId="22DB134E" w:rsidR="00591A56" w:rsidRPr="00591A56" w:rsidRDefault="00591A56" w:rsidP="00591A56">
      <w:pPr>
        <w:rPr>
          <w:lang w:val="pt-PT"/>
        </w:rPr>
      </w:pPr>
      <w:r w:rsidRPr="00591A56">
        <w:rPr>
          <w:lang w:val="pt-PT"/>
        </w:rPr>
        <w:t xml:space="preserve">Neste trabalho foi implementado, em Python, um programa para resolver sistemas de equações não lineares através do Método de Newton. O utilizador fornece a aproximação inicial </w:t>
      </w:r>
      <m:oMath>
        <m:sSup>
          <m:sSupPr>
            <m:ctrlPr>
              <w:rPr>
                <w:rFonts w:ascii="Cambria Math" w:hAnsi="Cambria Math"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lang w:val="pt-PT"/>
                  </w:rPr>
                </m:ctrlPr>
              </m:dPr>
              <m:e>
                <m:r>
                  <w:rPr>
                    <w:rFonts w:ascii="Cambria Math" w:hAnsi="Cambria Math"/>
                    <w:lang w:val="pt-PT"/>
                  </w:rPr>
                  <m:t>0</m:t>
                </m:r>
              </m:e>
            </m:d>
          </m:sup>
        </m:sSup>
      </m:oMath>
      <w:r w:rsidRPr="00591A56">
        <w:rPr>
          <w:lang w:val="pt-PT"/>
        </w:rPr>
        <w:t xml:space="preserve">(iteração </w:t>
      </w:r>
      <m:oMath>
        <m:r>
          <w:rPr>
            <w:rFonts w:ascii="Cambria Math" w:hAnsi="Cambria Math"/>
            <w:lang w:val="pt-PT"/>
          </w:rPr>
          <m:t>k=0</m:t>
        </m:r>
      </m:oMath>
      <w:r w:rsidRPr="00591A56">
        <w:rPr>
          <w:lang w:val="pt-PT"/>
        </w:rPr>
        <w:t xml:space="preserve">), e o programa calcula iterativamente novas aproximações resolvendo, em cada passo, o sistema linear </w:t>
      </w:r>
      <m:oMath>
        <m:r>
          <w:rPr>
            <w:rFonts w:ascii="Cambria Math" w:hAnsi="Cambria Math"/>
            <w:lang w:val="pt-PT"/>
          </w:rPr>
          <m:t>J(</m:t>
        </m:r>
        <m:sSup>
          <m:sSupPr>
            <m:ctrlPr>
              <w:rPr>
                <w:rFonts w:ascii="Cambria Math" w:hAnsi="Cambria Math"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lang w:val="pt-PT"/>
                  </w:rPr>
                </m:ctrlPr>
              </m:dPr>
              <m:e>
                <m:r>
                  <w:rPr>
                    <w:rFonts w:ascii="Cambria Math" w:hAnsi="Cambria Math"/>
                    <w:lang w:val="pt-PT"/>
                  </w:rPr>
                  <m:t>k</m:t>
                </m:r>
              </m:e>
            </m:d>
          </m:sup>
        </m:sSup>
        <m:r>
          <w:rPr>
            <w:rFonts w:ascii="Cambria Math" w:hAnsi="Cambria Math"/>
            <w:lang w:val="pt-PT"/>
          </w:rPr>
          <m:t>)</m:t>
        </m:r>
        <m:r>
          <m:rPr>
            <m:nor/>
          </m:rPr>
          <w:rPr>
            <w:lang w:val="pt-PT"/>
          </w:rPr>
          <m:t> </m:t>
        </m:r>
        <m:sSup>
          <m:sSupPr>
            <m:ctrlPr>
              <w:rPr>
                <w:rFonts w:ascii="Cambria Math" w:hAnsi="Cambria Math"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y</m:t>
            </m:r>
          </m:e>
          <m:sup>
            <m:d>
              <m:dPr>
                <m:ctrlPr>
                  <w:rPr>
                    <w:rFonts w:ascii="Cambria Math" w:hAnsi="Cambria Math"/>
                    <w:lang w:val="pt-PT"/>
                  </w:rPr>
                </m:ctrlPr>
              </m:dPr>
              <m:e>
                <m:r>
                  <w:rPr>
                    <w:rFonts w:ascii="Cambria Math" w:hAnsi="Cambria Math"/>
                    <w:lang w:val="pt-PT"/>
                  </w:rPr>
                  <m:t>k</m:t>
                </m:r>
              </m:e>
            </m:d>
          </m:sup>
        </m:sSup>
        <m:r>
          <w:rPr>
            <w:rFonts w:ascii="Cambria Math" w:hAnsi="Cambria Math"/>
            <w:lang w:val="pt-PT"/>
          </w:rPr>
          <m:t>=-F(</m:t>
        </m:r>
        <m:sSup>
          <m:sSupPr>
            <m:ctrlPr>
              <w:rPr>
                <w:rFonts w:ascii="Cambria Math" w:hAnsi="Cambria Math"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lang w:val="pt-PT"/>
                  </w:rPr>
                </m:ctrlPr>
              </m:dPr>
              <m:e>
                <m:r>
                  <w:rPr>
                    <w:rFonts w:ascii="Cambria Math" w:hAnsi="Cambria Math"/>
                    <w:lang w:val="pt-PT"/>
                  </w:rPr>
                  <m:t>k</m:t>
                </m:r>
              </m:e>
            </m:d>
          </m:sup>
        </m:sSup>
        <m:r>
          <w:rPr>
            <w:rFonts w:ascii="Cambria Math" w:hAnsi="Cambria Math"/>
            <w:lang w:val="pt-PT"/>
          </w:rPr>
          <m:t>)</m:t>
        </m:r>
      </m:oMath>
      <w:r w:rsidRPr="00591A56">
        <w:rPr>
          <w:lang w:val="pt-PT"/>
        </w:rPr>
        <w:t xml:space="preserve">, onde </w:t>
      </w:r>
      <m:oMath>
        <m:r>
          <w:rPr>
            <w:rFonts w:ascii="Cambria Math" w:hAnsi="Cambria Math"/>
            <w:lang w:val="pt-PT"/>
          </w:rPr>
          <m:t>J</m:t>
        </m:r>
      </m:oMath>
      <w:r w:rsidRPr="00591A56">
        <w:rPr>
          <w:lang w:val="pt-PT"/>
        </w:rPr>
        <w:t xml:space="preserve">é a matriz Jacobiana e </w:t>
      </w:r>
      <m:oMath>
        <m:sSup>
          <m:sSupPr>
            <m:ctrlPr>
              <w:rPr>
                <w:rFonts w:ascii="Cambria Math" w:hAnsi="Cambria Math"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y</m:t>
            </m:r>
          </m:e>
          <m:sup>
            <m:d>
              <m:dPr>
                <m:ctrlPr>
                  <w:rPr>
                    <w:rFonts w:ascii="Cambria Math" w:hAnsi="Cambria Math"/>
                    <w:lang w:val="pt-PT"/>
                  </w:rPr>
                </m:ctrlPr>
              </m:dPr>
              <m:e>
                <m:r>
                  <w:rPr>
                    <w:rFonts w:ascii="Cambria Math" w:hAnsi="Cambria Math"/>
                    <w:lang w:val="pt-PT"/>
                  </w:rPr>
                  <m:t>k</m:t>
                </m:r>
              </m:e>
            </m:d>
          </m:sup>
        </m:sSup>
      </m:oMath>
      <w:r w:rsidRPr="00591A56">
        <w:rPr>
          <w:lang w:val="pt-PT"/>
        </w:rPr>
        <w:t>é o incremento.</w:t>
      </w:r>
    </w:p>
    <w:p w14:paraId="016AEB6F" w14:textId="2199990F" w:rsidR="00591A56" w:rsidRPr="00591A56" w:rsidRDefault="00591A56" w:rsidP="00591A56">
      <w:pPr>
        <w:rPr>
          <w:lang w:val="pt-PT"/>
        </w:rPr>
      </w:pPr>
      <w:r w:rsidRPr="00591A56">
        <w:rPr>
          <w:lang w:val="pt-PT"/>
        </w:rPr>
        <w:t xml:space="preserve">O processo termina quando se atinge o número máximo de iterações definido pelo utilizador ou quando a norma infinito do incremento satisfaz a tolerância absoluta, isto é, </w:t>
      </w:r>
      <m:oMath>
        <m:r>
          <m:rPr>
            <m:sty m:val="p"/>
          </m:rPr>
          <w:rPr>
            <w:rFonts w:ascii="Cambria Math" w:hAnsi="Cambria Math"/>
            <w:lang w:val="pt-PT"/>
          </w:rPr>
          <m:t>∥</m:t>
        </m:r>
        <m:sSup>
          <m:sSupPr>
            <m:ctrlPr>
              <w:rPr>
                <w:rFonts w:ascii="Cambria Math" w:hAnsi="Cambria Math"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y</m:t>
            </m:r>
          </m:e>
          <m:sup>
            <m:d>
              <m:dPr>
                <m:ctrlPr>
                  <w:rPr>
                    <w:rFonts w:ascii="Cambria Math" w:hAnsi="Cambria Math"/>
                    <w:lang w:val="pt-PT"/>
                  </w:rPr>
                </m:ctrlPr>
              </m:dPr>
              <m:e>
                <m:r>
                  <w:rPr>
                    <w:rFonts w:ascii="Cambria Math" w:hAnsi="Cambria Math"/>
                    <w:lang w:val="pt-PT"/>
                  </w:rPr>
                  <m:t>k</m:t>
                </m:r>
              </m:e>
            </m:d>
          </m:sup>
        </m:sSup>
        <m:sSub>
          <m:sSubPr>
            <m:ctrlPr>
              <w:rPr>
                <w:rFonts w:ascii="Cambria Math" w:hAnsi="Cambria Math"/>
                <w:lang w:val="pt-P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pt-PT"/>
              </w:rPr>
              <m:t>∥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pt-PT"/>
              </w:rPr>
              <m:t>∞</m:t>
            </m:r>
          </m:sub>
        </m:sSub>
        <m:r>
          <w:rPr>
            <w:rFonts w:ascii="Cambria Math" w:hAnsi="Cambria Math"/>
            <w:lang w:val="pt-PT"/>
          </w:rPr>
          <m:t>&lt;</m:t>
        </m:r>
        <m:r>
          <m:rPr>
            <m:nor/>
          </m:rPr>
          <w:rPr>
            <w:lang w:val="pt-PT"/>
          </w:rPr>
          <m:t>TOL</m:t>
        </m:r>
      </m:oMath>
      <w:r w:rsidRPr="00591A56">
        <w:rPr>
          <w:lang w:val="pt-PT"/>
        </w:rPr>
        <w:t>. O programa apresenta uma tabela com os valores obtidos em cada iteração para facilitar a análise da convergência.</w:t>
      </w:r>
    </w:p>
    <w:p w14:paraId="31029168" w14:textId="77777777" w:rsidR="00886683" w:rsidRPr="00886683" w:rsidRDefault="00886683" w:rsidP="00886683">
      <w:pPr>
        <w:rPr>
          <w:lang w:val="pt-PT"/>
        </w:rPr>
      </w:pPr>
    </w:p>
    <w:p w14:paraId="7691E18F" w14:textId="54106D1B" w:rsidR="00F6292B" w:rsidRDefault="00ED0F76" w:rsidP="00F6292B">
      <w:pPr>
        <w:pStyle w:val="Ttulo1"/>
        <w:rPr>
          <w:lang w:val="pt-PT"/>
        </w:rPr>
      </w:pPr>
      <w:r w:rsidRPr="001B2119">
        <w:rPr>
          <w:lang w:val="pt-PT"/>
        </w:rPr>
        <w:t>Código</w:t>
      </w:r>
    </w:p>
    <w:p w14:paraId="65638676" w14:textId="77777777" w:rsidR="00F6292B" w:rsidRPr="00F6292B" w:rsidRDefault="00F6292B" w:rsidP="00F6292B">
      <w:pPr>
        <w:rPr>
          <w:lang w:val="pt-PT"/>
        </w:rPr>
      </w:pPr>
    </w:p>
    <w:p w14:paraId="3A1710F4" w14:textId="3C900441" w:rsidR="00F6292B" w:rsidRPr="00A2179E" w:rsidRDefault="5FF9C659" w:rsidP="007441CC">
      <w:pPr>
        <w:rPr>
          <w:rFonts w:ascii="Courier New" w:hAnsi="Courier New" w:cs="Courier New"/>
          <w:sz w:val="20"/>
          <w:szCs w:val="20"/>
          <w:lang w:val="pt-PT"/>
        </w:rPr>
      </w:pPr>
      <w:r w:rsidRPr="5FF9C659">
        <w:rPr>
          <w:rFonts w:ascii="Courier New" w:hAnsi="Courier New" w:cs="Courier New"/>
          <w:sz w:val="20"/>
          <w:szCs w:val="20"/>
          <w:lang w:val="pt-PT"/>
        </w:rPr>
        <w:t>Main.py</w:t>
      </w:r>
    </w:p>
    <w:p w14:paraId="3DD82DED" w14:textId="476D8CAD" w:rsidR="5FF9C659" w:rsidRDefault="5FF9C659" w:rsidP="5FF9C659">
      <w:pPr>
        <w:rPr>
          <w:rFonts w:ascii="Courier New" w:hAnsi="Courier New" w:cs="Courier New"/>
          <w:sz w:val="20"/>
          <w:szCs w:val="20"/>
          <w:lang w:val="pt-PT"/>
        </w:rPr>
      </w:pPr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# TRABALHO 5 - Sistemas de Equações Não Lineares usando o Método de Newton </w:t>
      </w:r>
    </w:p>
    <w:p w14:paraId="2F2F922E" w14:textId="551203B8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># João Andréz - 61066</w:t>
      </w:r>
    </w:p>
    <w:p w14:paraId="0CC9221E" w14:textId="2A0F41E9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># Carlos Ferreira - 71319</w:t>
      </w:r>
    </w:p>
    <w:p w14:paraId="6B3836D6" w14:textId="658B6CB4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># Diogo Carvalho - 90247</w:t>
      </w:r>
    </w:p>
    <w:p w14:paraId="4142032B" w14:textId="754B96DD" w:rsidR="5FF9C659" w:rsidRDefault="5FF9C659" w:rsidP="5FF9C659">
      <w:pPr>
        <w:rPr>
          <w:rFonts w:ascii="Courier New" w:hAnsi="Courier New" w:cs="Courier New"/>
          <w:sz w:val="20"/>
          <w:szCs w:val="20"/>
          <w:lang w:val="pt-PT"/>
        </w:rPr>
      </w:pPr>
    </w:p>
    <w:p w14:paraId="036C24C4" w14:textId="2930C144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>import sympy as sp</w:t>
      </w:r>
    </w:p>
    <w:p w14:paraId="0A5F4454" w14:textId="41127CCF" w:rsidR="5FF9C659" w:rsidRDefault="5FF9C659" w:rsidP="5FF9C659">
      <w:pPr>
        <w:rPr>
          <w:rFonts w:ascii="Courier New" w:hAnsi="Courier New" w:cs="Courier New"/>
          <w:sz w:val="20"/>
          <w:szCs w:val="20"/>
          <w:lang w:val="pt-PT"/>
        </w:rPr>
      </w:pPr>
    </w:p>
    <w:p w14:paraId="364150ED" w14:textId="5E541751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>def newton_method_system(n, equations, x_initial, max_iter, tol):</w:t>
      </w:r>
    </w:p>
    <w:p w14:paraId="3CA3BAE1" w14:textId="2AD150BD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# variaveis</w:t>
      </w:r>
    </w:p>
    <w:p w14:paraId="60974C1C" w14:textId="3F5FCFBC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vars = sp.symbols(f'x:{n}')</w:t>
      </w:r>
    </w:p>
    <w:p w14:paraId="020B7BAD" w14:textId="1029F7CE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F = sp.Matrix(equations)</w:t>
      </w:r>
    </w:p>
    <w:p w14:paraId="5ADE892E" w14:textId="28F07F4A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jacobian = F.jacobian(vars)</w:t>
      </w:r>
    </w:p>
    <w:p w14:paraId="32431CA1" w14:textId="29F242D7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x_current = sp.Matrix(x_initial)</w:t>
      </w:r>
    </w:p>
    <w:p w14:paraId="1C9ACBF6" w14:textId="6FCC62A8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</w:t>
      </w:r>
    </w:p>
    <w:p w14:paraId="5E1D4FA3" w14:textId="633DDCB6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# Cabeçalho da tabela</w:t>
      </w:r>
    </w:p>
    <w:p w14:paraId="1523456D" w14:textId="17EF8A2B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lastRenderedPageBreak/>
        <w:t xml:space="preserve">    header = f"{'Iter':&lt;6}"</w:t>
      </w:r>
    </w:p>
    <w:p w14:paraId="7D4F4B66" w14:textId="308B8830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for i in range(n):</w:t>
      </w:r>
    </w:p>
    <w:p w14:paraId="51C632F3" w14:textId="233D3C5B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header += f" {'x' + str(i):&lt;20}"</w:t>
      </w:r>
    </w:p>
    <w:p w14:paraId="2D9972E0" w14:textId="617CEBFA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header += f" {'||Δx||_∞':&lt;20}"</w:t>
      </w:r>
    </w:p>
    <w:p w14:paraId="0D94E8B1" w14:textId="79FD98B8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print(f"\n{header}")</w:t>
      </w:r>
    </w:p>
    <w:p w14:paraId="3243EC77" w14:textId="16AA6623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print("-" * (26 + 20 * n + 20))</w:t>
      </w:r>
    </w:p>
    <w:p w14:paraId="5E7FF599" w14:textId="301DBC9A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</w:t>
      </w:r>
    </w:p>
    <w:p w14:paraId="3B43A70A" w14:textId="44C36BD3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for k in range(max_iter):</w:t>
      </w:r>
    </w:p>
    <w:p w14:paraId="37F81D86" w14:textId="0DC69182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# atribuir valores a F e J</w:t>
      </w:r>
    </w:p>
    <w:p w14:paraId="15628A13" w14:textId="6E6F24C0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x_dict = {vars[i]: x_current[i] for i in range(n)}</w:t>
      </w:r>
    </w:p>
    <w:p w14:paraId="5A55FF62" w14:textId="5B3D263D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</w:t>
      </w:r>
    </w:p>
    <w:p w14:paraId="5E87EEF2" w14:textId="52F3E5A3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# avaliar função</w:t>
      </w:r>
    </w:p>
    <w:p w14:paraId="494E35D9" w14:textId="0A7B90A5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f_val = F.subs(x_dict)</w:t>
      </w:r>
    </w:p>
    <w:p w14:paraId="6F8B30B8" w14:textId="7EEA912E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</w:t>
      </w:r>
    </w:p>
    <w:p w14:paraId="4B7CC68E" w14:textId="5AADB052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# avaliar jacobiana na iteração</w:t>
      </w:r>
    </w:p>
    <w:p w14:paraId="51B79E59" w14:textId="354540FE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J_val = jacobian.subs(x_dict)</w:t>
      </w:r>
    </w:p>
    <w:p w14:paraId="1FC85F40" w14:textId="2059C9D1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</w:t>
      </w:r>
    </w:p>
    <w:p w14:paraId="0ECB9C63" w14:textId="1E9194F5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# verificar se matriz jacobiana é singular</w:t>
      </w:r>
    </w:p>
    <w:p w14:paraId="5419847D" w14:textId="52F7ADFB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det_J = J_val.det()</w:t>
      </w:r>
    </w:p>
    <w:p w14:paraId="1164F0DA" w14:textId="05890637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if abs(det_J) &lt; 1e-12:</w:t>
      </w:r>
    </w:p>
    <w:p w14:paraId="565CB9F8" w14:textId="20844EAC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print(f"\nErro: Matriz Jacobiana é singular na iteração {k}!")</w:t>
      </w:r>
    </w:p>
    <w:p w14:paraId="14AB2B72" w14:textId="2E74DC59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print(f"Det(J) = {float(det_J):.10e}")</w:t>
      </w:r>
    </w:p>
    <w:p w14:paraId="52B6F65B" w14:textId="6E91BE2D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return None</w:t>
      </w:r>
    </w:p>
    <w:p w14:paraId="597FCA77" w14:textId="5D9B4DC8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</w:t>
      </w:r>
    </w:p>
    <w:p w14:paraId="64DAADA0" w14:textId="6B98900C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# J(x^k) * Δx = -F(x^k)</w:t>
      </w:r>
    </w:p>
    <w:p w14:paraId="278773CB" w14:textId="4388541D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delta_x = J_val.LUsolve(-f_val)</w:t>
      </w:r>
    </w:p>
    <w:p w14:paraId="54C818F6" w14:textId="48C48432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</w:t>
      </w:r>
    </w:p>
    <w:p w14:paraId="1C825350" w14:textId="05B5C8A4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lastRenderedPageBreak/>
        <w:t xml:space="preserve">        # norma infinito de Δx</w:t>
      </w:r>
    </w:p>
    <w:p w14:paraId="6C3270F3" w14:textId="3C09AB1C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delta_norm = max(abs(delta_x[i]) for i in range(n))</w:t>
      </w:r>
    </w:p>
    <w:p w14:paraId="72500544" w14:textId="24214A5E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</w:t>
      </w:r>
    </w:p>
    <w:p w14:paraId="47144903" w14:textId="72C41458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# Imprimir linha da tabela</w:t>
      </w:r>
    </w:p>
    <w:p w14:paraId="5CC8091C" w14:textId="38893569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row = f"{k:&lt;6}"</w:t>
      </w:r>
    </w:p>
    <w:p w14:paraId="55AD7D7E" w14:textId="1A6D2C68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for i in range(n):</w:t>
      </w:r>
    </w:p>
    <w:p w14:paraId="6C94FAA5" w14:textId="470997C6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row += f" {float(x_current[i]):&lt;20.10e}"</w:t>
      </w:r>
    </w:p>
    <w:p w14:paraId="40AB6CDC" w14:textId="01124E54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row += f" {float(delta_norm):&lt;20.10e}"</w:t>
      </w:r>
    </w:p>
    <w:p w14:paraId="5B603D3B" w14:textId="07312B29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print(row)</w:t>
      </w:r>
    </w:p>
    <w:p w14:paraId="2BF943F4" w14:textId="30CB02F0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</w:t>
      </w:r>
    </w:p>
    <w:p w14:paraId="07C07C74" w14:textId="7771EB8B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# atualizar aproximação</w:t>
      </w:r>
    </w:p>
    <w:p w14:paraId="2508D69C" w14:textId="3BF29355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x_current = x_current + delta_x</w:t>
      </w:r>
    </w:p>
    <w:p w14:paraId="269FD0B7" w14:textId="76591146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</w:t>
      </w:r>
    </w:p>
    <w:p w14:paraId="56120CB7" w14:textId="343577A7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# verificar convergência</w:t>
      </w:r>
    </w:p>
    <w:p w14:paraId="06E93F15" w14:textId="20647901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if delta_norm &lt; tol:</w:t>
      </w:r>
    </w:p>
    <w:p w14:paraId="66619FDD" w14:textId="7DE85F8E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# Imprimir iteração final</w:t>
      </w:r>
    </w:p>
    <w:p w14:paraId="1E69E9A1" w14:textId="07E34053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row = f"{k+1:&lt;6}"</w:t>
      </w:r>
    </w:p>
    <w:p w14:paraId="00998C64" w14:textId="3862B29C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for i in range(n):</w:t>
      </w:r>
    </w:p>
    <w:p w14:paraId="0E8DCA0F" w14:textId="200A830D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    row += f" {float(x_current[i]):&lt;20.10e}"</w:t>
      </w:r>
    </w:p>
    <w:p w14:paraId="7EE095CB" w14:textId="365D55A0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row += f" {'-':&lt;20}"</w:t>
      </w:r>
    </w:p>
    <w:p w14:paraId="21A98659" w14:textId="0476034E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print(row)</w:t>
      </w:r>
    </w:p>
    <w:p w14:paraId="084B39B4" w14:textId="26FFF2AC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print(f"\nConvergiu após {k+1} iterações!")</w:t>
      </w:r>
    </w:p>
    <w:p w14:paraId="1A2EAD39" w14:textId="1AC70A58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break</w:t>
      </w:r>
    </w:p>
    <w:p w14:paraId="4B0C3C90" w14:textId="3BE73906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else:</w:t>
      </w:r>
    </w:p>
    <w:p w14:paraId="7F0491DE" w14:textId="623F7710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print(f"\nNúmero máximo de iterações atingido sem convergência.")</w:t>
      </w:r>
    </w:p>
    <w:p w14:paraId="1D32FBFE" w14:textId="3702F543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</w:t>
      </w:r>
    </w:p>
    <w:p w14:paraId="616680A1" w14:textId="3F3D5773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print("\nSolução final:")</w:t>
      </w:r>
    </w:p>
    <w:p w14:paraId="00A42A02" w14:textId="07E570F1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lastRenderedPageBreak/>
        <w:t xml:space="preserve">    for i in range(n):</w:t>
      </w:r>
    </w:p>
    <w:p w14:paraId="389161C4" w14:textId="1347E6B0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print(f"x{i} = {float(x_current[i]):.10f}")</w:t>
      </w:r>
    </w:p>
    <w:p w14:paraId="5FBAB5B2" w14:textId="1CA30C5D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</w:t>
      </w:r>
    </w:p>
    <w:p w14:paraId="4ED11537" w14:textId="62B69B64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# verificar solução</w:t>
      </w:r>
    </w:p>
    <w:p w14:paraId="15F69B06" w14:textId="4764FBC7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x_dict = {vars[i]: x_current[i] for i in range(n)}</w:t>
      </w:r>
    </w:p>
    <w:p w14:paraId="2D45DB79" w14:textId="6DE7B20C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f_final = F.subs(x_dict)</w:t>
      </w:r>
    </w:p>
    <w:p w14:paraId="0BB6DDFF" w14:textId="50542430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f_final_norm = max(abs(f_final[i]) for i in range(n))</w:t>
      </w:r>
    </w:p>
    <w:p w14:paraId="59E7E668" w14:textId="61619E85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</w:t>
      </w:r>
    </w:p>
    <w:p w14:paraId="44275470" w14:textId="39311B84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return x_current</w:t>
      </w:r>
    </w:p>
    <w:p w14:paraId="67B9999E" w14:textId="7AFD10FF" w:rsidR="5FF9C659" w:rsidRDefault="5FF9C659" w:rsidP="5FF9C659">
      <w:pPr>
        <w:rPr>
          <w:rFonts w:ascii="Courier New" w:hAnsi="Courier New" w:cs="Courier New"/>
          <w:sz w:val="20"/>
          <w:szCs w:val="20"/>
          <w:lang w:val="pt-PT"/>
        </w:rPr>
      </w:pPr>
    </w:p>
    <w:p w14:paraId="67B9AE25" w14:textId="219551A9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>def main():</w:t>
      </w:r>
    </w:p>
    <w:p w14:paraId="5BD6DF6A" w14:textId="5A3F58E6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while True:</w:t>
      </w:r>
    </w:p>
    <w:p w14:paraId="0DDE4B2C" w14:textId="2C75606F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n = int(input("Introduza o número de equações (n): "))</w:t>
      </w:r>
    </w:p>
    <w:p w14:paraId="55B4E8A0" w14:textId="10C7CC74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</w:t>
      </w:r>
    </w:p>
    <w:p w14:paraId="1BA4D5AC" w14:textId="06B6D654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print(f"\nIntroduza {n} equações (usando x0, x1, x2, ... como variáveis):")</w:t>
      </w:r>
    </w:p>
    <w:p w14:paraId="680E99B8" w14:textId="0A3E40A8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equations = []</w:t>
      </w:r>
    </w:p>
    <w:p w14:paraId="69C0729B" w14:textId="21052F65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for i in range(n):</w:t>
      </w:r>
    </w:p>
    <w:p w14:paraId="4AD27CA2" w14:textId="5A3BE09F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eq_str = input(f"Equação {i+1}: ")</w:t>
      </w:r>
    </w:p>
    <w:p w14:paraId="16C8FD0A" w14:textId="1BA1184B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equations.append(sp.sympify(eq_str))</w:t>
      </w:r>
    </w:p>
    <w:p w14:paraId="2515E977" w14:textId="279E4C72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</w:t>
      </w:r>
    </w:p>
    <w:p w14:paraId="0270BD78" w14:textId="55D85373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print(f"\nIntroduza a aproximação inicial (x^(0)):")</w:t>
      </w:r>
    </w:p>
    <w:p w14:paraId="1235D719" w14:textId="490263A7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x_initial = [sp.sympify(input(f"x{i}(0): ")) for i in range(n)]</w:t>
      </w:r>
    </w:p>
    <w:p w14:paraId="7E5E27B8" w14:textId="0AFFEA10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</w:t>
      </w:r>
    </w:p>
    <w:p w14:paraId="238F2DF0" w14:textId="20F26B31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# verificar jacobiana</w:t>
      </w:r>
    </w:p>
    <w:p w14:paraId="59EE40A4" w14:textId="2D4C8AC2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vars = sp.symbols(f'x:{n}')</w:t>
      </w:r>
    </w:p>
    <w:p w14:paraId="6C44F987" w14:textId="66257D79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F = sp.Matrix(equations)</w:t>
      </w:r>
    </w:p>
    <w:p w14:paraId="1FD3E71E" w14:textId="63379A28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jacobian = F.jacobian(vars)</w:t>
      </w:r>
    </w:p>
    <w:p w14:paraId="1B5DD8EF" w14:textId="77957EF8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lastRenderedPageBreak/>
        <w:t xml:space="preserve">        x_dict = {vars[i]: x_initial[i] for i in range(n)}</w:t>
      </w:r>
    </w:p>
    <w:p w14:paraId="7217AB24" w14:textId="347189C7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J_initial = jacobian.subs(x_dict)</w:t>
      </w:r>
    </w:p>
    <w:p w14:paraId="7844CC8F" w14:textId="3C71968A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det_initial = J_initial.det()</w:t>
      </w:r>
    </w:p>
    <w:p w14:paraId="3B3E7C1B" w14:textId="68FB2D90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</w:t>
      </w:r>
    </w:p>
    <w:p w14:paraId="6EEB2417" w14:textId="3CEF2726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print(f"\nDet(J) na primeira iteração: {float(det_initial):.10e}")</w:t>
      </w:r>
    </w:p>
    <w:p w14:paraId="1DCD7386" w14:textId="52966704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</w:t>
      </w:r>
    </w:p>
    <w:p w14:paraId="4FEF247D" w14:textId="374D6454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if abs(det_initial) &lt; 1e-12:</w:t>
      </w:r>
    </w:p>
    <w:p w14:paraId="0E563B28" w14:textId="3642002E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print("Erro: Matriz Jacobiana é singular na primeira iteração!")</w:t>
      </w:r>
    </w:p>
    <w:p w14:paraId="7B7166CC" w14:textId="36DBF3CB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print("Escolha uma aproximação inicial diferente.")</w:t>
      </w:r>
    </w:p>
    <w:p w14:paraId="62AF5D25" w14:textId="0F7FF7D6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choice = input("\nQuer continuar? (s/n): ").strip().lower()</w:t>
      </w:r>
    </w:p>
    <w:p w14:paraId="56FEB4A2" w14:textId="3BD6B19C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if choice != 's':</w:t>
      </w:r>
    </w:p>
    <w:p w14:paraId="1F411436" w14:textId="720E6E24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    print("Xau :)")</w:t>
      </w:r>
    </w:p>
    <w:p w14:paraId="06EB9A1D" w14:textId="5D9841F2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    break</w:t>
      </w:r>
    </w:p>
    <w:p w14:paraId="13BF263B" w14:textId="6AD5B79D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print("\n" + "="*50 + "\n")</w:t>
      </w:r>
    </w:p>
    <w:p w14:paraId="56E34ECE" w14:textId="0E20A0C7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continue</w:t>
      </w:r>
    </w:p>
    <w:p w14:paraId="33F5A63E" w14:textId="3CF86C90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</w:t>
      </w:r>
    </w:p>
    <w:p w14:paraId="4F802C67" w14:textId="114A2B1B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max_iter = int(input("\nIntroduza o número máximo de iterações: "))</w:t>
      </w:r>
    </w:p>
    <w:p w14:paraId="3AB1270D" w14:textId="5335A7B6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tol = sp.sympify(input("Introduza a tolerância absoluta: "))</w:t>
      </w:r>
    </w:p>
    <w:p w14:paraId="192725D6" w14:textId="122D44C8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</w:t>
      </w:r>
    </w:p>
    <w:p w14:paraId="0C384E0A" w14:textId="1AB40AEE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result = newton_method_system(n, equations, x_initial, max_iter, tol)</w:t>
      </w:r>
    </w:p>
    <w:p w14:paraId="71336D2A" w14:textId="01902444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</w:t>
      </w:r>
    </w:p>
    <w:p w14:paraId="2A008FFE" w14:textId="41D84246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if result is None:</w:t>
      </w:r>
    </w:p>
    <w:p w14:paraId="34E4D4E6" w14:textId="21C9175B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print("\nO método falhou por singularidade da matriz jacobiana.")</w:t>
      </w:r>
    </w:p>
    <w:p w14:paraId="229637A0" w14:textId="1F9B42A0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</w:t>
      </w:r>
    </w:p>
    <w:p w14:paraId="40E49381" w14:textId="69915C4C" w:rsidR="5FF9C659" w:rsidRDefault="5FF9C659" w:rsidP="5FF9C659">
      <w:r w:rsidRPr="5FF9C659">
        <w:rPr>
          <w:rFonts w:ascii="Courier New" w:hAnsi="Courier New" w:cs="Courier New"/>
          <w:sz w:val="20"/>
          <w:szCs w:val="20"/>
        </w:rPr>
        <w:t xml:space="preserve">        choice = input("\nQuer continuar? (s/n): ").strip().lower()</w:t>
      </w:r>
    </w:p>
    <w:p w14:paraId="716971D8" w14:textId="53DE9F4E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lastRenderedPageBreak/>
        <w:t xml:space="preserve">        if choice != 's':</w:t>
      </w:r>
    </w:p>
    <w:p w14:paraId="315A94A2" w14:textId="55C4DC8C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print("Xau :)")</w:t>
      </w:r>
    </w:p>
    <w:p w14:paraId="7DD52090" w14:textId="5B4B31E3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    break</w:t>
      </w:r>
    </w:p>
    <w:p w14:paraId="6C08224C" w14:textId="7EFE59FA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    print("\n" + "="*50 + "\n")</w:t>
      </w:r>
    </w:p>
    <w:p w14:paraId="5B528EF5" w14:textId="2885C6BD" w:rsidR="5FF9C659" w:rsidRDefault="5FF9C659" w:rsidP="5FF9C659">
      <w:pPr>
        <w:rPr>
          <w:rFonts w:ascii="Courier New" w:hAnsi="Courier New" w:cs="Courier New"/>
          <w:sz w:val="20"/>
          <w:szCs w:val="20"/>
          <w:lang w:val="pt-PT"/>
        </w:rPr>
      </w:pPr>
    </w:p>
    <w:p w14:paraId="79C12E0A" w14:textId="687F2ACB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>if __name__ == "__main__":</w:t>
      </w:r>
    </w:p>
    <w:p w14:paraId="37937BBC" w14:textId="23D58D40" w:rsidR="5FF9C659" w:rsidRDefault="5FF9C659" w:rsidP="5FF9C659">
      <w:r w:rsidRPr="5FF9C659">
        <w:rPr>
          <w:rFonts w:ascii="Courier New" w:hAnsi="Courier New" w:cs="Courier New"/>
          <w:sz w:val="20"/>
          <w:szCs w:val="20"/>
          <w:lang w:val="pt-PT"/>
        </w:rPr>
        <w:t xml:space="preserve">    main()</w:t>
      </w:r>
    </w:p>
    <w:p w14:paraId="1348B534" w14:textId="29206A42" w:rsidR="5FF9C659" w:rsidRDefault="5FF9C659" w:rsidP="5FF9C659">
      <w:pPr>
        <w:rPr>
          <w:rFonts w:ascii="Courier New" w:hAnsi="Courier New" w:cs="Courier New"/>
          <w:sz w:val="20"/>
          <w:szCs w:val="20"/>
          <w:lang w:val="pt-PT"/>
        </w:rPr>
      </w:pPr>
    </w:p>
    <w:p w14:paraId="29E0C603" w14:textId="37B5AE5E" w:rsidR="00F6292B" w:rsidRDefault="00F6292B" w:rsidP="007441CC">
      <w:pPr>
        <w:rPr>
          <w:rFonts w:ascii="Courier New" w:hAnsi="Courier New" w:cs="Courier New"/>
          <w:sz w:val="21"/>
          <w:szCs w:val="21"/>
          <w:lang w:val="pt-PT"/>
        </w:rPr>
      </w:pPr>
    </w:p>
    <w:p w14:paraId="3499E9B3" w14:textId="20855B1E" w:rsidR="00F6292B" w:rsidRDefault="00F6292B" w:rsidP="00CA0EF4">
      <w:pPr>
        <w:rPr>
          <w:rFonts w:ascii="Courier New" w:hAnsi="Courier New" w:cs="Courier New"/>
          <w:sz w:val="21"/>
          <w:szCs w:val="21"/>
          <w:lang w:val="pt-PT"/>
        </w:rPr>
      </w:pPr>
    </w:p>
    <w:p w14:paraId="7A7E09C1" w14:textId="25769285" w:rsidR="00E11A12" w:rsidRDefault="00E11A12" w:rsidP="00CA0EF4">
      <w:pPr>
        <w:rPr>
          <w:rFonts w:ascii="Courier New" w:hAnsi="Courier New" w:cs="Courier New"/>
          <w:sz w:val="21"/>
          <w:szCs w:val="21"/>
          <w:lang w:val="pt-PT"/>
        </w:rPr>
      </w:pPr>
    </w:p>
    <w:p w14:paraId="3506D2E7" w14:textId="77777777" w:rsidR="006A6AD6" w:rsidRDefault="006A6AD6" w:rsidP="00640AAF">
      <w:pPr>
        <w:rPr>
          <w:rFonts w:ascii="Courier New" w:hAnsi="Courier New" w:cs="Courier New"/>
          <w:sz w:val="21"/>
          <w:szCs w:val="21"/>
          <w:lang w:val="pt-PT"/>
        </w:rPr>
      </w:pPr>
    </w:p>
    <w:p w14:paraId="60012673" w14:textId="77777777" w:rsidR="006A6AD6" w:rsidRDefault="006A6AD6" w:rsidP="00640AAF">
      <w:pPr>
        <w:rPr>
          <w:rFonts w:ascii="Courier New" w:hAnsi="Courier New" w:cs="Courier New"/>
          <w:sz w:val="21"/>
          <w:szCs w:val="21"/>
          <w:lang w:val="pt-PT"/>
        </w:rPr>
      </w:pPr>
    </w:p>
    <w:p w14:paraId="6DF1906F" w14:textId="77777777" w:rsidR="00A2179E" w:rsidRDefault="00A2179E" w:rsidP="00640AAF">
      <w:pPr>
        <w:rPr>
          <w:rFonts w:ascii="Courier New" w:hAnsi="Courier New" w:cs="Courier New"/>
          <w:sz w:val="21"/>
          <w:szCs w:val="21"/>
          <w:lang w:val="pt-PT"/>
        </w:rPr>
      </w:pPr>
    </w:p>
    <w:p w14:paraId="481A53F1" w14:textId="77777777" w:rsidR="006A6AD6" w:rsidRPr="006A6AD6" w:rsidRDefault="006A6AD6" w:rsidP="00640AAF">
      <w:pPr>
        <w:rPr>
          <w:rFonts w:ascii="Courier New" w:hAnsi="Courier New" w:cs="Courier New"/>
          <w:sz w:val="21"/>
          <w:szCs w:val="21"/>
          <w:lang w:val="pt-PT"/>
        </w:rPr>
      </w:pPr>
    </w:p>
    <w:p w14:paraId="0E7870E8" w14:textId="1C9D0C85" w:rsidR="00B222A4" w:rsidRDefault="00B222A4" w:rsidP="00B222A4">
      <w:pPr>
        <w:pStyle w:val="Ttulo1"/>
        <w:rPr>
          <w:lang w:val="pt-PT"/>
        </w:rPr>
      </w:pPr>
      <w:r w:rsidRPr="00B222A4">
        <w:rPr>
          <w:lang w:val="pt-PT"/>
        </w:rPr>
        <w:lastRenderedPageBreak/>
        <w:t xml:space="preserve">Resultados </w:t>
      </w:r>
      <w:r w:rsidR="00CA0EF4">
        <w:rPr>
          <w:lang w:val="pt-PT"/>
        </w:rPr>
        <w:t>dos</w:t>
      </w:r>
      <w:r w:rsidRPr="00B222A4">
        <w:rPr>
          <w:lang w:val="pt-PT"/>
        </w:rPr>
        <w:t xml:space="preserve"> Testes</w:t>
      </w:r>
    </w:p>
    <w:p w14:paraId="00D4B796" w14:textId="2BF0F7B4" w:rsidR="532FD98A" w:rsidRDefault="0E7A8457" w:rsidP="627D44AC">
      <w:pPr>
        <w:pStyle w:val="Ttulo1"/>
        <w:rPr>
          <w:lang w:val="pt-PT"/>
        </w:rPr>
      </w:pPr>
      <w:r w:rsidRPr="0E7A8457">
        <w:rPr>
          <w:lang w:val="pt-PT"/>
        </w:rPr>
        <w:t xml:space="preserve">Matriz </w:t>
      </w:r>
      <w:r w:rsidR="75453627" w:rsidRPr="75453627">
        <w:rPr>
          <w:lang w:val="pt-PT"/>
        </w:rPr>
        <w:t>2x2</w:t>
      </w:r>
      <w:r w:rsidR="1D3E6DEE" w:rsidRPr="1D3E6DEE">
        <w:rPr>
          <w:lang w:val="pt-PT"/>
        </w:rPr>
        <w:t>:</w:t>
      </w:r>
    </w:p>
    <w:p w14:paraId="0DBD6987" w14:textId="337A2848" w:rsidR="00506769" w:rsidRDefault="00506769" w:rsidP="00506769">
      <w:pPr>
        <w:rPr>
          <w:lang w:val="pt-PT"/>
        </w:rPr>
      </w:pPr>
      <w:r>
        <w:rPr>
          <w:noProof/>
        </w:rPr>
        <w:drawing>
          <wp:inline distT="0" distB="0" distL="0" distR="0" wp14:anchorId="5B294E26" wp14:editId="7DD014F0">
            <wp:extent cx="5191125" cy="4619625"/>
            <wp:effectExtent l="0" t="0" r="9525" b="9525"/>
            <wp:docPr id="1145930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14486" name="Picture 6171144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583F" w14:textId="77777777" w:rsidR="00506769" w:rsidRDefault="00506769" w:rsidP="00506769">
      <w:pPr>
        <w:rPr>
          <w:lang w:val="pt-PT"/>
        </w:rPr>
      </w:pPr>
    </w:p>
    <w:p w14:paraId="70A63C4F" w14:textId="77777777" w:rsidR="00506769" w:rsidRDefault="00506769" w:rsidP="00506769">
      <w:pPr>
        <w:rPr>
          <w:lang w:val="pt-PT"/>
        </w:rPr>
      </w:pPr>
    </w:p>
    <w:p w14:paraId="14C17E8C" w14:textId="77777777" w:rsidR="00506769" w:rsidRDefault="00506769" w:rsidP="00506769">
      <w:pPr>
        <w:rPr>
          <w:lang w:val="pt-PT"/>
        </w:rPr>
      </w:pPr>
    </w:p>
    <w:p w14:paraId="1DB73D71" w14:textId="77777777" w:rsidR="00506769" w:rsidRDefault="00506769" w:rsidP="00506769">
      <w:pPr>
        <w:rPr>
          <w:lang w:val="pt-PT"/>
        </w:rPr>
      </w:pPr>
    </w:p>
    <w:p w14:paraId="7F25BA2E" w14:textId="77777777" w:rsidR="00506769" w:rsidRDefault="00506769" w:rsidP="00506769">
      <w:pPr>
        <w:rPr>
          <w:lang w:val="pt-PT"/>
        </w:rPr>
      </w:pPr>
    </w:p>
    <w:p w14:paraId="594FAAE5" w14:textId="77777777" w:rsidR="00506769" w:rsidRDefault="00506769" w:rsidP="00506769">
      <w:pPr>
        <w:rPr>
          <w:lang w:val="pt-PT"/>
        </w:rPr>
      </w:pPr>
    </w:p>
    <w:p w14:paraId="7109C7AC" w14:textId="37155135" w:rsidR="00506769" w:rsidRPr="00506769" w:rsidRDefault="00506769" w:rsidP="00506769">
      <w:pPr>
        <w:rPr>
          <w:lang w:val="pt-PT"/>
        </w:rPr>
      </w:pPr>
    </w:p>
    <w:p w14:paraId="758F73D0" w14:textId="1E8418D2" w:rsidR="4810991A" w:rsidRDefault="3196AAE8" w:rsidP="4810991A">
      <w:pPr>
        <w:pStyle w:val="Subttulo"/>
        <w:rPr>
          <w:lang w:val="pt-PT"/>
        </w:rPr>
      </w:pPr>
      <w:r w:rsidRPr="3196AAE8">
        <w:rPr>
          <w:lang w:val="pt-PT"/>
        </w:rPr>
        <w:lastRenderedPageBreak/>
        <w:t xml:space="preserve">Matriz </w:t>
      </w:r>
      <w:r w:rsidR="4D469B58" w:rsidRPr="4D469B58">
        <w:rPr>
          <w:lang w:val="pt-PT"/>
        </w:rPr>
        <w:t>3x3</w:t>
      </w:r>
      <w:r w:rsidRPr="3196AAE8">
        <w:rPr>
          <w:lang w:val="pt-PT"/>
        </w:rPr>
        <w:t>:</w:t>
      </w:r>
      <w:r w:rsidR="4BEA14B8">
        <w:rPr>
          <w:noProof/>
        </w:rPr>
        <w:drawing>
          <wp:inline distT="0" distB="0" distL="0" distR="0" wp14:anchorId="65A608A8" wp14:editId="572BB105">
            <wp:extent cx="5486400" cy="4495800"/>
            <wp:effectExtent l="0" t="0" r="0" b="0"/>
            <wp:docPr id="435840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70102" name="Picture 5905701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3A54" w14:textId="798B3204" w:rsidR="00C17412" w:rsidRDefault="00C17412" w:rsidP="15A15FB6">
      <w:pPr>
        <w:pStyle w:val="Subttulo"/>
        <w:rPr>
          <w:lang w:val="pt-PT"/>
        </w:rPr>
      </w:pPr>
    </w:p>
    <w:p w14:paraId="4A09BD99" w14:textId="29ABB822" w:rsidR="375FAC15" w:rsidRDefault="00C17412" w:rsidP="375FAC15">
      <w:pPr>
        <w:pStyle w:val="Subttulo"/>
        <w:rPr>
          <w:lang w:val="pt-PT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419E674" wp14:editId="5D785D18">
            <wp:simplePos x="0" y="0"/>
            <wp:positionH relativeFrom="column">
              <wp:posOffset>-307340</wp:posOffset>
            </wp:positionH>
            <wp:positionV relativeFrom="paragraph">
              <wp:posOffset>346316</wp:posOffset>
            </wp:positionV>
            <wp:extent cx="6101080" cy="4745355"/>
            <wp:effectExtent l="0" t="0" r="0" b="0"/>
            <wp:wrapTopAndBottom/>
            <wp:docPr id="1858354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54734" name="Picture 18583547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08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375FAC15" w:rsidRPr="375FAC15">
        <w:rPr>
          <w:lang w:val="pt-PT"/>
        </w:rPr>
        <w:t xml:space="preserve">Matriz </w:t>
      </w:r>
      <w:r w:rsidR="28791DF3" w:rsidRPr="28791DF3">
        <w:rPr>
          <w:lang w:val="pt-PT"/>
        </w:rPr>
        <w:t>4x4</w:t>
      </w:r>
      <w:r w:rsidR="375FAC15" w:rsidRPr="375FAC15">
        <w:rPr>
          <w:lang w:val="pt-PT"/>
        </w:rPr>
        <w:t>:</w:t>
      </w:r>
    </w:p>
    <w:p w14:paraId="27FB6506" w14:textId="53B03345" w:rsidR="1B511FA2" w:rsidRDefault="1B511FA2" w:rsidP="1B511FA2"/>
    <w:p w14:paraId="192DF2D1" w14:textId="7C3A0AC2" w:rsidR="1B511FA2" w:rsidRDefault="1B511FA2" w:rsidP="1B511FA2"/>
    <w:p w14:paraId="519EA7A4" w14:textId="2C57D7D4" w:rsidR="1B511FA2" w:rsidRDefault="1B511FA2" w:rsidP="1B511FA2"/>
    <w:p w14:paraId="3C4B2D1E" w14:textId="0AA4F0B4" w:rsidR="1B511FA2" w:rsidRDefault="1B511FA2" w:rsidP="1B511FA2"/>
    <w:p w14:paraId="2F2BD06B" w14:textId="2F84784B" w:rsidR="1B511FA2" w:rsidRDefault="1B511FA2" w:rsidP="1B511FA2"/>
    <w:p w14:paraId="1186B27D" w14:textId="35143B97" w:rsidR="1B511FA2" w:rsidRDefault="1B511FA2" w:rsidP="1B511FA2"/>
    <w:p w14:paraId="0DD1FECD" w14:textId="097AE456" w:rsidR="1B511FA2" w:rsidRDefault="1B511FA2" w:rsidP="1B511FA2"/>
    <w:p w14:paraId="0EE80EDE" w14:textId="72688424" w:rsidR="1B511FA2" w:rsidRDefault="1B511FA2" w:rsidP="1B511FA2"/>
    <w:p w14:paraId="5850DA91" w14:textId="4E0161C7" w:rsidR="78887E77" w:rsidRDefault="78887E77" w:rsidP="78887E77">
      <w:pPr>
        <w:pStyle w:val="Subttulo"/>
        <w:rPr>
          <w:lang w:val="pt-PT"/>
        </w:rPr>
      </w:pPr>
    </w:p>
    <w:p w14:paraId="2203AD20" w14:textId="5F7F1306" w:rsidR="78887E77" w:rsidRDefault="78887E77" w:rsidP="78887E77">
      <w:pPr>
        <w:pStyle w:val="Subttulo"/>
        <w:rPr>
          <w:lang w:val="pt-PT"/>
        </w:rPr>
      </w:pPr>
    </w:p>
    <w:p w14:paraId="35749FFF" w14:textId="1580CF9F" w:rsidR="19FA20FC" w:rsidRDefault="00C17412" w:rsidP="19FA20FC">
      <w:pPr>
        <w:pStyle w:val="Subttulo"/>
        <w:rPr>
          <w:lang w:val="pt-PT"/>
        </w:rPr>
      </w:pPr>
      <w:r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5FC6C834" wp14:editId="1E2ADB37">
            <wp:simplePos x="0" y="0"/>
            <wp:positionH relativeFrom="column">
              <wp:posOffset>-488950</wp:posOffset>
            </wp:positionH>
            <wp:positionV relativeFrom="paragraph">
              <wp:posOffset>454747</wp:posOffset>
            </wp:positionV>
            <wp:extent cx="6464300" cy="4051300"/>
            <wp:effectExtent l="0" t="0" r="0" b="6350"/>
            <wp:wrapTopAndBottom/>
            <wp:docPr id="7179226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22646" name="Picture 7179226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19FA20FC" w:rsidRPr="19FA20FC">
        <w:rPr>
          <w:lang w:val="pt-PT"/>
        </w:rPr>
        <w:t xml:space="preserve">Matriz </w:t>
      </w:r>
      <w:r w:rsidR="689772D8" w:rsidRPr="689772D8">
        <w:rPr>
          <w:lang w:val="pt-PT"/>
        </w:rPr>
        <w:t>5x5</w:t>
      </w:r>
      <w:r w:rsidR="19FA20FC" w:rsidRPr="19FA20FC">
        <w:rPr>
          <w:lang w:val="pt-PT"/>
        </w:rPr>
        <w:t>:</w:t>
      </w:r>
    </w:p>
    <w:p w14:paraId="1FA41DE9" w14:textId="68DF9723" w:rsidR="00C5237F" w:rsidRDefault="00C5237F" w:rsidP="1C713DB1"/>
    <w:sectPr w:rsidR="00C523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008204">
    <w:abstractNumId w:val="8"/>
  </w:num>
  <w:num w:numId="2" w16cid:durableId="1354456871">
    <w:abstractNumId w:val="6"/>
  </w:num>
  <w:num w:numId="3" w16cid:durableId="1880049502">
    <w:abstractNumId w:val="5"/>
  </w:num>
  <w:num w:numId="4" w16cid:durableId="1688825698">
    <w:abstractNumId w:val="4"/>
  </w:num>
  <w:num w:numId="5" w16cid:durableId="882794403">
    <w:abstractNumId w:val="7"/>
  </w:num>
  <w:num w:numId="6" w16cid:durableId="670572355">
    <w:abstractNumId w:val="3"/>
  </w:num>
  <w:num w:numId="7" w16cid:durableId="1938636784">
    <w:abstractNumId w:val="2"/>
  </w:num>
  <w:num w:numId="8" w16cid:durableId="1985770537">
    <w:abstractNumId w:val="1"/>
  </w:num>
  <w:num w:numId="9" w16cid:durableId="895435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A9"/>
    <w:rsid w:val="00003790"/>
    <w:rsid w:val="00021D89"/>
    <w:rsid w:val="0002590E"/>
    <w:rsid w:val="00026373"/>
    <w:rsid w:val="00026909"/>
    <w:rsid w:val="00034616"/>
    <w:rsid w:val="000530C7"/>
    <w:rsid w:val="00054FD7"/>
    <w:rsid w:val="0006063C"/>
    <w:rsid w:val="0006745D"/>
    <w:rsid w:val="00077C98"/>
    <w:rsid w:val="000839B3"/>
    <w:rsid w:val="000A4765"/>
    <w:rsid w:val="000B2612"/>
    <w:rsid w:val="000B43E6"/>
    <w:rsid w:val="000B67B1"/>
    <w:rsid w:val="000B74D4"/>
    <w:rsid w:val="000C1E84"/>
    <w:rsid w:val="000C4A98"/>
    <w:rsid w:val="000D0B86"/>
    <w:rsid w:val="00100173"/>
    <w:rsid w:val="00117622"/>
    <w:rsid w:val="001200CA"/>
    <w:rsid w:val="00143689"/>
    <w:rsid w:val="00146F87"/>
    <w:rsid w:val="0015074B"/>
    <w:rsid w:val="001546D7"/>
    <w:rsid w:val="00155E43"/>
    <w:rsid w:val="00157EAF"/>
    <w:rsid w:val="00160B6F"/>
    <w:rsid w:val="00162390"/>
    <w:rsid w:val="00182E13"/>
    <w:rsid w:val="001A2991"/>
    <w:rsid w:val="001B2119"/>
    <w:rsid w:val="001D218F"/>
    <w:rsid w:val="001D28B4"/>
    <w:rsid w:val="001E664A"/>
    <w:rsid w:val="001F2F71"/>
    <w:rsid w:val="001F4FF5"/>
    <w:rsid w:val="001F612E"/>
    <w:rsid w:val="00217477"/>
    <w:rsid w:val="00223155"/>
    <w:rsid w:val="00231157"/>
    <w:rsid w:val="00237F1B"/>
    <w:rsid w:val="00243551"/>
    <w:rsid w:val="00245F22"/>
    <w:rsid w:val="00257290"/>
    <w:rsid w:val="002618E4"/>
    <w:rsid w:val="00291907"/>
    <w:rsid w:val="0029639D"/>
    <w:rsid w:val="002A478B"/>
    <w:rsid w:val="002B1495"/>
    <w:rsid w:val="002B21E6"/>
    <w:rsid w:val="002C5FB0"/>
    <w:rsid w:val="002D0506"/>
    <w:rsid w:val="002D600E"/>
    <w:rsid w:val="002E42B6"/>
    <w:rsid w:val="002E71A2"/>
    <w:rsid w:val="002F2D80"/>
    <w:rsid w:val="00326F90"/>
    <w:rsid w:val="003344A2"/>
    <w:rsid w:val="003566CA"/>
    <w:rsid w:val="00360FB2"/>
    <w:rsid w:val="00386019"/>
    <w:rsid w:val="00395423"/>
    <w:rsid w:val="003A2659"/>
    <w:rsid w:val="003A45B2"/>
    <w:rsid w:val="003B57F5"/>
    <w:rsid w:val="003C445A"/>
    <w:rsid w:val="003D4139"/>
    <w:rsid w:val="004073C6"/>
    <w:rsid w:val="00416AAB"/>
    <w:rsid w:val="00422E1B"/>
    <w:rsid w:val="00432607"/>
    <w:rsid w:val="00471D67"/>
    <w:rsid w:val="004951B1"/>
    <w:rsid w:val="004B0B0E"/>
    <w:rsid w:val="004F028B"/>
    <w:rsid w:val="004F1687"/>
    <w:rsid w:val="00502094"/>
    <w:rsid w:val="00504FDF"/>
    <w:rsid w:val="005062F9"/>
    <w:rsid w:val="00506769"/>
    <w:rsid w:val="0051222D"/>
    <w:rsid w:val="00513FE8"/>
    <w:rsid w:val="00520909"/>
    <w:rsid w:val="00535324"/>
    <w:rsid w:val="0053684B"/>
    <w:rsid w:val="00543BF5"/>
    <w:rsid w:val="00554899"/>
    <w:rsid w:val="0056523A"/>
    <w:rsid w:val="0059030A"/>
    <w:rsid w:val="00591A56"/>
    <w:rsid w:val="005977E4"/>
    <w:rsid w:val="005A1594"/>
    <w:rsid w:val="005A569C"/>
    <w:rsid w:val="005B2D85"/>
    <w:rsid w:val="005D0A6E"/>
    <w:rsid w:val="005D0DD3"/>
    <w:rsid w:val="005D6230"/>
    <w:rsid w:val="005E0477"/>
    <w:rsid w:val="005F6E7D"/>
    <w:rsid w:val="006030CB"/>
    <w:rsid w:val="00636D81"/>
    <w:rsid w:val="00640AAF"/>
    <w:rsid w:val="00663F8E"/>
    <w:rsid w:val="00670640"/>
    <w:rsid w:val="006A4F97"/>
    <w:rsid w:val="006A6AD6"/>
    <w:rsid w:val="006A72E6"/>
    <w:rsid w:val="006C6C2D"/>
    <w:rsid w:val="006E701C"/>
    <w:rsid w:val="006E77B9"/>
    <w:rsid w:val="006F425E"/>
    <w:rsid w:val="007222BF"/>
    <w:rsid w:val="00726A72"/>
    <w:rsid w:val="00731ABD"/>
    <w:rsid w:val="00734823"/>
    <w:rsid w:val="007441CC"/>
    <w:rsid w:val="00744663"/>
    <w:rsid w:val="00744CEE"/>
    <w:rsid w:val="0076314B"/>
    <w:rsid w:val="00763417"/>
    <w:rsid w:val="00775D74"/>
    <w:rsid w:val="00781468"/>
    <w:rsid w:val="0079570D"/>
    <w:rsid w:val="007957F1"/>
    <w:rsid w:val="0079725E"/>
    <w:rsid w:val="007A5C46"/>
    <w:rsid w:val="007A6B94"/>
    <w:rsid w:val="007A6C65"/>
    <w:rsid w:val="007B4B33"/>
    <w:rsid w:val="007B6E17"/>
    <w:rsid w:val="007C4FBB"/>
    <w:rsid w:val="007D2F8D"/>
    <w:rsid w:val="007E0A56"/>
    <w:rsid w:val="007E1588"/>
    <w:rsid w:val="007F1D53"/>
    <w:rsid w:val="007F2196"/>
    <w:rsid w:val="00803013"/>
    <w:rsid w:val="00806FA6"/>
    <w:rsid w:val="00807B9D"/>
    <w:rsid w:val="008116BF"/>
    <w:rsid w:val="00812340"/>
    <w:rsid w:val="008223EF"/>
    <w:rsid w:val="00854274"/>
    <w:rsid w:val="00863170"/>
    <w:rsid w:val="00863E59"/>
    <w:rsid w:val="00885280"/>
    <w:rsid w:val="00886683"/>
    <w:rsid w:val="008D3AAE"/>
    <w:rsid w:val="009054C0"/>
    <w:rsid w:val="009201FB"/>
    <w:rsid w:val="00921281"/>
    <w:rsid w:val="00940674"/>
    <w:rsid w:val="00942812"/>
    <w:rsid w:val="00952FED"/>
    <w:rsid w:val="00963155"/>
    <w:rsid w:val="00965134"/>
    <w:rsid w:val="009703ED"/>
    <w:rsid w:val="0099235A"/>
    <w:rsid w:val="009A687F"/>
    <w:rsid w:val="009B5CA0"/>
    <w:rsid w:val="009C5CF5"/>
    <w:rsid w:val="009D0030"/>
    <w:rsid w:val="009D3124"/>
    <w:rsid w:val="009E7B55"/>
    <w:rsid w:val="009F2E1F"/>
    <w:rsid w:val="009F67C4"/>
    <w:rsid w:val="00A0518F"/>
    <w:rsid w:val="00A205DA"/>
    <w:rsid w:val="00A2179E"/>
    <w:rsid w:val="00A2651B"/>
    <w:rsid w:val="00A46438"/>
    <w:rsid w:val="00A47278"/>
    <w:rsid w:val="00A508D5"/>
    <w:rsid w:val="00A621D6"/>
    <w:rsid w:val="00A63B3D"/>
    <w:rsid w:val="00A73DAC"/>
    <w:rsid w:val="00A7571C"/>
    <w:rsid w:val="00A80E28"/>
    <w:rsid w:val="00A96C17"/>
    <w:rsid w:val="00AA1D8D"/>
    <w:rsid w:val="00AA6D04"/>
    <w:rsid w:val="00AB5893"/>
    <w:rsid w:val="00AD4644"/>
    <w:rsid w:val="00AF2B89"/>
    <w:rsid w:val="00AF2D01"/>
    <w:rsid w:val="00B01CC9"/>
    <w:rsid w:val="00B0381D"/>
    <w:rsid w:val="00B103F4"/>
    <w:rsid w:val="00B15B5A"/>
    <w:rsid w:val="00B21724"/>
    <w:rsid w:val="00B222A4"/>
    <w:rsid w:val="00B34268"/>
    <w:rsid w:val="00B4606A"/>
    <w:rsid w:val="00B47730"/>
    <w:rsid w:val="00B54260"/>
    <w:rsid w:val="00B67B33"/>
    <w:rsid w:val="00B71486"/>
    <w:rsid w:val="00B86988"/>
    <w:rsid w:val="00B90B32"/>
    <w:rsid w:val="00BA1C64"/>
    <w:rsid w:val="00BA241C"/>
    <w:rsid w:val="00BB08A7"/>
    <w:rsid w:val="00BC191A"/>
    <w:rsid w:val="00BD4A21"/>
    <w:rsid w:val="00BE1976"/>
    <w:rsid w:val="00BE6602"/>
    <w:rsid w:val="00C00626"/>
    <w:rsid w:val="00C03EE3"/>
    <w:rsid w:val="00C05188"/>
    <w:rsid w:val="00C10E49"/>
    <w:rsid w:val="00C114AF"/>
    <w:rsid w:val="00C12268"/>
    <w:rsid w:val="00C130AE"/>
    <w:rsid w:val="00C17412"/>
    <w:rsid w:val="00C34749"/>
    <w:rsid w:val="00C37F69"/>
    <w:rsid w:val="00C404AA"/>
    <w:rsid w:val="00C5114D"/>
    <w:rsid w:val="00C5237F"/>
    <w:rsid w:val="00C67175"/>
    <w:rsid w:val="00C830A1"/>
    <w:rsid w:val="00C84D11"/>
    <w:rsid w:val="00C9469A"/>
    <w:rsid w:val="00CA0A83"/>
    <w:rsid w:val="00CA0EF4"/>
    <w:rsid w:val="00CB0664"/>
    <w:rsid w:val="00CB17E1"/>
    <w:rsid w:val="00CB72E1"/>
    <w:rsid w:val="00CC775E"/>
    <w:rsid w:val="00CC795C"/>
    <w:rsid w:val="00CD0CBF"/>
    <w:rsid w:val="00CF6396"/>
    <w:rsid w:val="00D14454"/>
    <w:rsid w:val="00D17768"/>
    <w:rsid w:val="00D217CF"/>
    <w:rsid w:val="00D352CF"/>
    <w:rsid w:val="00D66037"/>
    <w:rsid w:val="00D67F51"/>
    <w:rsid w:val="00D74F1A"/>
    <w:rsid w:val="00D80412"/>
    <w:rsid w:val="00DA1178"/>
    <w:rsid w:val="00DB0E0E"/>
    <w:rsid w:val="00DB28FC"/>
    <w:rsid w:val="00DB633C"/>
    <w:rsid w:val="00DC7C06"/>
    <w:rsid w:val="00DD294F"/>
    <w:rsid w:val="00DE1261"/>
    <w:rsid w:val="00DE3CB4"/>
    <w:rsid w:val="00DF0079"/>
    <w:rsid w:val="00DF422B"/>
    <w:rsid w:val="00DF4594"/>
    <w:rsid w:val="00E02DAA"/>
    <w:rsid w:val="00E03043"/>
    <w:rsid w:val="00E0341C"/>
    <w:rsid w:val="00E0523C"/>
    <w:rsid w:val="00E11A12"/>
    <w:rsid w:val="00E16EFE"/>
    <w:rsid w:val="00E233C4"/>
    <w:rsid w:val="00E42C34"/>
    <w:rsid w:val="00E46869"/>
    <w:rsid w:val="00E47166"/>
    <w:rsid w:val="00E545BE"/>
    <w:rsid w:val="00E55CA0"/>
    <w:rsid w:val="00E57947"/>
    <w:rsid w:val="00E704E1"/>
    <w:rsid w:val="00E73E61"/>
    <w:rsid w:val="00E76891"/>
    <w:rsid w:val="00E815AD"/>
    <w:rsid w:val="00E81F39"/>
    <w:rsid w:val="00E83D44"/>
    <w:rsid w:val="00E84739"/>
    <w:rsid w:val="00E849CC"/>
    <w:rsid w:val="00EB24A2"/>
    <w:rsid w:val="00EB25A7"/>
    <w:rsid w:val="00EC1B36"/>
    <w:rsid w:val="00EC79E3"/>
    <w:rsid w:val="00ED0F76"/>
    <w:rsid w:val="00ED11E2"/>
    <w:rsid w:val="00ED225C"/>
    <w:rsid w:val="00ED4A23"/>
    <w:rsid w:val="00EE1DD4"/>
    <w:rsid w:val="00EE1F07"/>
    <w:rsid w:val="00EF100C"/>
    <w:rsid w:val="00EF3B23"/>
    <w:rsid w:val="00F00C2C"/>
    <w:rsid w:val="00F01704"/>
    <w:rsid w:val="00F043D4"/>
    <w:rsid w:val="00F0603A"/>
    <w:rsid w:val="00F120DE"/>
    <w:rsid w:val="00F25460"/>
    <w:rsid w:val="00F27C9F"/>
    <w:rsid w:val="00F41727"/>
    <w:rsid w:val="00F50E4B"/>
    <w:rsid w:val="00F51137"/>
    <w:rsid w:val="00F6292B"/>
    <w:rsid w:val="00F70105"/>
    <w:rsid w:val="00F716F4"/>
    <w:rsid w:val="00F840C7"/>
    <w:rsid w:val="00F911AA"/>
    <w:rsid w:val="00F93711"/>
    <w:rsid w:val="00F96982"/>
    <w:rsid w:val="00F970A9"/>
    <w:rsid w:val="00FA0677"/>
    <w:rsid w:val="00FA2EC7"/>
    <w:rsid w:val="00FA5023"/>
    <w:rsid w:val="00FB47EE"/>
    <w:rsid w:val="00FB7B8B"/>
    <w:rsid w:val="00FC693F"/>
    <w:rsid w:val="00FC6A50"/>
    <w:rsid w:val="00FD156D"/>
    <w:rsid w:val="00FD1D2E"/>
    <w:rsid w:val="00FE473A"/>
    <w:rsid w:val="00FF580A"/>
    <w:rsid w:val="01E40356"/>
    <w:rsid w:val="072C3A8F"/>
    <w:rsid w:val="0BF5AD01"/>
    <w:rsid w:val="0E7A8457"/>
    <w:rsid w:val="13677AB0"/>
    <w:rsid w:val="148A6881"/>
    <w:rsid w:val="15A15FB6"/>
    <w:rsid w:val="19FA20FC"/>
    <w:rsid w:val="1B511FA2"/>
    <w:rsid w:val="1C713DB1"/>
    <w:rsid w:val="1CD25B7B"/>
    <w:rsid w:val="1D3E6DEE"/>
    <w:rsid w:val="1EB8455A"/>
    <w:rsid w:val="22954634"/>
    <w:rsid w:val="2342ED79"/>
    <w:rsid w:val="263B68A3"/>
    <w:rsid w:val="28791DF3"/>
    <w:rsid w:val="2A0E4965"/>
    <w:rsid w:val="2C7E95EF"/>
    <w:rsid w:val="2D273D39"/>
    <w:rsid w:val="2D273D7E"/>
    <w:rsid w:val="3196AAE8"/>
    <w:rsid w:val="34A0F62C"/>
    <w:rsid w:val="375FAC15"/>
    <w:rsid w:val="3CDE2B48"/>
    <w:rsid w:val="3E4EB727"/>
    <w:rsid w:val="3ED8E7F4"/>
    <w:rsid w:val="3FF4A9A5"/>
    <w:rsid w:val="45548368"/>
    <w:rsid w:val="4810991A"/>
    <w:rsid w:val="4BEA14B8"/>
    <w:rsid w:val="4D469B58"/>
    <w:rsid w:val="4E7DFC99"/>
    <w:rsid w:val="50A318F2"/>
    <w:rsid w:val="532FD98A"/>
    <w:rsid w:val="577A40D4"/>
    <w:rsid w:val="5852764B"/>
    <w:rsid w:val="5E324221"/>
    <w:rsid w:val="5FF9C659"/>
    <w:rsid w:val="627D44AC"/>
    <w:rsid w:val="64CE33DA"/>
    <w:rsid w:val="6601BE1B"/>
    <w:rsid w:val="689772D8"/>
    <w:rsid w:val="68A15A92"/>
    <w:rsid w:val="6AB39C49"/>
    <w:rsid w:val="702D1635"/>
    <w:rsid w:val="70FCF57D"/>
    <w:rsid w:val="71CDFB54"/>
    <w:rsid w:val="75453627"/>
    <w:rsid w:val="78563A98"/>
    <w:rsid w:val="78887E77"/>
    <w:rsid w:val="7C15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B08C0"/>
  <w14:defaultImageDpi w14:val="300"/>
  <w15:docId w15:val="{5D1E3460-53C7-44FA-AF00-4B38150C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simples">
    <w:name w:val="Plain Text"/>
    <w:basedOn w:val="Normal"/>
    <w:link w:val="TextosimplesCarter"/>
    <w:uiPriority w:val="99"/>
    <w:unhideWhenUsed/>
    <w:rsid w:val="001B2119"/>
    <w:pPr>
      <w:spacing w:after="0" w:line="240" w:lineRule="auto"/>
      <w:jc w:val="both"/>
    </w:pPr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1B2119"/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styleId="TextodoMarcadordePosio">
    <w:name w:val="Placeholder Text"/>
    <w:basedOn w:val="Tipodeletrapredefinidodopargrafo"/>
    <w:uiPriority w:val="99"/>
    <w:semiHidden/>
    <w:rsid w:val="008116BF"/>
    <w:rPr>
      <w:color w:val="666666"/>
    </w:rPr>
  </w:style>
  <w:style w:type="paragraph" w:customStyle="1" w:styleId="msonormal0">
    <w:name w:val="msonormal"/>
    <w:basedOn w:val="Normal"/>
    <w:rsid w:val="00744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845</Words>
  <Characters>4567</Characters>
  <Application>Microsoft Office Word</Application>
  <DocSecurity>0</DocSecurity>
  <Lines>38</Lines>
  <Paragraphs>10</Paragraphs>
  <ScaleCrop>false</ScaleCrop>
  <Manager/>
  <Company/>
  <LinksUpToDate>false</LinksUpToDate>
  <CharactersWithSpaces>5402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Guest User</cp:lastModifiedBy>
  <cp:revision>183</cp:revision>
  <dcterms:created xsi:type="dcterms:W3CDTF">2013-12-24T07:15:00Z</dcterms:created>
  <dcterms:modified xsi:type="dcterms:W3CDTF">2025-12-15T02:52:00Z</dcterms:modified>
  <cp:category/>
</cp:coreProperties>
</file>
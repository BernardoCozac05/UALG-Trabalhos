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833401" w:rsidRDefault="00654EA4" w:rsidP="001B2119">
      <w:pPr>
        <w:pStyle w:val="Ttulo"/>
        <w:jc w:val="center"/>
      </w:pPr>
      <w:bookmarkStart w:id="0" w:name="_Hlk211718552"/>
      <w:bookmarkEnd w:id="0"/>
      <w:r w:rsidRPr="00833401">
        <w:t>Universidade do Algarve</w:t>
      </w:r>
    </w:p>
    <w:p w14:paraId="7D9E99FB" w14:textId="6CA45FD2" w:rsidR="009F67C4" w:rsidRPr="00833401" w:rsidRDefault="00C830A1" w:rsidP="001B2119">
      <w:pPr>
        <w:pStyle w:val="Subttulo"/>
        <w:jc w:val="center"/>
      </w:pPr>
      <w:r w:rsidRPr="00833401">
        <w:t>Faculdade de Ciências e Tecnologia</w:t>
      </w:r>
    </w:p>
    <w:p w14:paraId="5BEF3840" w14:textId="718C365E" w:rsidR="009F67C4" w:rsidRPr="00833401" w:rsidRDefault="00654EA4" w:rsidP="00AD202B">
      <w:pPr>
        <w:pStyle w:val="Subttulo"/>
        <w:jc w:val="center"/>
      </w:pPr>
      <w:r w:rsidRPr="00833401">
        <w:t xml:space="preserve">Licenciatura em </w:t>
      </w:r>
      <w:r w:rsidR="001B2119" w:rsidRPr="00833401">
        <w:t>Engenharia Informática</w:t>
      </w:r>
    </w:p>
    <w:p w14:paraId="6DBF574D" w14:textId="77777777" w:rsidR="00AD202B" w:rsidRPr="00833401" w:rsidRDefault="00AD202B" w:rsidP="00AD202B"/>
    <w:p w14:paraId="034DD010" w14:textId="45B23457" w:rsidR="009F67C4" w:rsidRPr="00833401" w:rsidRDefault="006C3036" w:rsidP="001B2119">
      <w:pPr>
        <w:pStyle w:val="Ttulo"/>
        <w:jc w:val="center"/>
      </w:pPr>
      <w:r w:rsidRPr="00833401">
        <w:t>ALGORITMOS E ES</w:t>
      </w:r>
      <w:r w:rsidR="00F212F6" w:rsidRPr="00833401">
        <w:t>TRUTURAS DE DADOS</w:t>
      </w:r>
    </w:p>
    <w:p w14:paraId="5B339D00" w14:textId="26A370DE" w:rsidR="009F67C4" w:rsidRPr="00833401" w:rsidRDefault="00654EA4" w:rsidP="00AD202B">
      <w:pPr>
        <w:pStyle w:val="CitaoIntensa"/>
        <w:jc w:val="center"/>
        <w:rPr>
          <w:rFonts w:asciiTheme="majorHAnsi" w:hAnsiTheme="majorHAnsi" w:cstheme="majorHAnsi"/>
          <w:i w:val="0"/>
          <w:iCs w:val="0"/>
          <w:sz w:val="52"/>
          <w:szCs w:val="52"/>
        </w:rPr>
      </w:pPr>
      <w:r w:rsidRPr="00833401">
        <w:br/>
      </w:r>
      <w:r w:rsidR="00AD202B" w:rsidRPr="00833401">
        <w:rPr>
          <w:rFonts w:asciiTheme="majorHAnsi" w:hAnsiTheme="majorHAnsi" w:cstheme="majorHAnsi"/>
          <w:i w:val="0"/>
          <w:iCs w:val="0"/>
          <w:sz w:val="52"/>
          <w:szCs w:val="52"/>
        </w:rPr>
        <w:t>RELAT</w:t>
      </w:r>
      <w:r w:rsidRPr="00833401">
        <w:rPr>
          <w:rFonts w:asciiTheme="majorHAnsi" w:hAnsiTheme="majorHAnsi" w:cstheme="majorHAnsi"/>
          <w:i w:val="0"/>
          <w:iCs w:val="0"/>
          <w:sz w:val="52"/>
          <w:szCs w:val="52"/>
        </w:rPr>
        <w:t>Ó</w:t>
      </w:r>
      <w:r w:rsidR="00AD202B" w:rsidRPr="00833401">
        <w:rPr>
          <w:rFonts w:asciiTheme="majorHAnsi" w:hAnsiTheme="majorHAnsi" w:cstheme="majorHAnsi"/>
          <w:i w:val="0"/>
          <w:iCs w:val="0"/>
          <w:sz w:val="52"/>
          <w:szCs w:val="52"/>
        </w:rPr>
        <w:t>RIO</w:t>
      </w:r>
    </w:p>
    <w:p w14:paraId="312CDCC5" w14:textId="77777777" w:rsidR="00AD202B" w:rsidRPr="00833401" w:rsidRDefault="00AD202B" w:rsidP="00AD202B"/>
    <w:p w14:paraId="661AE2C4" w14:textId="3F23BF69" w:rsidR="009F67C4" w:rsidRPr="00833401" w:rsidRDefault="00F212F6" w:rsidP="001B2119">
      <w:pPr>
        <w:pStyle w:val="Ttulo"/>
        <w:jc w:val="center"/>
      </w:pPr>
      <w:r w:rsidRPr="00833401">
        <w:t>Projeto</w:t>
      </w:r>
      <w:r w:rsidR="00654EA4" w:rsidRPr="00833401">
        <w:t xml:space="preserve"> </w:t>
      </w:r>
      <w:r w:rsidR="00A46438" w:rsidRPr="00833401">
        <w:t>2</w:t>
      </w:r>
      <w:r w:rsidR="001B2119" w:rsidRPr="00833401">
        <w:t xml:space="preserve"> – </w:t>
      </w:r>
      <w:r w:rsidR="00A173B0" w:rsidRPr="00833401">
        <w:t>Coleções</w:t>
      </w:r>
    </w:p>
    <w:p w14:paraId="307A5AE9" w14:textId="26E77E5E" w:rsidR="009F67C4" w:rsidRPr="00833401" w:rsidRDefault="00904137" w:rsidP="001B2119">
      <w:pPr>
        <w:pStyle w:val="Subttulo"/>
        <w:jc w:val="center"/>
      </w:pPr>
      <w:r w:rsidRPr="00833401">
        <w:t>Implementação de um</w:t>
      </w:r>
      <w:r w:rsidR="00E96CDB" w:rsidRPr="00833401">
        <w:t>a</w:t>
      </w:r>
      <w:r w:rsidRPr="00833401">
        <w:t xml:space="preserve"> Fast </w:t>
      </w:r>
      <w:proofErr w:type="spellStart"/>
      <w:r w:rsidRPr="00833401">
        <w:t>Int</w:t>
      </w:r>
      <w:proofErr w:type="spellEnd"/>
      <w:r w:rsidRPr="00833401">
        <w:t xml:space="preserve"> </w:t>
      </w:r>
      <w:proofErr w:type="spellStart"/>
      <w:r w:rsidRPr="00833401">
        <w:t>List</w:t>
      </w:r>
      <w:proofErr w:type="spellEnd"/>
      <w:r w:rsidRPr="00833401">
        <w:t xml:space="preserve"> e Análise </w:t>
      </w:r>
      <w:r w:rsidR="00E96CDB" w:rsidRPr="00833401">
        <w:t>de Complexidade Temporal</w:t>
      </w:r>
    </w:p>
    <w:p w14:paraId="60FE7116" w14:textId="77777777" w:rsidR="009F67C4" w:rsidRPr="00833401" w:rsidRDefault="00654EA4">
      <w:r w:rsidRPr="00833401">
        <w:br/>
      </w:r>
      <w:r w:rsidRPr="00833401">
        <w:br/>
      </w:r>
    </w:p>
    <w:p w14:paraId="1C454E08" w14:textId="2C4C3610" w:rsidR="009F67C4" w:rsidRPr="00833401" w:rsidRDefault="001B2119">
      <w:r w:rsidRPr="005C66D8">
        <w:rPr>
          <w:b/>
          <w:bCs/>
        </w:rPr>
        <w:t>Realizado por:</w:t>
      </w:r>
      <w:r w:rsidRPr="00833401">
        <w:t xml:space="preserve"> Diogo Freitas nº 90147, Diogo Carvalho nº 90247</w:t>
      </w:r>
      <w:r w:rsidR="00E96CDB" w:rsidRPr="00833401">
        <w:t>.</w:t>
      </w:r>
    </w:p>
    <w:p w14:paraId="54D9910C" w14:textId="3E4A80BA" w:rsidR="00C84641" w:rsidRPr="00833401" w:rsidRDefault="00C84641">
      <w:r w:rsidRPr="005C66D8">
        <w:rPr>
          <w:b/>
          <w:bCs/>
        </w:rPr>
        <w:t>Turma</w:t>
      </w:r>
      <w:r w:rsidR="00B748F2" w:rsidRPr="005C66D8">
        <w:rPr>
          <w:b/>
          <w:bCs/>
        </w:rPr>
        <w:t>/</w:t>
      </w:r>
      <w:r w:rsidR="00B80EF0" w:rsidRPr="005C66D8">
        <w:rPr>
          <w:b/>
          <w:bCs/>
        </w:rPr>
        <w:t>Grupo</w:t>
      </w:r>
      <w:r w:rsidRPr="005C66D8">
        <w:rPr>
          <w:b/>
          <w:bCs/>
        </w:rPr>
        <w:t>:</w:t>
      </w:r>
      <w:r w:rsidRPr="00833401">
        <w:t xml:space="preserve"> PL1</w:t>
      </w:r>
      <w:r w:rsidR="00B80EF0" w:rsidRPr="00833401">
        <w:t>-G10</w:t>
      </w:r>
      <w:r w:rsidRPr="00833401">
        <w:t>.</w:t>
      </w:r>
    </w:p>
    <w:p w14:paraId="1273DD6D" w14:textId="19289822" w:rsidR="009F67C4" w:rsidRPr="00833401" w:rsidRDefault="00343CA6">
      <w:r w:rsidRPr="005C66D8">
        <w:rPr>
          <w:b/>
          <w:bCs/>
        </w:rPr>
        <w:t>Regente da Disciplina</w:t>
      </w:r>
      <w:r w:rsidR="00654EA4" w:rsidRPr="005C66D8">
        <w:rPr>
          <w:b/>
          <w:bCs/>
        </w:rPr>
        <w:t>:</w:t>
      </w:r>
      <w:r w:rsidR="00654EA4" w:rsidRPr="00833401">
        <w:t xml:space="preserve"> </w:t>
      </w:r>
      <w:r w:rsidR="003E2715" w:rsidRPr="00833401">
        <w:t>João Miguel Dias</w:t>
      </w:r>
    </w:p>
    <w:p w14:paraId="51E3AF5D" w14:textId="0D852B09" w:rsidR="003E2715" w:rsidRPr="00833401" w:rsidRDefault="007E5AF4">
      <w:r w:rsidRPr="005C66D8">
        <w:rPr>
          <w:b/>
          <w:bCs/>
        </w:rPr>
        <w:t>Responsável pelas Aulas Práticas</w:t>
      </w:r>
      <w:r w:rsidR="00ED41FA" w:rsidRPr="005C66D8">
        <w:rPr>
          <w:b/>
          <w:bCs/>
        </w:rPr>
        <w:t>:</w:t>
      </w:r>
      <w:r w:rsidR="00ED41FA" w:rsidRPr="00833401">
        <w:t xml:space="preserve"> Nestor </w:t>
      </w:r>
      <w:proofErr w:type="spellStart"/>
      <w:r w:rsidR="00ED41FA" w:rsidRPr="00833401">
        <w:t>Cat</w:t>
      </w:r>
      <w:r w:rsidR="005050B5" w:rsidRPr="00833401">
        <w:t>año</w:t>
      </w:r>
      <w:proofErr w:type="spellEnd"/>
      <w:r w:rsidR="005050B5" w:rsidRPr="00833401">
        <w:t xml:space="preserve"> </w:t>
      </w:r>
      <w:proofErr w:type="spellStart"/>
      <w:r w:rsidR="005050B5" w:rsidRPr="00833401">
        <w:t>Collazos</w:t>
      </w:r>
      <w:proofErr w:type="spellEnd"/>
    </w:p>
    <w:p w14:paraId="02025B5E" w14:textId="77777777" w:rsidR="009F67C4" w:rsidRPr="00833401" w:rsidRDefault="00654EA4">
      <w:r w:rsidRPr="005C66D8">
        <w:rPr>
          <w:b/>
          <w:bCs/>
        </w:rPr>
        <w:t>Ano Letivo:</w:t>
      </w:r>
      <w:r w:rsidRPr="00833401">
        <w:t xml:space="preserve"> 2025/2026</w:t>
      </w:r>
    </w:p>
    <w:p w14:paraId="2F77E48A" w14:textId="77777777" w:rsidR="009F67C4" w:rsidRPr="00833401" w:rsidRDefault="00654EA4">
      <w:r w:rsidRPr="00833401">
        <w:br w:type="page"/>
      </w:r>
    </w:p>
    <w:p w14:paraId="25874F3D" w14:textId="77777777" w:rsidR="009F67C4" w:rsidRPr="00833401" w:rsidRDefault="00654EA4">
      <w:pPr>
        <w:pStyle w:val="Ttulo1"/>
      </w:pPr>
      <w:r w:rsidRPr="00833401">
        <w:lastRenderedPageBreak/>
        <w:t>Introdução</w:t>
      </w:r>
    </w:p>
    <w:p w14:paraId="7D0B23E3" w14:textId="77777777" w:rsidR="001C3C44" w:rsidRPr="001C3C44" w:rsidRDefault="001C3C44" w:rsidP="001C3C44">
      <w:pPr>
        <w:rPr>
          <w:rFonts w:ascii="Calibri" w:hAnsi="Calibri" w:cs="Calibri"/>
          <w:sz w:val="24"/>
          <w:szCs w:val="24"/>
        </w:rPr>
      </w:pPr>
      <w:r w:rsidRPr="001C3C44">
        <w:rPr>
          <w:rFonts w:ascii="Calibri" w:hAnsi="Calibri" w:cs="Calibri"/>
          <w:sz w:val="24"/>
          <w:szCs w:val="24"/>
        </w:rPr>
        <w:t xml:space="preserve">No Projeto 2 exploramos a consolidação de conhecimentos sobre estruturas de dados dinâmicas, com ênfase nas listas ligadas e nas implicações de localidade de referência. Em vez da abordagem tradicional baseada em nós e apontadores, adotamos uma implementação em armazenamento contíguo (vetor) que procura tirar partido da cache e reduzir </w:t>
      </w:r>
      <w:proofErr w:type="spellStart"/>
      <w:r w:rsidRPr="001C3C44">
        <w:rPr>
          <w:rFonts w:ascii="Calibri" w:hAnsi="Calibri" w:cs="Calibri"/>
          <w:sz w:val="24"/>
          <w:szCs w:val="24"/>
        </w:rPr>
        <w:t>overheads</w:t>
      </w:r>
      <w:proofErr w:type="spellEnd"/>
      <w:r w:rsidRPr="001C3C44">
        <w:rPr>
          <w:rFonts w:ascii="Calibri" w:hAnsi="Calibri" w:cs="Calibri"/>
          <w:sz w:val="24"/>
          <w:szCs w:val="24"/>
        </w:rPr>
        <w:t xml:space="preserve"> de gestão de memória, mantendo a semântica lógica de uma lista ligada.</w:t>
      </w:r>
    </w:p>
    <w:p w14:paraId="2F6CA4AA" w14:textId="77777777" w:rsidR="001C3C44" w:rsidRPr="001C3C44" w:rsidRDefault="001C3C44" w:rsidP="001C3C44">
      <w:pPr>
        <w:rPr>
          <w:rFonts w:ascii="Calibri" w:hAnsi="Calibri" w:cs="Calibri"/>
          <w:sz w:val="24"/>
          <w:szCs w:val="24"/>
        </w:rPr>
      </w:pPr>
      <w:r w:rsidRPr="001C3C44">
        <w:rPr>
          <w:rFonts w:ascii="Calibri" w:hAnsi="Calibri" w:cs="Calibri"/>
          <w:sz w:val="24"/>
          <w:szCs w:val="24"/>
        </w:rPr>
        <w:t>A Parte A foca-se na construção de uma lista “rápida” de inteiros, seguindo a especificação fornecida e privilegiando operações eficientes nos extremos e acesso sequencial coeso em memória.</w:t>
      </w:r>
    </w:p>
    <w:p w14:paraId="513E6372" w14:textId="7E0391DF" w:rsidR="002C6111" w:rsidRPr="00833401" w:rsidRDefault="001C3C44" w:rsidP="00F41727">
      <w:pPr>
        <w:rPr>
          <w:rFonts w:ascii="Calibri" w:hAnsi="Calibri" w:cs="Calibri"/>
          <w:sz w:val="24"/>
          <w:szCs w:val="24"/>
        </w:rPr>
      </w:pPr>
      <w:r w:rsidRPr="001C3C44">
        <w:rPr>
          <w:rFonts w:ascii="Calibri" w:hAnsi="Calibri" w:cs="Calibri"/>
          <w:sz w:val="24"/>
          <w:szCs w:val="24"/>
        </w:rPr>
        <w:t>A Parte B dedica-se à análise de complexidade temporal desta solução: discutimos os custos teóricos e práticos das principais operações (inserções e remoções em diferentes posições, acessos, procura, percursos), e comparamos com uma implementação ligada tradicional.</w:t>
      </w:r>
    </w:p>
    <w:p w14:paraId="20014F7D" w14:textId="77777777" w:rsidR="00707CC9" w:rsidRPr="00833401" w:rsidRDefault="00707CC9" w:rsidP="00F41727">
      <w:pPr>
        <w:rPr>
          <w:rFonts w:ascii="Calibri" w:hAnsi="Calibri" w:cs="Calibri"/>
          <w:sz w:val="24"/>
          <w:szCs w:val="24"/>
        </w:rPr>
      </w:pPr>
    </w:p>
    <w:p w14:paraId="05A2244A" w14:textId="74200ABC" w:rsidR="002C6111" w:rsidRPr="00833401" w:rsidRDefault="002C6111" w:rsidP="00707CC9">
      <w:pPr>
        <w:pStyle w:val="Ttulo2"/>
      </w:pPr>
      <w:r w:rsidRPr="00833401">
        <w:t>PARTE B</w:t>
      </w:r>
    </w:p>
    <w:p w14:paraId="5FE4B925" w14:textId="77777777" w:rsidR="00707CC9" w:rsidRPr="00833401" w:rsidRDefault="00707CC9" w:rsidP="00707CC9"/>
    <w:p w14:paraId="3BD2F544" w14:textId="733C516A" w:rsidR="00505E4C" w:rsidRPr="00833401" w:rsidRDefault="00505E4C" w:rsidP="00CA3853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Style w:val="Ttulo3Carter"/>
        </w:rPr>
        <w:t>Ponto 1</w:t>
      </w:r>
      <w:r w:rsidR="00D71B2C" w:rsidRPr="00833401">
        <w:br/>
      </w:r>
      <w:r w:rsidR="00D71B2C" w:rsidRPr="00833401">
        <w:rPr>
          <w:rFonts w:asciiTheme="majorHAnsi" w:hAnsiTheme="majorHAnsi" w:cstheme="majorHAnsi"/>
          <w:sz w:val="24"/>
          <w:szCs w:val="24"/>
        </w:rPr>
        <w:t>Como</w:t>
      </w:r>
      <w:r w:rsidR="00D93491" w:rsidRPr="00833401">
        <w:rPr>
          <w:rFonts w:asciiTheme="majorHAnsi" w:hAnsiTheme="majorHAnsi" w:cstheme="majorHAnsi"/>
          <w:sz w:val="24"/>
          <w:szCs w:val="24"/>
        </w:rPr>
        <w:t xml:space="preserve"> indicado vamos</w:t>
      </w:r>
      <w:r w:rsidR="00F70961" w:rsidRPr="00833401">
        <w:rPr>
          <w:rFonts w:asciiTheme="majorHAnsi" w:hAnsiTheme="majorHAnsi" w:cstheme="majorHAnsi"/>
          <w:sz w:val="24"/>
          <w:szCs w:val="24"/>
        </w:rPr>
        <w:t xml:space="preserve"> utilizar</w:t>
      </w:r>
      <w:r w:rsidR="00D71B2C" w:rsidRPr="00833401">
        <w:rPr>
          <w:rFonts w:asciiTheme="majorHAnsi" w:hAnsiTheme="majorHAnsi" w:cstheme="majorHAnsi"/>
          <w:sz w:val="24"/>
          <w:szCs w:val="24"/>
        </w:rPr>
        <w:t xml:space="preserve"> o </w:t>
      </w:r>
      <w:r w:rsidR="00D93491" w:rsidRPr="00833401">
        <w:rPr>
          <w:rFonts w:asciiTheme="majorHAnsi" w:hAnsiTheme="majorHAnsi" w:cstheme="majorHAnsi"/>
          <w:sz w:val="24"/>
          <w:szCs w:val="24"/>
        </w:rPr>
        <w:t>número</w:t>
      </w:r>
      <w:r w:rsidR="00D71B2C" w:rsidRPr="00833401">
        <w:rPr>
          <w:rFonts w:asciiTheme="majorHAnsi" w:hAnsiTheme="majorHAnsi" w:cstheme="majorHAnsi"/>
          <w:sz w:val="24"/>
          <w:szCs w:val="24"/>
        </w:rPr>
        <w:t xml:space="preserve"> mais baixo</w:t>
      </w:r>
      <w:r w:rsidR="00F70961" w:rsidRPr="00833401">
        <w:rPr>
          <w:rFonts w:asciiTheme="majorHAnsi" w:hAnsiTheme="majorHAnsi" w:cstheme="majorHAnsi"/>
          <w:sz w:val="24"/>
          <w:szCs w:val="24"/>
        </w:rPr>
        <w:t xml:space="preserve"> que</w:t>
      </w:r>
      <w:r w:rsidR="00D71B2C" w:rsidRPr="00833401">
        <w:rPr>
          <w:rFonts w:asciiTheme="majorHAnsi" w:hAnsiTheme="majorHAnsi" w:cstheme="majorHAnsi"/>
          <w:sz w:val="24"/>
          <w:szCs w:val="24"/>
        </w:rPr>
        <w:t xml:space="preserve"> é 90147</w:t>
      </w:r>
      <w:r w:rsidR="00F70961" w:rsidRPr="00833401">
        <w:rPr>
          <w:rFonts w:asciiTheme="majorHAnsi" w:hAnsiTheme="majorHAnsi" w:cstheme="majorHAnsi"/>
          <w:sz w:val="24"/>
          <w:szCs w:val="24"/>
        </w:rPr>
        <w:t xml:space="preserve">, para determinar qual o </w:t>
      </w:r>
      <w:r w:rsidR="00FB3FE5" w:rsidRPr="00833401">
        <w:rPr>
          <w:rFonts w:asciiTheme="majorHAnsi" w:hAnsiTheme="majorHAnsi" w:cstheme="majorHAnsi"/>
          <w:sz w:val="24"/>
          <w:szCs w:val="24"/>
        </w:rPr>
        <w:t>método</w:t>
      </w:r>
      <w:r w:rsidR="00F70961" w:rsidRPr="00833401">
        <w:rPr>
          <w:rFonts w:asciiTheme="majorHAnsi" w:hAnsiTheme="majorHAnsi" w:cstheme="majorHAnsi"/>
          <w:sz w:val="24"/>
          <w:szCs w:val="24"/>
        </w:rPr>
        <w:t xml:space="preserve"> vamos </w:t>
      </w:r>
      <w:r w:rsidR="00CD0C0F" w:rsidRPr="00833401">
        <w:rPr>
          <w:rFonts w:asciiTheme="majorHAnsi" w:hAnsiTheme="majorHAnsi" w:cstheme="majorHAnsi"/>
          <w:sz w:val="24"/>
          <w:szCs w:val="24"/>
        </w:rPr>
        <w:t>usar, 90147</w:t>
      </w:r>
      <w:r w:rsidR="00D71B2C" w:rsidRPr="00833401">
        <w:rPr>
          <w:rFonts w:asciiTheme="majorHAnsi" w:hAnsiTheme="majorHAnsi" w:cstheme="majorHAnsi"/>
          <w:sz w:val="24"/>
          <w:szCs w:val="24"/>
        </w:rPr>
        <w:t xml:space="preserve">%4=3, </w:t>
      </w:r>
      <w:r w:rsidR="00F70961" w:rsidRPr="00833401">
        <w:rPr>
          <w:rFonts w:asciiTheme="majorHAnsi" w:hAnsiTheme="majorHAnsi" w:cstheme="majorHAnsi"/>
          <w:sz w:val="24"/>
          <w:szCs w:val="24"/>
        </w:rPr>
        <w:t xml:space="preserve">logo o </w:t>
      </w:r>
      <w:r w:rsidR="00FB3FE5" w:rsidRPr="00833401">
        <w:rPr>
          <w:rFonts w:asciiTheme="majorHAnsi" w:hAnsiTheme="majorHAnsi" w:cstheme="majorHAnsi"/>
          <w:sz w:val="24"/>
          <w:szCs w:val="24"/>
        </w:rPr>
        <w:t>método</w:t>
      </w:r>
      <w:r w:rsidR="00270454" w:rsidRPr="00833401">
        <w:rPr>
          <w:rFonts w:asciiTheme="majorHAnsi" w:hAnsiTheme="majorHAnsi" w:cstheme="majorHAnsi"/>
          <w:sz w:val="24"/>
          <w:szCs w:val="24"/>
        </w:rPr>
        <w:t xml:space="preserve"> é o </w:t>
      </w:r>
      <w:proofErr w:type="spellStart"/>
      <w:r w:rsidR="00270454" w:rsidRPr="00833401">
        <w:rPr>
          <w:rFonts w:asciiTheme="majorHAnsi" w:hAnsiTheme="majorHAnsi" w:cstheme="majorHAnsi"/>
          <w:sz w:val="24"/>
          <w:szCs w:val="24"/>
        </w:rPr>
        <w:t>removeAt</w:t>
      </w:r>
      <w:proofErr w:type="spellEnd"/>
      <w:r w:rsidR="003D29E4" w:rsidRPr="00833401">
        <w:rPr>
          <w:rFonts w:asciiTheme="majorHAnsi" w:hAnsiTheme="majorHAnsi" w:cstheme="majorHAnsi"/>
          <w:sz w:val="24"/>
          <w:szCs w:val="24"/>
        </w:rPr>
        <w:t>.</w:t>
      </w:r>
    </w:p>
    <w:p w14:paraId="03B6C9E5" w14:textId="4B0A4C41" w:rsidR="00421A32" w:rsidRPr="00833401" w:rsidRDefault="005B0CDC" w:rsidP="00F41727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Fonts w:asciiTheme="majorHAnsi" w:hAnsiTheme="majorHAnsi" w:cstheme="majorHAnsi"/>
          <w:sz w:val="24"/>
          <w:szCs w:val="24"/>
        </w:rPr>
        <w:t xml:space="preserve">Na parte A, desenvolvemos </w:t>
      </w:r>
      <w:proofErr w:type="spellStart"/>
      <w:r w:rsidR="00A67300" w:rsidRPr="00833401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="00A67300" w:rsidRPr="00833401">
        <w:rPr>
          <w:rFonts w:asciiTheme="majorHAnsi" w:hAnsiTheme="majorHAnsi" w:cstheme="majorHAnsi"/>
          <w:sz w:val="24"/>
          <w:szCs w:val="24"/>
        </w:rPr>
        <w:t xml:space="preserve"> </w:t>
      </w:r>
      <w:r w:rsidRPr="00833401">
        <w:rPr>
          <w:rFonts w:asciiTheme="majorHAnsi" w:hAnsiTheme="majorHAnsi" w:cstheme="majorHAnsi"/>
          <w:sz w:val="24"/>
          <w:szCs w:val="24"/>
        </w:rPr>
        <w:t xml:space="preserve">que </w:t>
      </w:r>
      <w:r w:rsidR="00A67300" w:rsidRPr="00833401">
        <w:rPr>
          <w:rFonts w:asciiTheme="majorHAnsi" w:hAnsiTheme="majorHAnsi" w:cstheme="majorHAnsi"/>
          <w:sz w:val="24"/>
          <w:szCs w:val="24"/>
        </w:rPr>
        <w:t xml:space="preserve">é um vetor com buffer circular. Ao remover em i, desloca-se o </w:t>
      </w:r>
      <w:r w:rsidR="00A67300" w:rsidRPr="00833401">
        <w:rPr>
          <w:rFonts w:asciiTheme="majorHAnsi" w:hAnsiTheme="majorHAnsi" w:cstheme="majorHAnsi"/>
          <w:b/>
          <w:bCs/>
          <w:sz w:val="24"/>
          <w:szCs w:val="24"/>
        </w:rPr>
        <w:t>lado mais curto</w:t>
      </w:r>
      <w:r w:rsidR="00A67300" w:rsidRPr="00833401">
        <w:rPr>
          <w:rFonts w:asciiTheme="majorHAnsi" w:hAnsiTheme="majorHAnsi" w:cstheme="majorHAnsi"/>
          <w:sz w:val="24"/>
          <w:szCs w:val="24"/>
        </w:rPr>
        <w:t xml:space="preserve"> para fechar o buraco. Reduções de capacidade têm custo </w:t>
      </w:r>
      <w:r w:rsidR="00A67300" w:rsidRPr="00833401">
        <w:rPr>
          <w:rFonts w:asciiTheme="majorHAnsi" w:hAnsiTheme="majorHAnsi" w:cstheme="majorHAnsi"/>
          <w:b/>
          <w:bCs/>
          <w:sz w:val="24"/>
          <w:szCs w:val="24"/>
        </w:rPr>
        <w:t>O(1) amortizado</w:t>
      </w:r>
      <w:r w:rsidR="00A67300" w:rsidRPr="00833401">
        <w:rPr>
          <w:rFonts w:asciiTheme="majorHAnsi" w:hAnsiTheme="majorHAnsi" w:cstheme="majorHAnsi"/>
          <w:sz w:val="24"/>
          <w:szCs w:val="24"/>
        </w:rPr>
        <w:t xml:space="preserve"> e não alteram a ordem.</w:t>
      </w:r>
    </w:p>
    <w:p w14:paraId="6EE75CA2" w14:textId="4C08761A" w:rsidR="00A67300" w:rsidRPr="00833401" w:rsidRDefault="00A67300" w:rsidP="00F41727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Fonts w:asciiTheme="majorHAnsi" w:hAnsiTheme="majorHAnsi" w:cstheme="majorHAnsi"/>
          <w:sz w:val="24"/>
          <w:szCs w:val="24"/>
        </w:rPr>
        <w:t>Tempo por operação</w:t>
      </w:r>
      <w:r w:rsidR="00152A48" w:rsidRPr="00833401">
        <w:rPr>
          <w:rFonts w:asciiTheme="majorHAnsi" w:hAnsiTheme="majorHAnsi" w:cstheme="majorHAnsi"/>
          <w:sz w:val="24"/>
          <w:szCs w:val="24"/>
        </w:rPr>
        <w:t>:</w:t>
      </w:r>
    </w:p>
    <w:p w14:paraId="56C2B7DE" w14:textId="77777777" w:rsidR="00A67300" w:rsidRPr="00A67300" w:rsidRDefault="00A67300" w:rsidP="00A67300">
      <w:pPr>
        <w:rPr>
          <w:rFonts w:asciiTheme="majorHAnsi" w:hAnsiTheme="majorHAnsi" w:cstheme="majorHAnsi"/>
          <w:sz w:val="24"/>
          <w:szCs w:val="24"/>
        </w:rPr>
      </w:pPr>
      <w:r w:rsidRPr="00A67300">
        <w:rPr>
          <w:rFonts w:asciiTheme="majorHAnsi" w:hAnsiTheme="majorHAnsi" w:cstheme="majorHAnsi"/>
          <w:sz w:val="24"/>
          <w:szCs w:val="24"/>
        </w:rPr>
        <w:t>O número de elementos deslocados é</w:t>
      </w:r>
    </w:p>
    <w:p w14:paraId="0A6A15D7" w14:textId="649FABE3" w:rsidR="00A67300" w:rsidRPr="00833401" w:rsidRDefault="00E835C9" w:rsidP="00A67300">
      <w:pPr>
        <w:rPr>
          <w:rFonts w:asciiTheme="majorHAnsi" w:hAnsiTheme="majorHAnsi" w:cstheme="majorHAnsi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>shift</m:t>
          </m:r>
          <w:proofErr w:type="spellEnd"/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i,n</m:t>
              </m:r>
            </m:e>
          </m:d>
          <m:r>
            <w:rPr>
              <w:rFonts w:ascii="Cambria Math" w:hAnsi="Cambria Math" w:cstheme="majorHAnsi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4"/>
                      <w:szCs w:val="24"/>
                    </w:rPr>
                    <m:t> </m:t>
                  </m:r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i,</m:t>
                  </m:r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n-1-i</m:t>
                  </m:r>
                  <m:r>
                    <m:rPr>
                      <m:nor/>
                    </m:rPr>
                    <w:rPr>
                      <w:rFonts w:asciiTheme="majorHAnsi" w:hAnsiTheme="majorHAnsi" w:cstheme="majorHAnsi"/>
                      <w:sz w:val="24"/>
                      <w:szCs w:val="24"/>
                    </w:rPr>
                    <m:t> </m:t>
                  </m:r>
                </m:e>
              </m:d>
            </m:e>
          </m:func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>    </m:t>
          </m:r>
          <m:r>
            <w:rPr>
              <w:rFonts w:ascii="Cambria Math" w:hAnsi="Cambria Math" w:cstheme="majorHAnsi"/>
              <w:sz w:val="24"/>
              <w:szCs w:val="24"/>
            </w:rPr>
            <m:t>⇒</m:t>
          </m:r>
          <m:r>
            <m:rPr>
              <m:nor/>
            </m:rPr>
            <w:rPr>
              <w:rFonts w:asciiTheme="majorHAnsi" w:hAnsiTheme="majorHAnsi" w:cstheme="majorHAnsi"/>
              <w:sz w:val="24"/>
              <w:szCs w:val="24"/>
            </w:rPr>
            <m:t>    </m:t>
          </m:r>
          <m:sSub>
            <m:sSub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Theme="majorHAnsi" w:hAnsiTheme="majorHAnsi" w:cstheme="majorHAnsi"/>
                  <w:sz w:val="24"/>
                  <w:szCs w:val="24"/>
                </w:rPr>
                <m:t>removeAt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i,n</m:t>
              </m:r>
            </m:e>
          </m:d>
          <m:r>
            <w:rPr>
              <w:rFonts w:ascii="Cambria Math" w:hAnsi="Cambria Math" w:cstheme="majorHAnsi"/>
              <w:sz w:val="24"/>
              <w:szCs w:val="24"/>
            </w:rPr>
            <m:t xml:space="preserve"> </m:t>
          </m:r>
          <m:r>
            <w:rPr>
              <w:rFonts w:ascii="Cambria Math" w:hAnsi="Cambria Math" w:cstheme="majorHAnsi"/>
              <w:sz w:val="24"/>
              <w:szCs w:val="24"/>
            </w:rPr>
            <m:t>~</m:t>
          </m:r>
          <m:r>
            <w:rPr>
              <w:rFonts w:ascii="Cambria Math" w:hAnsi="Cambria Math" w:cstheme="majorHAnsi"/>
              <w:sz w:val="24"/>
              <w:szCs w:val="24"/>
            </w:rPr>
            <m:t xml:space="preserve"> </m:t>
          </m:r>
          <m:r>
            <w:rPr>
              <w:rFonts w:ascii="Cambria Math" w:hAnsi="Cambria Math" w:cstheme="majorHAnsi"/>
              <w:sz w:val="24"/>
              <w:szCs w:val="24"/>
            </w:rPr>
            <m:t>min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i, n-1-i</m:t>
              </m:r>
            </m:e>
          </m:d>
          <m:r>
            <m:rPr>
              <m:sty m:val="p"/>
            </m:rPr>
            <w:rPr>
              <w:rFonts w:ascii="Cambria Math" w:hAnsi="Cambria Math" w:cstheme="majorHAnsi"/>
              <w:sz w:val="24"/>
              <w:szCs w:val="24"/>
            </w:rPr>
            <m:t>.</m:t>
          </m:r>
        </m:oMath>
      </m:oMathPara>
    </w:p>
    <w:p w14:paraId="746872F8" w14:textId="2436B41A" w:rsidR="003661BB" w:rsidRPr="00833401" w:rsidRDefault="00602867" w:rsidP="00CD7313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Fonts w:asciiTheme="majorHAnsi" w:hAnsiTheme="majorHAnsi" w:cstheme="majorHAnsi"/>
          <w:sz w:val="24"/>
          <w:szCs w:val="24"/>
        </w:rPr>
        <w:t>O</w:t>
      </w:r>
      <w:r w:rsidR="003661BB" w:rsidRPr="00833401">
        <w:rPr>
          <w:rFonts w:asciiTheme="majorHAnsi" w:hAnsiTheme="majorHAnsi" w:cstheme="majorHAnsi"/>
          <w:sz w:val="24"/>
          <w:szCs w:val="24"/>
        </w:rPr>
        <w:t xml:space="preserve"> Melhor caso</w:t>
      </w:r>
      <w:r w:rsidR="00CD7313" w:rsidRPr="00833401">
        <w:rPr>
          <w:rFonts w:asciiTheme="majorHAnsi" w:hAnsiTheme="majorHAnsi" w:cstheme="majorHAnsi"/>
          <w:sz w:val="24"/>
          <w:szCs w:val="24"/>
        </w:rPr>
        <w:t xml:space="preserve"> é quando</w:t>
      </w:r>
      <w:r w:rsidR="00760055" w:rsidRPr="00833401">
        <w:rPr>
          <w:rFonts w:asciiTheme="majorHAnsi" w:hAnsiTheme="majorHAnsi" w:cstheme="majorHAnsi"/>
          <w:sz w:val="24"/>
          <w:szCs w:val="24"/>
        </w:rPr>
        <w:t xml:space="preserve"> se trata</w:t>
      </w:r>
      <w:r w:rsidR="00CD7313" w:rsidRPr="00833401">
        <w:rPr>
          <w:rFonts w:asciiTheme="majorHAnsi" w:hAnsiTheme="majorHAnsi" w:cstheme="majorHAnsi"/>
          <w:sz w:val="24"/>
          <w:szCs w:val="24"/>
        </w:rPr>
        <w:t xml:space="preserve"> uma </w:t>
      </w:r>
      <w:r w:rsidR="00CD7313" w:rsidRPr="00833401">
        <w:rPr>
          <w:rFonts w:asciiTheme="majorHAnsi" w:hAnsiTheme="majorHAnsi" w:cstheme="majorHAnsi"/>
          <w:sz w:val="24"/>
          <w:szCs w:val="24"/>
        </w:rPr>
        <w:t xml:space="preserve">remoção numa </w:t>
      </w:r>
      <w:r w:rsidR="007A3F85" w:rsidRPr="00833401">
        <w:rPr>
          <w:rFonts w:asciiTheme="majorHAnsi" w:hAnsiTheme="majorHAnsi" w:cstheme="majorHAnsi"/>
          <w:sz w:val="24"/>
          <w:szCs w:val="24"/>
        </w:rPr>
        <w:t xml:space="preserve">das </w:t>
      </w:r>
      <w:r w:rsidR="00CD7313" w:rsidRPr="00833401">
        <w:rPr>
          <w:rFonts w:asciiTheme="majorHAnsi" w:hAnsiTheme="majorHAnsi" w:cstheme="majorHAnsi"/>
          <w:sz w:val="24"/>
          <w:szCs w:val="24"/>
        </w:rPr>
        <w:t>extremidade (i=0 ou i=n-1)</w:t>
      </w:r>
      <w:r w:rsidR="007A3F85" w:rsidRPr="00833401">
        <w:rPr>
          <w:rFonts w:asciiTheme="majorHAnsi" w:hAnsiTheme="majorHAnsi" w:cstheme="majorHAnsi"/>
          <w:sz w:val="24"/>
          <w:szCs w:val="24"/>
        </w:rPr>
        <w:t>,</w:t>
      </w:r>
      <w:r w:rsidRPr="00833401">
        <w:rPr>
          <w:rFonts w:asciiTheme="majorHAnsi" w:hAnsiTheme="majorHAnsi" w:cstheme="majorHAnsi"/>
          <w:sz w:val="24"/>
          <w:szCs w:val="24"/>
        </w:rPr>
        <w:t xml:space="preserve"> pois</w:t>
      </w:r>
      <w:r w:rsidR="007A3F85" w:rsidRPr="00833401">
        <w:rPr>
          <w:rFonts w:asciiTheme="majorHAnsi" w:hAnsiTheme="majorHAnsi" w:cstheme="majorHAnsi"/>
          <w:sz w:val="24"/>
          <w:szCs w:val="24"/>
        </w:rPr>
        <w:t xml:space="preserve"> não há</w:t>
      </w:r>
      <w:r w:rsidR="00CD7313" w:rsidRPr="00833401">
        <w:rPr>
          <w:rFonts w:asciiTheme="majorHAnsi" w:hAnsiTheme="majorHAnsi" w:cstheme="majorHAnsi"/>
          <w:sz w:val="24"/>
          <w:szCs w:val="24"/>
        </w:rPr>
        <w:t xml:space="preserve"> nenhum deslocamento</w:t>
      </w:r>
      <w:r w:rsidR="002C0560" w:rsidRPr="00833401">
        <w:rPr>
          <w:rFonts w:asciiTheme="majorHAnsi" w:hAnsiTheme="majorHAnsi" w:cstheme="majorHAnsi"/>
          <w:sz w:val="24"/>
          <w:szCs w:val="24"/>
        </w:rPr>
        <w:t>, e fica</w:t>
      </w:r>
      <w:r w:rsidR="00CD7313" w:rsidRPr="00833401">
        <w:rPr>
          <w:rFonts w:asciiTheme="majorHAnsi" w:hAnsiTheme="majorHAnsi" w:cstheme="majorHAnsi"/>
          <w:sz w:val="24"/>
          <w:szCs w:val="24"/>
        </w:rPr>
        <w:t xml:space="preserve"> </w:t>
      </w:r>
      <m:oMath>
        <m:borderBox>
          <m:borderBoxPr>
            <m:ctrlPr>
              <w:rPr>
                <w:rFonts w:ascii="Cambria Math" w:hAnsi="Cambria Math" w:cstheme="majorHAnsi"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ascii="Cambria Math" w:hAnsi="Cambria Math" w:cstheme="majorHAnsi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Theme="majorHAnsi" w:hAnsiTheme="majorHAnsi" w:cstheme="majorHAnsi"/>
                    <w:sz w:val="24"/>
                    <w:szCs w:val="24"/>
                  </w:rPr>
                  <m:t>Melhor</m:t>
                </m:r>
              </m:sub>
            </m:sSub>
            <m:r>
              <w:rPr>
                <w:rFonts w:ascii="Cambria Math" w:hAnsi="Cambria Math" w:cstheme="majorHAnsi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theme="majorHAnsi"/>
                <w:sz w:val="24"/>
                <w:szCs w:val="24"/>
              </w:rPr>
              <m:t>~ 1</m:t>
            </m:r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.</m:t>
            </m:r>
          </m:e>
        </m:borderBox>
      </m:oMath>
    </w:p>
    <w:p w14:paraId="6D74E393" w14:textId="70900605" w:rsidR="00E957A9" w:rsidRPr="00833401" w:rsidRDefault="00E15ABE" w:rsidP="00E15ABE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Fonts w:asciiTheme="majorHAnsi" w:hAnsiTheme="majorHAnsi" w:cstheme="majorHAnsi"/>
          <w:sz w:val="24"/>
          <w:szCs w:val="24"/>
        </w:rPr>
        <w:t xml:space="preserve">No </w:t>
      </w:r>
      <w:r w:rsidRPr="00833401">
        <w:rPr>
          <w:rFonts w:asciiTheme="majorHAnsi" w:hAnsiTheme="majorHAnsi" w:cstheme="majorHAnsi"/>
          <w:sz w:val="24"/>
          <w:szCs w:val="24"/>
        </w:rPr>
        <w:t>Pior caso</w:t>
      </w:r>
      <w:r w:rsidR="00760055" w:rsidRPr="00833401">
        <w:rPr>
          <w:rFonts w:asciiTheme="majorHAnsi" w:hAnsiTheme="majorHAnsi" w:cstheme="majorHAnsi"/>
          <w:sz w:val="24"/>
          <w:szCs w:val="24"/>
        </w:rPr>
        <w:t xml:space="preserve"> acontece uma</w:t>
      </w:r>
      <w:r w:rsidRPr="00833401">
        <w:rPr>
          <w:rFonts w:asciiTheme="majorHAnsi" w:hAnsiTheme="majorHAnsi" w:cstheme="majorHAnsi"/>
          <w:sz w:val="24"/>
          <w:szCs w:val="24"/>
        </w:rPr>
        <w:t xml:space="preserve"> remoção ao meio (i\</w:t>
      </w:r>
      <w:proofErr w:type="spellStart"/>
      <w:r w:rsidRPr="00833401">
        <w:rPr>
          <w:rFonts w:asciiTheme="majorHAnsi" w:hAnsiTheme="majorHAnsi" w:cstheme="majorHAnsi"/>
          <w:sz w:val="24"/>
          <w:szCs w:val="24"/>
        </w:rPr>
        <w:t>approx</w:t>
      </w:r>
      <w:proofErr w:type="spellEnd"/>
      <w:r w:rsidRPr="00833401">
        <w:rPr>
          <w:rFonts w:asciiTheme="majorHAnsi" w:hAnsiTheme="majorHAnsi" w:cstheme="majorHAnsi"/>
          <w:sz w:val="24"/>
          <w:szCs w:val="24"/>
        </w:rPr>
        <w:t xml:space="preserve"> (n-1)/2)</w:t>
      </w:r>
      <w:r w:rsidR="005F132C" w:rsidRPr="00833401">
        <w:rPr>
          <w:rFonts w:asciiTheme="majorHAnsi" w:hAnsiTheme="majorHAnsi" w:cstheme="majorHAnsi"/>
          <w:sz w:val="24"/>
          <w:szCs w:val="24"/>
        </w:rPr>
        <w:t xml:space="preserve">, em que se </w:t>
      </w:r>
      <w:r w:rsidRPr="00833401">
        <w:rPr>
          <w:rFonts w:asciiTheme="majorHAnsi" w:hAnsiTheme="majorHAnsi" w:cstheme="majorHAnsi"/>
          <w:sz w:val="24"/>
          <w:szCs w:val="24"/>
        </w:rPr>
        <w:t>desloca</w:t>
      </w:r>
      <w:r w:rsidR="001A208B" w:rsidRPr="00833401">
        <w:rPr>
          <w:rFonts w:asciiTheme="majorHAnsi" w:hAnsiTheme="majorHAnsi" w:cstheme="majorHAnsi"/>
          <w:sz w:val="24"/>
          <w:szCs w:val="24"/>
        </w:rPr>
        <w:t xml:space="preserve"> aproximadamente</w:t>
      </w:r>
      <w:r w:rsidRPr="00833401"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/</m:t>
        </m:r>
        <m:r>
          <w:rPr>
            <w:rFonts w:ascii="Cambria Math" w:hAnsi="Cambria Math" w:cstheme="majorHAnsi"/>
            <w:sz w:val="24"/>
            <w:szCs w:val="24"/>
          </w:rPr>
          <m:t>2</m:t>
        </m:r>
      </m:oMath>
      <w:r w:rsidR="00BA7FEA" w:rsidRPr="00833401">
        <w:rPr>
          <w:rFonts w:asciiTheme="majorHAnsi" w:hAnsiTheme="majorHAnsi" w:cstheme="majorHAnsi"/>
          <w:sz w:val="24"/>
          <w:szCs w:val="24"/>
        </w:rPr>
        <w:t xml:space="preserve">, logo </w:t>
      </w:r>
      <m:oMath>
        <m:borderBox>
          <m:borderBoxPr>
            <m:ctrlPr>
              <w:rPr>
                <w:rFonts w:ascii="Cambria Math" w:hAnsi="Cambria Math" w:cstheme="majorHAnsi"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ascii="Cambria Math" w:hAnsi="Cambria Math" w:cstheme="majorHAnsi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Theme="majorHAnsi" w:hAnsiTheme="majorHAnsi" w:cstheme="majorHAnsi"/>
                    <w:sz w:val="24"/>
                    <w:szCs w:val="24"/>
                  </w:rPr>
                  <m:t>Pior</m:t>
                </m:r>
              </m:sub>
            </m:sSub>
            <m:r>
              <w:rPr>
                <w:rFonts w:ascii="Cambria Math" w:hAnsi="Cambria Math" w:cstheme="majorHAnsi"/>
                <w:sz w:val="24"/>
                <w:szCs w:val="24"/>
              </w:rPr>
              <m:t xml:space="preserve"> ~ n</m:t>
            </m:r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.</m:t>
            </m:r>
          </m:e>
        </m:borderBox>
      </m:oMath>
      <w:r w:rsidR="00BA7FEA" w:rsidRPr="00833401">
        <w:br/>
      </w:r>
    </w:p>
    <w:p w14:paraId="3ED56511" w14:textId="39E499C3" w:rsidR="00E957A9" w:rsidRPr="00833401" w:rsidRDefault="00E957A9" w:rsidP="00C81FB9">
      <w:pPr>
        <w:pStyle w:val="Ttulo3"/>
      </w:pPr>
      <w:r w:rsidRPr="00833401">
        <w:lastRenderedPageBreak/>
        <w:t>Ponto 2</w:t>
      </w:r>
    </w:p>
    <w:p w14:paraId="64AEA334" w14:textId="77777777" w:rsidR="00C81FB9" w:rsidRPr="00833401" w:rsidRDefault="00C81FB9" w:rsidP="00C81FB9"/>
    <w:p w14:paraId="7FEC70B7" w14:textId="0EE8B7F6" w:rsidR="000248A7" w:rsidRPr="00833401" w:rsidRDefault="004541A1" w:rsidP="00E15ABE">
      <w:pPr>
        <w:rPr>
          <w:rFonts w:ascii="Calibri" w:hAnsi="Calibri" w:cs="Calibri"/>
          <w:sz w:val="24"/>
          <w:szCs w:val="24"/>
        </w:rPr>
      </w:pPr>
      <w:proofErr w:type="spellStart"/>
      <w:r w:rsidRPr="00833401">
        <w:rPr>
          <w:rFonts w:ascii="Calibri" w:hAnsi="Calibri" w:cs="Calibri"/>
          <w:sz w:val="24"/>
          <w:szCs w:val="24"/>
        </w:rPr>
        <w:t>LinkedList</w:t>
      </w:r>
      <w:proofErr w:type="spellEnd"/>
      <w:r w:rsidRPr="00833401">
        <w:rPr>
          <w:rFonts w:ascii="Calibri" w:hAnsi="Calibri" w:cs="Calibri"/>
          <w:sz w:val="24"/>
          <w:szCs w:val="24"/>
        </w:rPr>
        <w:t xml:space="preserve"> </w:t>
      </w:r>
      <w:r w:rsidR="00CD0C0F" w:rsidRPr="00833401">
        <w:rPr>
          <w:rFonts w:ascii="Calibri" w:hAnsi="Calibri" w:cs="Calibri"/>
          <w:sz w:val="24"/>
          <w:szCs w:val="24"/>
        </w:rPr>
        <w:t xml:space="preserve">é uma lista </w:t>
      </w:r>
      <w:r w:rsidRPr="00833401">
        <w:rPr>
          <w:rFonts w:ascii="Calibri" w:hAnsi="Calibri" w:cs="Calibri"/>
          <w:sz w:val="24"/>
          <w:szCs w:val="24"/>
        </w:rPr>
        <w:t xml:space="preserve">duplamente ligada. </w:t>
      </w:r>
      <w:r w:rsidR="00CD0C0F" w:rsidRPr="00833401">
        <w:rPr>
          <w:rFonts w:ascii="Calibri" w:hAnsi="Calibri" w:cs="Calibri"/>
          <w:sz w:val="24"/>
          <w:szCs w:val="24"/>
        </w:rPr>
        <w:t>E p</w:t>
      </w:r>
      <w:r w:rsidRPr="00833401">
        <w:rPr>
          <w:rFonts w:ascii="Calibri" w:hAnsi="Calibri" w:cs="Calibri"/>
          <w:sz w:val="24"/>
          <w:szCs w:val="24"/>
        </w:rPr>
        <w:t>ara remover em i, percorre-se a lista a partir do extremo mais próximo (</w:t>
      </w:r>
      <w:proofErr w:type="spellStart"/>
      <w:r w:rsidRPr="00833401">
        <w:rPr>
          <w:rFonts w:ascii="Calibri" w:hAnsi="Calibri" w:cs="Calibri"/>
          <w:sz w:val="24"/>
          <w:szCs w:val="24"/>
        </w:rPr>
        <w:t>head</w:t>
      </w:r>
      <w:proofErr w:type="spellEnd"/>
      <w:r w:rsidRPr="00833401">
        <w:rPr>
          <w:rFonts w:ascii="Calibri" w:hAnsi="Calibri" w:cs="Calibri"/>
          <w:sz w:val="24"/>
          <w:szCs w:val="24"/>
        </w:rPr>
        <w:t>/</w:t>
      </w:r>
      <w:proofErr w:type="spellStart"/>
      <w:r w:rsidRPr="00833401">
        <w:rPr>
          <w:rFonts w:ascii="Calibri" w:hAnsi="Calibri" w:cs="Calibri"/>
          <w:sz w:val="24"/>
          <w:szCs w:val="24"/>
        </w:rPr>
        <w:t>tail</w:t>
      </w:r>
      <w:proofErr w:type="spellEnd"/>
      <w:r w:rsidRPr="00833401">
        <w:rPr>
          <w:rFonts w:ascii="Calibri" w:hAnsi="Calibri" w:cs="Calibri"/>
          <w:sz w:val="24"/>
          <w:szCs w:val="24"/>
        </w:rPr>
        <w:t xml:space="preserve">) até ao nó i e faz-se o </w:t>
      </w:r>
      <w:proofErr w:type="spellStart"/>
      <w:r w:rsidRPr="00833401">
        <w:rPr>
          <w:rFonts w:ascii="Calibri" w:hAnsi="Calibri" w:cs="Calibri"/>
          <w:i/>
          <w:iCs/>
          <w:sz w:val="24"/>
          <w:szCs w:val="24"/>
        </w:rPr>
        <w:t>unlink</w:t>
      </w:r>
      <w:proofErr w:type="spellEnd"/>
      <w:r w:rsidRPr="00833401">
        <w:rPr>
          <w:rFonts w:ascii="Calibri" w:hAnsi="Calibri" w:cs="Calibri"/>
          <w:sz w:val="24"/>
          <w:szCs w:val="24"/>
        </w:rPr>
        <w:t xml:space="preserve"> em O(1). Não há </w:t>
      </w:r>
      <w:proofErr w:type="spellStart"/>
      <w:r w:rsidRPr="00833401">
        <w:rPr>
          <w:rFonts w:ascii="Calibri" w:hAnsi="Calibri" w:cs="Calibri"/>
          <w:i/>
          <w:iCs/>
          <w:sz w:val="24"/>
          <w:szCs w:val="24"/>
        </w:rPr>
        <w:t>resize</w:t>
      </w:r>
      <w:proofErr w:type="spellEnd"/>
      <w:r w:rsidRPr="00833401">
        <w:rPr>
          <w:rFonts w:ascii="Calibri" w:hAnsi="Calibri" w:cs="Calibri"/>
          <w:sz w:val="24"/>
          <w:szCs w:val="24"/>
        </w:rPr>
        <w:t>; custo amortizado = custo real.</w:t>
      </w:r>
    </w:p>
    <w:p w14:paraId="7CCA62FE" w14:textId="412C076B" w:rsidR="004541A1" w:rsidRPr="00833401" w:rsidRDefault="00C11392" w:rsidP="00E15ABE">
      <w:pPr>
        <w:rPr>
          <w:rFonts w:ascii="Calibri" w:hAnsi="Calibri" w:cs="Calibri"/>
          <w:sz w:val="24"/>
          <w:szCs w:val="24"/>
        </w:rPr>
      </w:pPr>
      <w:r w:rsidRPr="00833401">
        <w:rPr>
          <w:rFonts w:ascii="Calibri" w:hAnsi="Calibri" w:cs="Calibri"/>
          <w:sz w:val="24"/>
          <w:szCs w:val="24"/>
        </w:rPr>
        <w:t>Tempo por operação</w:t>
      </w:r>
      <w:r w:rsidR="00CD0C0F" w:rsidRPr="00833401">
        <w:rPr>
          <w:rFonts w:ascii="Calibri" w:hAnsi="Calibri" w:cs="Calibri"/>
          <w:sz w:val="24"/>
          <w:szCs w:val="24"/>
        </w:rPr>
        <w:t>:</w:t>
      </w:r>
    </w:p>
    <w:p w14:paraId="67C6AC48" w14:textId="127C7AE2" w:rsidR="00DA50EC" w:rsidRPr="00833401" w:rsidRDefault="000D5C9E" w:rsidP="00E15ABE">
      <w:pPr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min</m:t>
          </m:r>
          <m:d>
            <m:dPr>
              <m:begChr m:val="{"/>
              <m:endChr m:val="}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  <w:szCs w:val="24"/>
                </w:rPr>
                <m:t>i,n-1-i</m:t>
              </m:r>
            </m:e>
          </m:d>
          <m:r>
            <w:rPr>
              <w:rFonts w:ascii="Cambria Math" w:hAnsi="Cambria Math" w:cs="Calibri"/>
              <w:sz w:val="24"/>
              <w:szCs w:val="24"/>
            </w:rPr>
            <m:t>⇒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removeAt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​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  <w:szCs w:val="24"/>
                </w:rPr>
                <m:t>i,n</m:t>
              </m: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Calibri"/>
              <w:sz w:val="24"/>
              <w:szCs w:val="24"/>
            </w:rPr>
            <m:t xml:space="preserve"> ~ 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min⁡</m:t>
          </m:r>
          <m:r>
            <w:rPr>
              <w:rFonts w:ascii="Cambria Math" w:hAnsi="Cambria Math" w:cs="Calibri"/>
              <w:sz w:val="24"/>
              <w:szCs w:val="24"/>
            </w:rPr>
            <m:t>(</m:t>
          </m:r>
          <m:r>
            <w:rPr>
              <w:rFonts w:ascii="Cambria Math" w:hAnsi="Cambria Math" w:cs="Calibri"/>
              <w:sz w:val="24"/>
              <w:szCs w:val="24"/>
            </w:rPr>
            <m:t>i,n-1-i)</m:t>
          </m:r>
        </m:oMath>
      </m:oMathPara>
    </w:p>
    <w:p w14:paraId="669BD66C" w14:textId="640E5EB2" w:rsidR="00DA50EC" w:rsidRPr="00DA50EC" w:rsidRDefault="00E22CCE" w:rsidP="00DA50EC">
      <w:pPr>
        <w:rPr>
          <w:rFonts w:ascii="Calibri" w:hAnsi="Calibri" w:cs="Calibri"/>
          <w:sz w:val="24"/>
          <w:szCs w:val="24"/>
        </w:rPr>
      </w:pPr>
      <w:r w:rsidRPr="00833401">
        <w:rPr>
          <w:rFonts w:ascii="Calibri" w:hAnsi="Calibri" w:cs="Calibri"/>
          <w:sz w:val="24"/>
          <w:szCs w:val="24"/>
        </w:rPr>
        <w:t xml:space="preserve">No </w:t>
      </w:r>
      <w:r w:rsidR="00DA50EC" w:rsidRPr="00DA50EC">
        <w:rPr>
          <w:rFonts w:ascii="Calibri" w:hAnsi="Calibri" w:cs="Calibri"/>
          <w:sz w:val="24"/>
          <w:szCs w:val="24"/>
        </w:rPr>
        <w:t>Melhor caso</w:t>
      </w:r>
      <w:r w:rsidRPr="00833401">
        <w:rPr>
          <w:rFonts w:ascii="Calibri" w:hAnsi="Calibri" w:cs="Calibri"/>
          <w:sz w:val="24"/>
          <w:szCs w:val="24"/>
        </w:rPr>
        <w:t>,</w:t>
      </w:r>
      <w:r w:rsidR="00DA50EC" w:rsidRPr="00DA50EC">
        <w:rPr>
          <w:rFonts w:ascii="Calibri" w:hAnsi="Calibri" w:cs="Calibri"/>
          <w:sz w:val="24"/>
          <w:szCs w:val="24"/>
        </w:rPr>
        <w:t xml:space="preserve"> i=0 ou i=n-1</w:t>
      </w:r>
      <w:r w:rsidR="00B10BDC" w:rsidRPr="00833401">
        <w:rPr>
          <w:rFonts w:ascii="Calibri" w:hAnsi="Calibri" w:cs="Calibri"/>
          <w:sz w:val="24"/>
          <w:szCs w:val="24"/>
        </w:rPr>
        <w:t>,</w:t>
      </w:r>
      <w:r w:rsidR="00DA50EC" w:rsidRPr="00DA50EC">
        <w:rPr>
          <w:rFonts w:ascii="Calibri" w:hAnsi="Calibri" w:cs="Calibri"/>
          <w:sz w:val="24"/>
          <w:szCs w:val="24"/>
        </w:rPr>
        <w:t xml:space="preserve"> percorre 0 nós</w:t>
      </w:r>
      <w:r w:rsidRPr="00833401">
        <w:rPr>
          <w:rFonts w:ascii="Calibri" w:hAnsi="Calibri" w:cs="Calibri"/>
          <w:sz w:val="24"/>
          <w:szCs w:val="24"/>
        </w:rPr>
        <w:t xml:space="preserve"> e </w:t>
      </w:r>
      <w:r w:rsidR="00B10BDC" w:rsidRPr="00833401">
        <w:rPr>
          <w:rFonts w:ascii="Calibri" w:hAnsi="Calibri" w:cs="Calibri"/>
          <w:sz w:val="24"/>
          <w:szCs w:val="24"/>
        </w:rPr>
        <w:t>da</w:t>
      </w:r>
      <w:r w:rsidR="00DA50EC" w:rsidRPr="00DA50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DA50EC" w:rsidRPr="00DA50EC">
        <w:rPr>
          <w:rFonts w:ascii="Calibri" w:hAnsi="Calibri" w:cs="Calibri"/>
          <w:i/>
          <w:iCs/>
          <w:sz w:val="24"/>
          <w:szCs w:val="24"/>
        </w:rPr>
        <w:t>unlink</w:t>
      </w:r>
      <w:proofErr w:type="spellEnd"/>
      <w:r w:rsidR="00DA50EC" w:rsidRPr="00DA50EC">
        <w:rPr>
          <w:rFonts w:ascii="Calibri" w:hAnsi="Calibri" w:cs="Calibri"/>
          <w:sz w:val="24"/>
          <w:szCs w:val="24"/>
        </w:rPr>
        <w:t xml:space="preserve"> em O(1) </w:t>
      </w:r>
      <w:r w:rsidR="00DA50EC" w:rsidRPr="00DA50EC">
        <w:rPr>
          <w:rFonts w:ascii="Cambria Math" w:hAnsi="Cambria Math" w:cs="Cambria Math"/>
          <w:sz w:val="24"/>
          <w:szCs w:val="24"/>
        </w:rPr>
        <w:t>⇒</w:t>
      </w:r>
      <w:r w:rsidR="00DA50EC" w:rsidRPr="00DA50EC">
        <w:rPr>
          <w:rFonts w:ascii="Calibri" w:hAnsi="Calibri" w:cs="Calibri"/>
          <w:sz w:val="24"/>
          <w:szCs w:val="24"/>
        </w:rPr>
        <w:t xml:space="preserve"> </w:t>
      </w:r>
      <m:oMath>
        <m:borderBox>
          <m:borderBoxPr>
            <m:ctrlPr>
              <w:rPr>
                <w:rFonts w:ascii="Cambria Math" w:hAnsi="Cambria Math" w:cs="Calibri"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ascii="Cambria Math" w:hAnsi="Cambria Math" w:cs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4"/>
                    <w:szCs w:val="24"/>
                  </w:rPr>
                  <m:t>Melhor</m:t>
                </m:r>
              </m:sub>
            </m:sSub>
            <m:r>
              <w:rPr>
                <w:rFonts w:ascii="Cambria Math" w:hAnsi="Cambria Math" w:cs="Calibri"/>
                <w:sz w:val="24"/>
                <w:szCs w:val="24"/>
              </w:rPr>
              <m:t>∼1</m:t>
            </m:r>
          </m:e>
        </m:borderBox>
      </m:oMath>
      <w:r w:rsidR="00DA50EC" w:rsidRPr="00DA50EC">
        <w:rPr>
          <w:rFonts w:ascii="Calibri" w:hAnsi="Calibri" w:cs="Calibri"/>
          <w:sz w:val="24"/>
          <w:szCs w:val="24"/>
        </w:rPr>
        <w:t>.</w:t>
      </w:r>
    </w:p>
    <w:p w14:paraId="747522F5" w14:textId="63123B61" w:rsidR="00DA50EC" w:rsidRPr="00833401" w:rsidRDefault="00B10BDC" w:rsidP="00E15ABE">
      <w:pPr>
        <w:rPr>
          <w:rFonts w:ascii="Calibri" w:hAnsi="Calibri" w:cs="Calibri"/>
          <w:sz w:val="24"/>
          <w:szCs w:val="24"/>
        </w:rPr>
      </w:pPr>
      <w:r w:rsidRPr="00833401">
        <w:rPr>
          <w:rFonts w:ascii="Calibri" w:hAnsi="Calibri" w:cs="Calibri"/>
          <w:sz w:val="24"/>
          <w:szCs w:val="24"/>
        </w:rPr>
        <w:t xml:space="preserve">Já no </w:t>
      </w:r>
      <w:r w:rsidR="00DA50EC" w:rsidRPr="00DA50EC">
        <w:rPr>
          <w:rFonts w:ascii="Calibri" w:hAnsi="Calibri" w:cs="Calibri"/>
          <w:sz w:val="24"/>
          <w:szCs w:val="24"/>
        </w:rPr>
        <w:t>Pior caso</w:t>
      </w:r>
      <w:r w:rsidRPr="00833401">
        <w:rPr>
          <w:rFonts w:ascii="Calibri" w:hAnsi="Calibri" w:cs="Calibri"/>
          <w:sz w:val="24"/>
          <w:szCs w:val="24"/>
        </w:rPr>
        <w:t>,</w:t>
      </w:r>
      <w:r w:rsidR="00DA50EC" w:rsidRPr="00DA50EC">
        <w:rPr>
          <w:rFonts w:ascii="Calibri" w:hAnsi="Calibri" w:cs="Calibri"/>
          <w:sz w:val="24"/>
          <w:szCs w:val="24"/>
        </w:rPr>
        <w:t xml:space="preserve"> i\</w:t>
      </w:r>
      <w:proofErr w:type="spellStart"/>
      <w:r w:rsidR="00DA50EC" w:rsidRPr="00DA50EC">
        <w:rPr>
          <w:rFonts w:ascii="Calibri" w:hAnsi="Calibri" w:cs="Calibri"/>
          <w:sz w:val="24"/>
          <w:szCs w:val="24"/>
        </w:rPr>
        <w:t>approx</w:t>
      </w:r>
      <w:proofErr w:type="spellEnd"/>
      <w:r w:rsidR="00DA50EC" w:rsidRPr="00DA50EC">
        <w:rPr>
          <w:rFonts w:ascii="Calibri" w:hAnsi="Calibri" w:cs="Calibri"/>
          <w:sz w:val="24"/>
          <w:szCs w:val="24"/>
        </w:rPr>
        <w:t>(n-1)/2</w:t>
      </w:r>
      <w:r w:rsidRPr="00833401">
        <w:rPr>
          <w:rFonts w:ascii="Calibri" w:hAnsi="Calibri" w:cs="Calibri"/>
          <w:sz w:val="24"/>
          <w:szCs w:val="24"/>
        </w:rPr>
        <w:t>,</w:t>
      </w:r>
      <w:r w:rsidR="00DA50EC" w:rsidRPr="00DA50EC">
        <w:rPr>
          <w:rFonts w:ascii="Calibri" w:hAnsi="Calibri" w:cs="Calibri"/>
          <w:sz w:val="24"/>
          <w:szCs w:val="24"/>
        </w:rPr>
        <w:t xml:space="preserve"> percorre </w:t>
      </w:r>
      <w:r w:rsidRPr="00833401">
        <w:rPr>
          <w:rFonts w:ascii="Calibri" w:hAnsi="Calibri" w:cs="Calibri"/>
          <w:sz w:val="24"/>
          <w:szCs w:val="24"/>
        </w:rPr>
        <w:t>aproximadamente</w:t>
      </w:r>
      <w:r w:rsidR="00DA50EC" w:rsidRPr="00DA50EC">
        <w:rPr>
          <w:rFonts w:ascii="Calibri" w:hAnsi="Calibri" w:cs="Calibri"/>
          <w:sz w:val="24"/>
          <w:szCs w:val="24"/>
        </w:rPr>
        <w:t xml:space="preserve"> </w:t>
      </w:r>
      <m:oMath>
        <m:r>
          <w:rPr>
            <w:rFonts w:ascii="Cambria Math" w:hAnsi="Cambria Math" w:cs="Calibri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/</m:t>
        </m:r>
        <m:r>
          <w:rPr>
            <w:rFonts w:ascii="Cambria Math" w:hAnsi="Cambria Math" w:cs="Calibri"/>
            <w:sz w:val="24"/>
            <w:szCs w:val="24"/>
          </w:rPr>
          <m:t>2</m:t>
        </m:r>
      </m:oMath>
      <w:r w:rsidRPr="00833401">
        <w:rPr>
          <w:rFonts w:ascii="Calibri" w:hAnsi="Calibri" w:cs="Calibri"/>
          <w:sz w:val="24"/>
          <w:szCs w:val="24"/>
        </w:rPr>
        <w:t xml:space="preserve"> </w:t>
      </w:r>
      <w:r w:rsidR="00DA50EC" w:rsidRPr="00DA50EC">
        <w:rPr>
          <w:rFonts w:ascii="Calibri" w:hAnsi="Calibri" w:cs="Calibri"/>
          <w:sz w:val="24"/>
          <w:szCs w:val="24"/>
        </w:rPr>
        <w:t xml:space="preserve">nós </w:t>
      </w:r>
      <w:r w:rsidR="00DA50EC" w:rsidRPr="00DA50EC">
        <w:rPr>
          <w:rFonts w:ascii="Cambria Math" w:hAnsi="Cambria Math" w:cs="Cambria Math"/>
          <w:sz w:val="24"/>
          <w:szCs w:val="24"/>
        </w:rPr>
        <w:t>⇒</w:t>
      </w:r>
      <w:r w:rsidR="00DA50EC" w:rsidRPr="00DA50EC">
        <w:rPr>
          <w:rFonts w:ascii="Calibri" w:hAnsi="Calibri" w:cs="Calibri"/>
          <w:sz w:val="24"/>
          <w:szCs w:val="24"/>
        </w:rPr>
        <w:t xml:space="preserve"> </w:t>
      </w:r>
      <m:oMath>
        <m:borderBox>
          <m:borderBoxPr>
            <m:ctrlPr>
              <w:rPr>
                <w:rFonts w:ascii="Cambria Math" w:hAnsi="Cambria Math" w:cs="Calibri"/>
                <w:sz w:val="24"/>
                <w:szCs w:val="24"/>
              </w:rPr>
            </m:ctrlPr>
          </m:borderBoxPr>
          <m:e>
            <m:sSub>
              <m:sSubPr>
                <m:ctrlPr>
                  <w:rPr>
                    <w:rFonts w:ascii="Cambria Math" w:hAnsi="Cambria Math" w:cs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Calibri" w:hAnsi="Calibri" w:cs="Calibri"/>
                    <w:sz w:val="24"/>
                    <w:szCs w:val="24"/>
                  </w:rPr>
                  <m:t>Pior</m:t>
                </m:r>
              </m:sub>
            </m:sSub>
            <m:r>
              <w:rPr>
                <w:rFonts w:ascii="Cambria Math" w:hAnsi="Cambria Math" w:cs="Calibri"/>
                <w:sz w:val="24"/>
                <w:szCs w:val="24"/>
              </w:rPr>
              <m:t>∼n</m:t>
            </m:r>
          </m:e>
        </m:borderBox>
      </m:oMath>
      <w:r w:rsidR="00DA50EC" w:rsidRPr="00DA50EC">
        <w:rPr>
          <w:rFonts w:ascii="Calibri" w:hAnsi="Calibri" w:cs="Calibri"/>
          <w:sz w:val="24"/>
          <w:szCs w:val="24"/>
        </w:rPr>
        <w:t>.</w:t>
      </w:r>
    </w:p>
    <w:p w14:paraId="26600666" w14:textId="77777777" w:rsidR="00743F95" w:rsidRPr="00833401" w:rsidRDefault="00743F95" w:rsidP="00E15ABE">
      <w:pPr>
        <w:rPr>
          <w:rFonts w:ascii="Calibri" w:hAnsi="Calibri" w:cs="Calibri"/>
          <w:sz w:val="24"/>
          <w:szCs w:val="24"/>
        </w:rPr>
      </w:pPr>
    </w:p>
    <w:p w14:paraId="79779325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03132B1B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12C5E306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286F1B6F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40427D18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2E42B199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619408BA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67C7398B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0E03C7E9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4EBD1291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6E2C2DB8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2DC8CE14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2CB4A868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7E06C99D" w14:textId="77777777" w:rsidR="00A50CFC" w:rsidRPr="00833401" w:rsidRDefault="00A50CFC" w:rsidP="00E15ABE">
      <w:pPr>
        <w:rPr>
          <w:rFonts w:ascii="Calibri" w:hAnsi="Calibri" w:cs="Calibri"/>
          <w:sz w:val="24"/>
          <w:szCs w:val="24"/>
        </w:rPr>
      </w:pPr>
    </w:p>
    <w:p w14:paraId="52DCAE7A" w14:textId="3704FB65" w:rsidR="002164E6" w:rsidRPr="00833401" w:rsidRDefault="00F052C5" w:rsidP="00570E69">
      <w:pPr>
        <w:pStyle w:val="Ttulo3"/>
      </w:pPr>
      <w:r w:rsidRPr="00833401">
        <w:lastRenderedPageBreak/>
        <w:t>Ponto 3</w:t>
      </w:r>
    </w:p>
    <w:p w14:paraId="210BA15A" w14:textId="1631EE56" w:rsidR="002164E6" w:rsidRPr="00833401" w:rsidRDefault="002164E6" w:rsidP="00570E69">
      <w:pPr>
        <w:pStyle w:val="Ttulo4"/>
      </w:pPr>
      <w:r w:rsidRPr="00833401">
        <w:t xml:space="preserve">Testes de razão dobrada — </w:t>
      </w:r>
      <w:proofErr w:type="spellStart"/>
      <w:r w:rsidRPr="00833401">
        <w:t>LinkedList</w:t>
      </w:r>
      <w:proofErr w:type="spellEnd"/>
      <w:r w:rsidRPr="00833401">
        <w:t xml:space="preserve">&lt;T&gt; </w:t>
      </w:r>
    </w:p>
    <w:p w14:paraId="5639BF4D" w14:textId="37C6C855" w:rsidR="002164E6" w:rsidRPr="00833401" w:rsidRDefault="001B29B0" w:rsidP="00A50CFC">
      <w:pPr>
        <w:pStyle w:val="Ttulo5"/>
      </w:pPr>
      <w:r w:rsidRPr="00833401">
        <w:t xml:space="preserve">Método: </w:t>
      </w:r>
      <w:proofErr w:type="spellStart"/>
      <w:r w:rsidRPr="00833401">
        <w:t>addAt</w:t>
      </w:r>
      <w:proofErr w:type="spellEnd"/>
      <w:r w:rsidRPr="00833401">
        <w:t xml:space="preserve"> (meio)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16"/>
        <w:gridCol w:w="1816"/>
        <w:gridCol w:w="1816"/>
        <w:gridCol w:w="1816"/>
      </w:tblGrid>
      <w:tr w:rsidR="00512DDF" w:rsidRPr="00833401" w14:paraId="77F57E12" w14:textId="77777777" w:rsidTr="00512DDF">
        <w:trPr>
          <w:trHeight w:val="346"/>
        </w:trPr>
        <w:tc>
          <w:tcPr>
            <w:tcW w:w="1816" w:type="dxa"/>
          </w:tcPr>
          <w:p w14:paraId="586FD87F" w14:textId="393DB954" w:rsidR="00512DDF" w:rsidRPr="00833401" w:rsidRDefault="00512DDF" w:rsidP="002164E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16" w:type="dxa"/>
          </w:tcPr>
          <w:p w14:paraId="55D15448" w14:textId="0FFBA9DB" w:rsidR="00512DDF" w:rsidRPr="00833401" w:rsidRDefault="00512DDF" w:rsidP="002164E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16" w:type="dxa"/>
          </w:tcPr>
          <w:p w14:paraId="5A9B2752" w14:textId="1E225066" w:rsidR="00512DDF" w:rsidRPr="00833401" w:rsidRDefault="00512DDF" w:rsidP="002164E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Tempo(</w:t>
            </w:r>
            <w:proofErr w:type="spellStart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16" w:type="dxa"/>
          </w:tcPr>
          <w:p w14:paraId="0D40547A" w14:textId="2D783F84" w:rsidR="00512DDF" w:rsidRPr="00833401" w:rsidRDefault="00512DDF" w:rsidP="002164E6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r </w:t>
            </w:r>
            <w:r w:rsidR="00833401"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estimado</w:t>
            </w:r>
          </w:p>
        </w:tc>
      </w:tr>
      <w:tr w:rsidR="00512DDF" w:rsidRPr="00833401" w14:paraId="60416238" w14:textId="77777777" w:rsidTr="00512DDF">
        <w:trPr>
          <w:trHeight w:val="353"/>
        </w:trPr>
        <w:tc>
          <w:tcPr>
            <w:tcW w:w="1816" w:type="dxa"/>
          </w:tcPr>
          <w:p w14:paraId="1FF269C2" w14:textId="781D12EF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816" w:type="dxa"/>
          </w:tcPr>
          <w:p w14:paraId="31CFFCA3" w14:textId="078322CB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00128</w:t>
            </w:r>
          </w:p>
        </w:tc>
        <w:tc>
          <w:tcPr>
            <w:tcW w:w="1816" w:type="dxa"/>
          </w:tcPr>
          <w:p w14:paraId="131BC5CB" w14:textId="40F89113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000,5208</w:t>
            </w:r>
          </w:p>
        </w:tc>
        <w:tc>
          <w:tcPr>
            <w:tcW w:w="1816" w:type="dxa"/>
          </w:tcPr>
          <w:p w14:paraId="2B7FC8A6" w14:textId="10ABA606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-------------------</w:t>
            </w:r>
          </w:p>
        </w:tc>
      </w:tr>
      <w:tr w:rsidR="00512DDF" w:rsidRPr="00833401" w14:paraId="6083402A" w14:textId="77777777" w:rsidTr="00512DDF">
        <w:trPr>
          <w:trHeight w:val="346"/>
        </w:trPr>
        <w:tc>
          <w:tcPr>
            <w:tcW w:w="1816" w:type="dxa"/>
          </w:tcPr>
          <w:p w14:paraId="4761D6FC" w14:textId="0E6C54E3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816" w:type="dxa"/>
          </w:tcPr>
          <w:p w14:paraId="0F8156D2" w14:textId="54C809B7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00256</w:t>
            </w:r>
          </w:p>
        </w:tc>
        <w:tc>
          <w:tcPr>
            <w:tcW w:w="1816" w:type="dxa"/>
          </w:tcPr>
          <w:p w14:paraId="6FEC5E86" w14:textId="4CCF32F7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001,5625</w:t>
            </w:r>
          </w:p>
        </w:tc>
        <w:tc>
          <w:tcPr>
            <w:tcW w:w="1816" w:type="dxa"/>
          </w:tcPr>
          <w:p w14:paraId="59F32946" w14:textId="6D755966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3,000</w:t>
            </w:r>
          </w:p>
        </w:tc>
      </w:tr>
      <w:tr w:rsidR="00512DDF" w:rsidRPr="00833401" w14:paraId="47C90405" w14:textId="77777777" w:rsidTr="00512DDF">
        <w:trPr>
          <w:trHeight w:val="353"/>
        </w:trPr>
        <w:tc>
          <w:tcPr>
            <w:tcW w:w="1816" w:type="dxa"/>
          </w:tcPr>
          <w:p w14:paraId="26416E04" w14:textId="6D0137E4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816" w:type="dxa"/>
          </w:tcPr>
          <w:p w14:paraId="3726525D" w14:textId="6A828CD2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00512</w:t>
            </w:r>
          </w:p>
        </w:tc>
        <w:tc>
          <w:tcPr>
            <w:tcW w:w="1816" w:type="dxa"/>
          </w:tcPr>
          <w:p w14:paraId="54329B7E" w14:textId="735D337A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006,2500</w:t>
            </w:r>
          </w:p>
        </w:tc>
        <w:tc>
          <w:tcPr>
            <w:tcW w:w="1816" w:type="dxa"/>
          </w:tcPr>
          <w:p w14:paraId="34840538" w14:textId="1E65C2C8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4,000</w:t>
            </w:r>
          </w:p>
        </w:tc>
      </w:tr>
      <w:tr w:rsidR="00512DDF" w:rsidRPr="00833401" w14:paraId="17129676" w14:textId="77777777" w:rsidTr="00512DDF">
        <w:trPr>
          <w:trHeight w:val="346"/>
        </w:trPr>
        <w:tc>
          <w:tcPr>
            <w:tcW w:w="1816" w:type="dxa"/>
          </w:tcPr>
          <w:p w14:paraId="05AC0305" w14:textId="62CA2534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816" w:type="dxa"/>
          </w:tcPr>
          <w:p w14:paraId="32FC8A12" w14:textId="05F5C71B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01024</w:t>
            </w:r>
          </w:p>
        </w:tc>
        <w:tc>
          <w:tcPr>
            <w:tcW w:w="1816" w:type="dxa"/>
          </w:tcPr>
          <w:p w14:paraId="1D49914F" w14:textId="7E6D7AF6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014,0625</w:t>
            </w:r>
          </w:p>
        </w:tc>
        <w:tc>
          <w:tcPr>
            <w:tcW w:w="1816" w:type="dxa"/>
          </w:tcPr>
          <w:p w14:paraId="2A584317" w14:textId="1FA8B728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2,250</w:t>
            </w:r>
          </w:p>
        </w:tc>
      </w:tr>
      <w:tr w:rsidR="00512DDF" w:rsidRPr="00833401" w14:paraId="73895433" w14:textId="77777777" w:rsidTr="00512DDF">
        <w:trPr>
          <w:trHeight w:val="346"/>
        </w:trPr>
        <w:tc>
          <w:tcPr>
            <w:tcW w:w="1816" w:type="dxa"/>
          </w:tcPr>
          <w:p w14:paraId="3F22DCD2" w14:textId="00023401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816" w:type="dxa"/>
          </w:tcPr>
          <w:p w14:paraId="377E47B8" w14:textId="6C555169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02048</w:t>
            </w:r>
          </w:p>
        </w:tc>
        <w:tc>
          <w:tcPr>
            <w:tcW w:w="1816" w:type="dxa"/>
          </w:tcPr>
          <w:p w14:paraId="0292391C" w14:textId="6D0A6556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025,5208</w:t>
            </w:r>
          </w:p>
        </w:tc>
        <w:tc>
          <w:tcPr>
            <w:tcW w:w="1816" w:type="dxa"/>
          </w:tcPr>
          <w:p w14:paraId="3EA5A3CA" w14:textId="7041E3A3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1,815</w:t>
            </w:r>
          </w:p>
        </w:tc>
      </w:tr>
      <w:tr w:rsidR="00512DDF" w:rsidRPr="00833401" w14:paraId="6DD10198" w14:textId="77777777" w:rsidTr="00512DDF">
        <w:trPr>
          <w:trHeight w:val="353"/>
        </w:trPr>
        <w:tc>
          <w:tcPr>
            <w:tcW w:w="1816" w:type="dxa"/>
          </w:tcPr>
          <w:p w14:paraId="6F03B10A" w14:textId="6F91C45B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816" w:type="dxa"/>
          </w:tcPr>
          <w:p w14:paraId="7BABADD0" w14:textId="3F327964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04096</w:t>
            </w:r>
          </w:p>
        </w:tc>
        <w:tc>
          <w:tcPr>
            <w:tcW w:w="1816" w:type="dxa"/>
          </w:tcPr>
          <w:p w14:paraId="0437F509" w14:textId="39591537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047,9167</w:t>
            </w:r>
          </w:p>
        </w:tc>
        <w:tc>
          <w:tcPr>
            <w:tcW w:w="1816" w:type="dxa"/>
          </w:tcPr>
          <w:p w14:paraId="71C0001B" w14:textId="23A70A92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1,878</w:t>
            </w:r>
          </w:p>
        </w:tc>
      </w:tr>
      <w:tr w:rsidR="00512DDF" w:rsidRPr="00833401" w14:paraId="2EDC9D6B" w14:textId="77777777" w:rsidTr="00512DDF">
        <w:trPr>
          <w:trHeight w:val="346"/>
        </w:trPr>
        <w:tc>
          <w:tcPr>
            <w:tcW w:w="1816" w:type="dxa"/>
          </w:tcPr>
          <w:p w14:paraId="2D8643FE" w14:textId="4626C787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816" w:type="dxa"/>
          </w:tcPr>
          <w:p w14:paraId="12EB2672" w14:textId="4264D26A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08192</w:t>
            </w:r>
          </w:p>
        </w:tc>
        <w:tc>
          <w:tcPr>
            <w:tcW w:w="1816" w:type="dxa"/>
          </w:tcPr>
          <w:p w14:paraId="622E8C40" w14:textId="196BDCD0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094,7917</w:t>
            </w:r>
          </w:p>
        </w:tc>
        <w:tc>
          <w:tcPr>
            <w:tcW w:w="1816" w:type="dxa"/>
          </w:tcPr>
          <w:p w14:paraId="2EC74CDE" w14:textId="4419E9F6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1,978</w:t>
            </w:r>
          </w:p>
        </w:tc>
      </w:tr>
      <w:tr w:rsidR="00512DDF" w:rsidRPr="00833401" w14:paraId="35422966" w14:textId="77777777" w:rsidTr="00512DDF">
        <w:trPr>
          <w:trHeight w:val="353"/>
        </w:trPr>
        <w:tc>
          <w:tcPr>
            <w:tcW w:w="1816" w:type="dxa"/>
          </w:tcPr>
          <w:p w14:paraId="6342CBD8" w14:textId="58C16008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816" w:type="dxa"/>
          </w:tcPr>
          <w:p w14:paraId="14930399" w14:textId="6427108F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16384</w:t>
            </w:r>
          </w:p>
        </w:tc>
        <w:tc>
          <w:tcPr>
            <w:tcW w:w="1816" w:type="dxa"/>
          </w:tcPr>
          <w:p w14:paraId="66FDCE29" w14:textId="2E821630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158,8542</w:t>
            </w:r>
          </w:p>
        </w:tc>
        <w:tc>
          <w:tcPr>
            <w:tcW w:w="1816" w:type="dxa"/>
          </w:tcPr>
          <w:p w14:paraId="31DAE2F9" w14:textId="5DEA05B1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1,676</w:t>
            </w:r>
          </w:p>
        </w:tc>
      </w:tr>
      <w:tr w:rsidR="00512DDF" w:rsidRPr="00833401" w14:paraId="1EA8CD73" w14:textId="77777777" w:rsidTr="00512DDF">
        <w:trPr>
          <w:trHeight w:val="346"/>
        </w:trPr>
        <w:tc>
          <w:tcPr>
            <w:tcW w:w="1816" w:type="dxa"/>
          </w:tcPr>
          <w:p w14:paraId="52FA35AA" w14:textId="0D8DF285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816" w:type="dxa"/>
          </w:tcPr>
          <w:p w14:paraId="63E99B90" w14:textId="0357DAA9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32768</w:t>
            </w:r>
          </w:p>
        </w:tc>
        <w:tc>
          <w:tcPr>
            <w:tcW w:w="1816" w:type="dxa"/>
          </w:tcPr>
          <w:p w14:paraId="1401D73B" w14:textId="7CCD2DD2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398,9583</w:t>
            </w:r>
          </w:p>
        </w:tc>
        <w:tc>
          <w:tcPr>
            <w:tcW w:w="1816" w:type="dxa"/>
          </w:tcPr>
          <w:p w14:paraId="25AAA5D6" w14:textId="6E64D08C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2,511</w:t>
            </w:r>
          </w:p>
        </w:tc>
      </w:tr>
      <w:tr w:rsidR="00512DDF" w:rsidRPr="00833401" w14:paraId="4A22ACAC" w14:textId="77777777" w:rsidTr="00512DDF">
        <w:trPr>
          <w:trHeight w:val="346"/>
        </w:trPr>
        <w:tc>
          <w:tcPr>
            <w:tcW w:w="1816" w:type="dxa"/>
          </w:tcPr>
          <w:p w14:paraId="77B2267E" w14:textId="4ABB4B6B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816" w:type="dxa"/>
          </w:tcPr>
          <w:p w14:paraId="087BB2AD" w14:textId="4FD6487F" w:rsidR="00512DDF" w:rsidRPr="00833401" w:rsidRDefault="00B84C8B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65536</w:t>
            </w:r>
          </w:p>
        </w:tc>
        <w:tc>
          <w:tcPr>
            <w:tcW w:w="1816" w:type="dxa"/>
          </w:tcPr>
          <w:p w14:paraId="0C8256EA" w14:textId="00C5A95D" w:rsidR="00512DDF" w:rsidRPr="00833401" w:rsidRDefault="00834C7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851,5625</w:t>
            </w:r>
          </w:p>
        </w:tc>
        <w:tc>
          <w:tcPr>
            <w:tcW w:w="1816" w:type="dxa"/>
          </w:tcPr>
          <w:p w14:paraId="7F4D0E18" w14:textId="1DDEB047" w:rsidR="00512DDF" w:rsidRPr="00833401" w:rsidRDefault="00B333E8" w:rsidP="002164E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2,134</w:t>
            </w:r>
          </w:p>
        </w:tc>
      </w:tr>
    </w:tbl>
    <w:p w14:paraId="26D1C780" w14:textId="77777777" w:rsidR="00390001" w:rsidRPr="00833401" w:rsidRDefault="00390001" w:rsidP="002164E6">
      <w:pPr>
        <w:rPr>
          <w:rFonts w:asciiTheme="majorHAnsi" w:hAnsiTheme="majorHAnsi" w:cstheme="majorHAnsi"/>
          <w:sz w:val="24"/>
          <w:szCs w:val="24"/>
        </w:rPr>
      </w:pPr>
    </w:p>
    <w:p w14:paraId="4091473D" w14:textId="77134C7A" w:rsidR="00E03A0A" w:rsidRPr="00833401" w:rsidRDefault="00E03A0A" w:rsidP="00A50CFC">
      <w:pPr>
        <w:pStyle w:val="Ttulo5"/>
      </w:pPr>
      <w:r w:rsidRPr="00833401">
        <w:t xml:space="preserve">Método: </w:t>
      </w:r>
      <w:proofErr w:type="spellStart"/>
      <w:r w:rsidRPr="00833401">
        <w:t>removeAt</w:t>
      </w:r>
      <w:proofErr w:type="spellEnd"/>
      <w:r w:rsidRPr="00833401">
        <w:t xml:space="preserve"> (meio)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16"/>
        <w:gridCol w:w="1816"/>
        <w:gridCol w:w="1816"/>
        <w:gridCol w:w="1816"/>
      </w:tblGrid>
      <w:tr w:rsidR="00E03A0A" w:rsidRPr="00833401" w14:paraId="47170E3E" w14:textId="77777777" w:rsidTr="00AD6874">
        <w:trPr>
          <w:trHeight w:val="346"/>
        </w:trPr>
        <w:tc>
          <w:tcPr>
            <w:tcW w:w="1816" w:type="dxa"/>
          </w:tcPr>
          <w:p w14:paraId="333BA70D" w14:textId="77777777" w:rsidR="00E03A0A" w:rsidRPr="00833401" w:rsidRDefault="00E03A0A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16" w:type="dxa"/>
          </w:tcPr>
          <w:p w14:paraId="1284765E" w14:textId="77777777" w:rsidR="00E03A0A" w:rsidRPr="00833401" w:rsidRDefault="00E03A0A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16" w:type="dxa"/>
          </w:tcPr>
          <w:p w14:paraId="7EBDA30D" w14:textId="77777777" w:rsidR="00E03A0A" w:rsidRPr="00833401" w:rsidRDefault="00E03A0A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Tempo(</w:t>
            </w:r>
            <w:proofErr w:type="spellStart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16" w:type="dxa"/>
          </w:tcPr>
          <w:p w14:paraId="4C251EAF" w14:textId="0A19DB4F" w:rsidR="00E03A0A" w:rsidRPr="00833401" w:rsidRDefault="00E03A0A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r </w:t>
            </w:r>
            <w:r w:rsidR="00833401"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estimado</w:t>
            </w:r>
          </w:p>
        </w:tc>
      </w:tr>
      <w:tr w:rsidR="00E03A0A" w:rsidRPr="00833401" w14:paraId="1BE35C21" w14:textId="77777777" w:rsidTr="00AD6874">
        <w:trPr>
          <w:trHeight w:val="353"/>
        </w:trPr>
        <w:tc>
          <w:tcPr>
            <w:tcW w:w="1816" w:type="dxa"/>
          </w:tcPr>
          <w:p w14:paraId="5A8A453A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816" w:type="dxa"/>
          </w:tcPr>
          <w:p w14:paraId="058EA0B5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00128</w:t>
            </w:r>
          </w:p>
        </w:tc>
        <w:tc>
          <w:tcPr>
            <w:tcW w:w="1816" w:type="dxa"/>
          </w:tcPr>
          <w:p w14:paraId="4BB8030A" w14:textId="1C831323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001,5625</w:t>
            </w:r>
          </w:p>
        </w:tc>
        <w:tc>
          <w:tcPr>
            <w:tcW w:w="1816" w:type="dxa"/>
          </w:tcPr>
          <w:p w14:paraId="6D5974D1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-------------------</w:t>
            </w:r>
          </w:p>
        </w:tc>
      </w:tr>
      <w:tr w:rsidR="00E03A0A" w:rsidRPr="00833401" w14:paraId="1F1190AD" w14:textId="77777777" w:rsidTr="00AD6874">
        <w:trPr>
          <w:trHeight w:val="346"/>
        </w:trPr>
        <w:tc>
          <w:tcPr>
            <w:tcW w:w="1816" w:type="dxa"/>
          </w:tcPr>
          <w:p w14:paraId="7C522E88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816" w:type="dxa"/>
          </w:tcPr>
          <w:p w14:paraId="77D021B9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00256</w:t>
            </w:r>
          </w:p>
        </w:tc>
        <w:tc>
          <w:tcPr>
            <w:tcW w:w="1816" w:type="dxa"/>
          </w:tcPr>
          <w:p w14:paraId="06AA9C0A" w14:textId="3ACAF8D1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006,2500</w:t>
            </w:r>
          </w:p>
        </w:tc>
        <w:tc>
          <w:tcPr>
            <w:tcW w:w="1816" w:type="dxa"/>
          </w:tcPr>
          <w:p w14:paraId="5A30D96A" w14:textId="35BC9D83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4,000</w:t>
            </w:r>
          </w:p>
        </w:tc>
      </w:tr>
      <w:tr w:rsidR="00E03A0A" w:rsidRPr="00833401" w14:paraId="5F4291BD" w14:textId="77777777" w:rsidTr="00AD6874">
        <w:trPr>
          <w:trHeight w:val="353"/>
        </w:trPr>
        <w:tc>
          <w:tcPr>
            <w:tcW w:w="1816" w:type="dxa"/>
          </w:tcPr>
          <w:p w14:paraId="7FE7F62A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816" w:type="dxa"/>
          </w:tcPr>
          <w:p w14:paraId="00DBA7BE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00512</w:t>
            </w:r>
          </w:p>
        </w:tc>
        <w:tc>
          <w:tcPr>
            <w:tcW w:w="1816" w:type="dxa"/>
          </w:tcPr>
          <w:p w14:paraId="05BEC884" w14:textId="4094C30A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004,6875</w:t>
            </w:r>
          </w:p>
        </w:tc>
        <w:tc>
          <w:tcPr>
            <w:tcW w:w="1816" w:type="dxa"/>
          </w:tcPr>
          <w:p w14:paraId="031F350B" w14:textId="774F9B1A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0,750</w:t>
            </w:r>
          </w:p>
        </w:tc>
      </w:tr>
      <w:tr w:rsidR="00E03A0A" w:rsidRPr="00833401" w14:paraId="445CEF81" w14:textId="77777777" w:rsidTr="00AD6874">
        <w:trPr>
          <w:trHeight w:val="346"/>
        </w:trPr>
        <w:tc>
          <w:tcPr>
            <w:tcW w:w="1816" w:type="dxa"/>
          </w:tcPr>
          <w:p w14:paraId="17DDD6B5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816" w:type="dxa"/>
          </w:tcPr>
          <w:p w14:paraId="3482AB02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01024</w:t>
            </w:r>
          </w:p>
        </w:tc>
        <w:tc>
          <w:tcPr>
            <w:tcW w:w="1816" w:type="dxa"/>
          </w:tcPr>
          <w:p w14:paraId="13E7299F" w14:textId="4D4A8D86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019,2708</w:t>
            </w:r>
          </w:p>
        </w:tc>
        <w:tc>
          <w:tcPr>
            <w:tcW w:w="1816" w:type="dxa"/>
          </w:tcPr>
          <w:p w14:paraId="26346D97" w14:textId="14913984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4,111</w:t>
            </w:r>
          </w:p>
        </w:tc>
      </w:tr>
      <w:tr w:rsidR="00E03A0A" w:rsidRPr="00833401" w14:paraId="7E09ACFB" w14:textId="77777777" w:rsidTr="00AD6874">
        <w:trPr>
          <w:trHeight w:val="346"/>
        </w:trPr>
        <w:tc>
          <w:tcPr>
            <w:tcW w:w="1816" w:type="dxa"/>
          </w:tcPr>
          <w:p w14:paraId="3C5D03CD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816" w:type="dxa"/>
          </w:tcPr>
          <w:p w14:paraId="5767A471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02048</w:t>
            </w:r>
          </w:p>
        </w:tc>
        <w:tc>
          <w:tcPr>
            <w:tcW w:w="1816" w:type="dxa"/>
          </w:tcPr>
          <w:p w14:paraId="3E1C5C24" w14:textId="5C795947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032,8125</w:t>
            </w:r>
          </w:p>
        </w:tc>
        <w:tc>
          <w:tcPr>
            <w:tcW w:w="1816" w:type="dxa"/>
          </w:tcPr>
          <w:p w14:paraId="6107A9CB" w14:textId="1A734D31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1,703</w:t>
            </w:r>
          </w:p>
        </w:tc>
      </w:tr>
      <w:tr w:rsidR="00E03A0A" w:rsidRPr="00833401" w14:paraId="40EFC706" w14:textId="77777777" w:rsidTr="00AD6874">
        <w:trPr>
          <w:trHeight w:val="353"/>
        </w:trPr>
        <w:tc>
          <w:tcPr>
            <w:tcW w:w="1816" w:type="dxa"/>
          </w:tcPr>
          <w:p w14:paraId="543E0A06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816" w:type="dxa"/>
          </w:tcPr>
          <w:p w14:paraId="6B13774C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04096</w:t>
            </w:r>
          </w:p>
        </w:tc>
        <w:tc>
          <w:tcPr>
            <w:tcW w:w="1816" w:type="dxa"/>
          </w:tcPr>
          <w:p w14:paraId="64D486C2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047,9167</w:t>
            </w:r>
          </w:p>
        </w:tc>
        <w:tc>
          <w:tcPr>
            <w:tcW w:w="1816" w:type="dxa"/>
          </w:tcPr>
          <w:p w14:paraId="4842ACE6" w14:textId="429B29EB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1,460</w:t>
            </w:r>
          </w:p>
        </w:tc>
      </w:tr>
      <w:tr w:rsidR="00E03A0A" w:rsidRPr="00833401" w14:paraId="4BE7F055" w14:textId="77777777" w:rsidTr="00AD6874">
        <w:trPr>
          <w:trHeight w:val="346"/>
        </w:trPr>
        <w:tc>
          <w:tcPr>
            <w:tcW w:w="1816" w:type="dxa"/>
          </w:tcPr>
          <w:p w14:paraId="49B3185B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816" w:type="dxa"/>
          </w:tcPr>
          <w:p w14:paraId="76BA3977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08192</w:t>
            </w:r>
          </w:p>
        </w:tc>
        <w:tc>
          <w:tcPr>
            <w:tcW w:w="1816" w:type="dxa"/>
          </w:tcPr>
          <w:p w14:paraId="613B8556" w14:textId="7532843F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094,2708</w:t>
            </w:r>
          </w:p>
        </w:tc>
        <w:tc>
          <w:tcPr>
            <w:tcW w:w="1816" w:type="dxa"/>
          </w:tcPr>
          <w:p w14:paraId="43771EDE" w14:textId="6DA3B1AE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1,967</w:t>
            </w:r>
          </w:p>
        </w:tc>
      </w:tr>
      <w:tr w:rsidR="00E03A0A" w:rsidRPr="00833401" w14:paraId="3CF59AE5" w14:textId="77777777" w:rsidTr="00AD6874">
        <w:trPr>
          <w:trHeight w:val="353"/>
        </w:trPr>
        <w:tc>
          <w:tcPr>
            <w:tcW w:w="1816" w:type="dxa"/>
          </w:tcPr>
          <w:p w14:paraId="1BFBC3E0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816" w:type="dxa"/>
          </w:tcPr>
          <w:p w14:paraId="2496176F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16384</w:t>
            </w:r>
          </w:p>
        </w:tc>
        <w:tc>
          <w:tcPr>
            <w:tcW w:w="1816" w:type="dxa"/>
          </w:tcPr>
          <w:p w14:paraId="2D0DB380" w14:textId="50F9FDBD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176,5625</w:t>
            </w:r>
          </w:p>
        </w:tc>
        <w:tc>
          <w:tcPr>
            <w:tcW w:w="1816" w:type="dxa"/>
          </w:tcPr>
          <w:p w14:paraId="01ABF57E" w14:textId="46E7D6EB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1,873</w:t>
            </w:r>
          </w:p>
        </w:tc>
      </w:tr>
      <w:tr w:rsidR="00E03A0A" w:rsidRPr="00833401" w14:paraId="03D770B5" w14:textId="77777777" w:rsidTr="00AD6874">
        <w:trPr>
          <w:trHeight w:val="346"/>
        </w:trPr>
        <w:tc>
          <w:tcPr>
            <w:tcW w:w="1816" w:type="dxa"/>
          </w:tcPr>
          <w:p w14:paraId="35441EE8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816" w:type="dxa"/>
          </w:tcPr>
          <w:p w14:paraId="1162815A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32768</w:t>
            </w:r>
          </w:p>
        </w:tc>
        <w:tc>
          <w:tcPr>
            <w:tcW w:w="1816" w:type="dxa"/>
          </w:tcPr>
          <w:p w14:paraId="0B090FB9" w14:textId="2EF15EC3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379,1667</w:t>
            </w:r>
          </w:p>
        </w:tc>
        <w:tc>
          <w:tcPr>
            <w:tcW w:w="1816" w:type="dxa"/>
          </w:tcPr>
          <w:p w14:paraId="75ACDE42" w14:textId="3E036EB8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2,147</w:t>
            </w:r>
          </w:p>
        </w:tc>
      </w:tr>
      <w:tr w:rsidR="00E03A0A" w:rsidRPr="00833401" w14:paraId="0A01788E" w14:textId="77777777" w:rsidTr="00AD6874">
        <w:trPr>
          <w:trHeight w:val="346"/>
        </w:trPr>
        <w:tc>
          <w:tcPr>
            <w:tcW w:w="1816" w:type="dxa"/>
          </w:tcPr>
          <w:p w14:paraId="7B0B846D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816" w:type="dxa"/>
          </w:tcPr>
          <w:p w14:paraId="03E43E0A" w14:textId="77777777" w:rsidR="00E03A0A" w:rsidRPr="00833401" w:rsidRDefault="00E03A0A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65536</w:t>
            </w:r>
          </w:p>
        </w:tc>
        <w:tc>
          <w:tcPr>
            <w:tcW w:w="1816" w:type="dxa"/>
          </w:tcPr>
          <w:p w14:paraId="662CC399" w14:textId="2005645E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846,8750</w:t>
            </w:r>
          </w:p>
        </w:tc>
        <w:tc>
          <w:tcPr>
            <w:tcW w:w="1816" w:type="dxa"/>
          </w:tcPr>
          <w:p w14:paraId="5E58A6BD" w14:textId="0BA9577F" w:rsidR="00E03A0A" w:rsidRPr="00833401" w:rsidRDefault="00761E5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2,234</w:t>
            </w:r>
          </w:p>
        </w:tc>
      </w:tr>
    </w:tbl>
    <w:p w14:paraId="63DAFB09" w14:textId="77777777" w:rsidR="002164E6" w:rsidRPr="00833401" w:rsidRDefault="002164E6" w:rsidP="00E15ABE">
      <w:pPr>
        <w:rPr>
          <w:rFonts w:asciiTheme="majorHAnsi" w:hAnsiTheme="majorHAnsi" w:cstheme="majorHAnsi"/>
          <w:sz w:val="24"/>
          <w:szCs w:val="24"/>
        </w:rPr>
      </w:pPr>
    </w:p>
    <w:p w14:paraId="61782B62" w14:textId="77777777" w:rsidR="00076DFD" w:rsidRPr="00833401" w:rsidRDefault="00076DFD" w:rsidP="00E15ABE">
      <w:pPr>
        <w:rPr>
          <w:rFonts w:asciiTheme="majorHAnsi" w:hAnsiTheme="majorHAnsi" w:cstheme="majorHAnsi"/>
          <w:sz w:val="24"/>
          <w:szCs w:val="24"/>
        </w:rPr>
      </w:pPr>
    </w:p>
    <w:p w14:paraId="261CB9EB" w14:textId="77777777" w:rsidR="00DB0AAB" w:rsidRPr="00833401" w:rsidRDefault="00DB0AAB" w:rsidP="00E15ABE">
      <w:pPr>
        <w:rPr>
          <w:rFonts w:asciiTheme="majorHAnsi" w:hAnsiTheme="majorHAnsi" w:cstheme="majorHAnsi"/>
          <w:sz w:val="24"/>
          <w:szCs w:val="24"/>
        </w:rPr>
      </w:pPr>
    </w:p>
    <w:p w14:paraId="44A98902" w14:textId="77777777" w:rsidR="00DB0AAB" w:rsidRPr="00833401" w:rsidRDefault="00DB0AAB" w:rsidP="00E15ABE">
      <w:pPr>
        <w:rPr>
          <w:rFonts w:asciiTheme="majorHAnsi" w:hAnsiTheme="majorHAnsi" w:cstheme="majorHAnsi"/>
          <w:sz w:val="24"/>
          <w:szCs w:val="24"/>
        </w:rPr>
      </w:pPr>
    </w:p>
    <w:p w14:paraId="653333DD" w14:textId="77777777" w:rsidR="00570E69" w:rsidRPr="00833401" w:rsidRDefault="00570E69" w:rsidP="00E15ABE">
      <w:pPr>
        <w:rPr>
          <w:rFonts w:asciiTheme="majorHAnsi" w:hAnsiTheme="majorHAnsi" w:cstheme="majorHAnsi"/>
          <w:sz w:val="24"/>
          <w:szCs w:val="24"/>
        </w:rPr>
      </w:pPr>
    </w:p>
    <w:p w14:paraId="7D333DE3" w14:textId="1DBF7F1F" w:rsidR="00C50595" w:rsidRPr="00833401" w:rsidRDefault="00C50595" w:rsidP="0009773D">
      <w:pPr>
        <w:pStyle w:val="Ttulo4"/>
      </w:pPr>
      <w:r w:rsidRPr="00833401">
        <w:lastRenderedPageBreak/>
        <w:t xml:space="preserve">Testes de razão dobrada — </w:t>
      </w:r>
      <w:proofErr w:type="spellStart"/>
      <w:r w:rsidRPr="00833401">
        <w:t>FintList</w:t>
      </w:r>
      <w:proofErr w:type="spellEnd"/>
    </w:p>
    <w:p w14:paraId="31DA25BA" w14:textId="0F22F883" w:rsidR="00C50595" w:rsidRPr="00833401" w:rsidRDefault="006504B9" w:rsidP="00A50CFC">
      <w:pPr>
        <w:pStyle w:val="Ttulo5"/>
      </w:pPr>
      <w:r w:rsidRPr="00833401">
        <w:t xml:space="preserve">Método: </w:t>
      </w:r>
      <w:proofErr w:type="spellStart"/>
      <w:r w:rsidRPr="00833401">
        <w:t>addAt</w:t>
      </w:r>
      <w:proofErr w:type="spellEnd"/>
      <w:r w:rsidRPr="00833401">
        <w:t xml:space="preserve"> (meio)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16"/>
        <w:gridCol w:w="1816"/>
        <w:gridCol w:w="1816"/>
        <w:gridCol w:w="1816"/>
      </w:tblGrid>
      <w:tr w:rsidR="006504B9" w:rsidRPr="00833401" w14:paraId="1AF8E995" w14:textId="77777777" w:rsidTr="00AD6874">
        <w:trPr>
          <w:trHeight w:val="346"/>
        </w:trPr>
        <w:tc>
          <w:tcPr>
            <w:tcW w:w="1816" w:type="dxa"/>
          </w:tcPr>
          <w:p w14:paraId="56E1181E" w14:textId="77777777" w:rsidR="006504B9" w:rsidRPr="00833401" w:rsidRDefault="006504B9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16" w:type="dxa"/>
          </w:tcPr>
          <w:p w14:paraId="14672353" w14:textId="77777777" w:rsidR="006504B9" w:rsidRPr="00833401" w:rsidRDefault="006504B9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16" w:type="dxa"/>
          </w:tcPr>
          <w:p w14:paraId="53C2D442" w14:textId="77777777" w:rsidR="006504B9" w:rsidRPr="00833401" w:rsidRDefault="006504B9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Tempo(</w:t>
            </w:r>
            <w:proofErr w:type="spellStart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16" w:type="dxa"/>
          </w:tcPr>
          <w:p w14:paraId="7455CF26" w14:textId="60324C2E" w:rsidR="006504B9" w:rsidRPr="00833401" w:rsidRDefault="006504B9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r </w:t>
            </w:r>
            <w:r w:rsidR="00833401"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estimado</w:t>
            </w:r>
          </w:p>
        </w:tc>
      </w:tr>
      <w:tr w:rsidR="006504B9" w:rsidRPr="00833401" w14:paraId="07B24119" w14:textId="77777777" w:rsidTr="00AD6874">
        <w:trPr>
          <w:trHeight w:val="353"/>
        </w:trPr>
        <w:tc>
          <w:tcPr>
            <w:tcW w:w="1816" w:type="dxa"/>
          </w:tcPr>
          <w:p w14:paraId="5A25A782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816" w:type="dxa"/>
          </w:tcPr>
          <w:p w14:paraId="719810C6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00128</w:t>
            </w:r>
          </w:p>
        </w:tc>
        <w:tc>
          <w:tcPr>
            <w:tcW w:w="1816" w:type="dxa"/>
          </w:tcPr>
          <w:p w14:paraId="71C86101" w14:textId="221F217E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000,5208</w:t>
            </w:r>
          </w:p>
        </w:tc>
        <w:tc>
          <w:tcPr>
            <w:tcW w:w="1816" w:type="dxa"/>
          </w:tcPr>
          <w:p w14:paraId="2F3E64EA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-------------------</w:t>
            </w:r>
          </w:p>
        </w:tc>
      </w:tr>
      <w:tr w:rsidR="006504B9" w:rsidRPr="00833401" w14:paraId="30015718" w14:textId="77777777" w:rsidTr="00AD6874">
        <w:trPr>
          <w:trHeight w:val="346"/>
        </w:trPr>
        <w:tc>
          <w:tcPr>
            <w:tcW w:w="1816" w:type="dxa"/>
          </w:tcPr>
          <w:p w14:paraId="5C78189F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816" w:type="dxa"/>
          </w:tcPr>
          <w:p w14:paraId="065582FA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00256</w:t>
            </w:r>
          </w:p>
        </w:tc>
        <w:tc>
          <w:tcPr>
            <w:tcW w:w="1816" w:type="dxa"/>
          </w:tcPr>
          <w:p w14:paraId="198E63ED" w14:textId="24BC65F9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000,5208</w:t>
            </w:r>
          </w:p>
        </w:tc>
        <w:tc>
          <w:tcPr>
            <w:tcW w:w="1816" w:type="dxa"/>
          </w:tcPr>
          <w:p w14:paraId="069C29EF" w14:textId="0FF9837A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1,000</w:t>
            </w:r>
          </w:p>
        </w:tc>
      </w:tr>
      <w:tr w:rsidR="006504B9" w:rsidRPr="00833401" w14:paraId="3E465AE5" w14:textId="77777777" w:rsidTr="00AD6874">
        <w:trPr>
          <w:trHeight w:val="353"/>
        </w:trPr>
        <w:tc>
          <w:tcPr>
            <w:tcW w:w="1816" w:type="dxa"/>
          </w:tcPr>
          <w:p w14:paraId="3E770012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816" w:type="dxa"/>
          </w:tcPr>
          <w:p w14:paraId="764A8FE6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00512</w:t>
            </w:r>
          </w:p>
        </w:tc>
        <w:tc>
          <w:tcPr>
            <w:tcW w:w="1816" w:type="dxa"/>
          </w:tcPr>
          <w:p w14:paraId="257F50D5" w14:textId="537A7F00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001,0417</w:t>
            </w:r>
          </w:p>
        </w:tc>
        <w:tc>
          <w:tcPr>
            <w:tcW w:w="1816" w:type="dxa"/>
          </w:tcPr>
          <w:p w14:paraId="204CD2F9" w14:textId="5A3FC4CE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2,000</w:t>
            </w:r>
          </w:p>
        </w:tc>
      </w:tr>
      <w:tr w:rsidR="006504B9" w:rsidRPr="00833401" w14:paraId="3A3DB5F4" w14:textId="77777777" w:rsidTr="00AD6874">
        <w:trPr>
          <w:trHeight w:val="346"/>
        </w:trPr>
        <w:tc>
          <w:tcPr>
            <w:tcW w:w="1816" w:type="dxa"/>
          </w:tcPr>
          <w:p w14:paraId="2C19E520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816" w:type="dxa"/>
          </w:tcPr>
          <w:p w14:paraId="7877BF9C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01024</w:t>
            </w:r>
          </w:p>
        </w:tc>
        <w:tc>
          <w:tcPr>
            <w:tcW w:w="1816" w:type="dxa"/>
          </w:tcPr>
          <w:p w14:paraId="24FEAC59" w14:textId="6B9AEEDF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002,0833</w:t>
            </w:r>
          </w:p>
        </w:tc>
        <w:tc>
          <w:tcPr>
            <w:tcW w:w="1816" w:type="dxa"/>
          </w:tcPr>
          <w:p w14:paraId="5926A2BB" w14:textId="53FF7BE3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2,000</w:t>
            </w:r>
          </w:p>
        </w:tc>
      </w:tr>
      <w:tr w:rsidR="006504B9" w:rsidRPr="00833401" w14:paraId="17AFD904" w14:textId="77777777" w:rsidTr="00AD6874">
        <w:trPr>
          <w:trHeight w:val="346"/>
        </w:trPr>
        <w:tc>
          <w:tcPr>
            <w:tcW w:w="1816" w:type="dxa"/>
          </w:tcPr>
          <w:p w14:paraId="6C7A1932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816" w:type="dxa"/>
          </w:tcPr>
          <w:p w14:paraId="23257EEA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02048</w:t>
            </w:r>
          </w:p>
        </w:tc>
        <w:tc>
          <w:tcPr>
            <w:tcW w:w="1816" w:type="dxa"/>
          </w:tcPr>
          <w:p w14:paraId="70829246" w14:textId="4B07104C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006,2500</w:t>
            </w:r>
          </w:p>
        </w:tc>
        <w:tc>
          <w:tcPr>
            <w:tcW w:w="1816" w:type="dxa"/>
          </w:tcPr>
          <w:p w14:paraId="5C327B44" w14:textId="0C0946A0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3,000</w:t>
            </w:r>
          </w:p>
        </w:tc>
      </w:tr>
      <w:tr w:rsidR="006504B9" w:rsidRPr="00833401" w14:paraId="068C9379" w14:textId="77777777" w:rsidTr="00AD6874">
        <w:trPr>
          <w:trHeight w:val="353"/>
        </w:trPr>
        <w:tc>
          <w:tcPr>
            <w:tcW w:w="1816" w:type="dxa"/>
          </w:tcPr>
          <w:p w14:paraId="502524DA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816" w:type="dxa"/>
          </w:tcPr>
          <w:p w14:paraId="3C039417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04096</w:t>
            </w:r>
          </w:p>
        </w:tc>
        <w:tc>
          <w:tcPr>
            <w:tcW w:w="1816" w:type="dxa"/>
          </w:tcPr>
          <w:p w14:paraId="70550879" w14:textId="60760940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016,1458</w:t>
            </w:r>
          </w:p>
        </w:tc>
        <w:tc>
          <w:tcPr>
            <w:tcW w:w="1816" w:type="dxa"/>
          </w:tcPr>
          <w:p w14:paraId="09330D29" w14:textId="1A71717B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2,583</w:t>
            </w:r>
          </w:p>
        </w:tc>
      </w:tr>
      <w:tr w:rsidR="006504B9" w:rsidRPr="00833401" w14:paraId="01019F57" w14:textId="77777777" w:rsidTr="00AD6874">
        <w:trPr>
          <w:trHeight w:val="346"/>
        </w:trPr>
        <w:tc>
          <w:tcPr>
            <w:tcW w:w="1816" w:type="dxa"/>
          </w:tcPr>
          <w:p w14:paraId="5A023790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816" w:type="dxa"/>
          </w:tcPr>
          <w:p w14:paraId="221A6868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08192</w:t>
            </w:r>
          </w:p>
        </w:tc>
        <w:tc>
          <w:tcPr>
            <w:tcW w:w="1816" w:type="dxa"/>
          </w:tcPr>
          <w:p w14:paraId="6A241021" w14:textId="2C9E25BF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026,5625</w:t>
            </w:r>
          </w:p>
        </w:tc>
        <w:tc>
          <w:tcPr>
            <w:tcW w:w="1816" w:type="dxa"/>
          </w:tcPr>
          <w:p w14:paraId="048BC498" w14:textId="705CEF86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1,645</w:t>
            </w:r>
          </w:p>
        </w:tc>
      </w:tr>
      <w:tr w:rsidR="006504B9" w:rsidRPr="00833401" w14:paraId="65631D3E" w14:textId="77777777" w:rsidTr="00AD6874">
        <w:trPr>
          <w:trHeight w:val="353"/>
        </w:trPr>
        <w:tc>
          <w:tcPr>
            <w:tcW w:w="1816" w:type="dxa"/>
          </w:tcPr>
          <w:p w14:paraId="364A6ED9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816" w:type="dxa"/>
          </w:tcPr>
          <w:p w14:paraId="608B550C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16384</w:t>
            </w:r>
          </w:p>
        </w:tc>
        <w:tc>
          <w:tcPr>
            <w:tcW w:w="1816" w:type="dxa"/>
          </w:tcPr>
          <w:p w14:paraId="5C4A86F9" w14:textId="2794F2A4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040,1042</w:t>
            </w:r>
          </w:p>
        </w:tc>
        <w:tc>
          <w:tcPr>
            <w:tcW w:w="1816" w:type="dxa"/>
          </w:tcPr>
          <w:p w14:paraId="3228E197" w14:textId="25EAEF50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1,510</w:t>
            </w:r>
          </w:p>
        </w:tc>
      </w:tr>
      <w:tr w:rsidR="006504B9" w:rsidRPr="00833401" w14:paraId="4F16FAD2" w14:textId="77777777" w:rsidTr="00AD6874">
        <w:trPr>
          <w:trHeight w:val="346"/>
        </w:trPr>
        <w:tc>
          <w:tcPr>
            <w:tcW w:w="1816" w:type="dxa"/>
          </w:tcPr>
          <w:p w14:paraId="2665C6FD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816" w:type="dxa"/>
          </w:tcPr>
          <w:p w14:paraId="298FAE3B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32768</w:t>
            </w:r>
          </w:p>
        </w:tc>
        <w:tc>
          <w:tcPr>
            <w:tcW w:w="1816" w:type="dxa"/>
          </w:tcPr>
          <w:p w14:paraId="081BCA81" w14:textId="18C7371B" w:rsidR="006504B9" w:rsidRPr="00833401" w:rsidRDefault="008C576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094,2708</w:t>
            </w:r>
          </w:p>
        </w:tc>
        <w:tc>
          <w:tcPr>
            <w:tcW w:w="1816" w:type="dxa"/>
          </w:tcPr>
          <w:p w14:paraId="2D346BC4" w14:textId="54AE7CB0" w:rsidR="006504B9" w:rsidRPr="00833401" w:rsidRDefault="008C576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2,351</w:t>
            </w:r>
          </w:p>
        </w:tc>
      </w:tr>
      <w:tr w:rsidR="006504B9" w:rsidRPr="00833401" w14:paraId="62155DAD" w14:textId="77777777" w:rsidTr="00AD6874">
        <w:trPr>
          <w:trHeight w:val="346"/>
        </w:trPr>
        <w:tc>
          <w:tcPr>
            <w:tcW w:w="1816" w:type="dxa"/>
          </w:tcPr>
          <w:p w14:paraId="3FA1221B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816" w:type="dxa"/>
          </w:tcPr>
          <w:p w14:paraId="23A63B27" w14:textId="77777777" w:rsidR="006504B9" w:rsidRPr="00833401" w:rsidRDefault="006504B9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65536</w:t>
            </w:r>
          </w:p>
        </w:tc>
        <w:tc>
          <w:tcPr>
            <w:tcW w:w="1816" w:type="dxa"/>
          </w:tcPr>
          <w:p w14:paraId="3B381CBD" w14:textId="5BCEE2A8" w:rsidR="006504B9" w:rsidRPr="00833401" w:rsidRDefault="008C576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159,8958</w:t>
            </w:r>
          </w:p>
        </w:tc>
        <w:tc>
          <w:tcPr>
            <w:tcW w:w="1816" w:type="dxa"/>
          </w:tcPr>
          <w:p w14:paraId="72B342C4" w14:textId="16D04ABB" w:rsidR="006504B9" w:rsidRPr="00833401" w:rsidRDefault="008C5767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1,696</w:t>
            </w:r>
          </w:p>
        </w:tc>
      </w:tr>
    </w:tbl>
    <w:p w14:paraId="7D75CA5E" w14:textId="77777777" w:rsidR="00C50595" w:rsidRPr="00C50595" w:rsidRDefault="00C50595" w:rsidP="00C50595">
      <w:pPr>
        <w:rPr>
          <w:rFonts w:asciiTheme="majorHAnsi" w:hAnsiTheme="majorHAnsi" w:cstheme="majorHAnsi"/>
          <w:sz w:val="24"/>
          <w:szCs w:val="24"/>
        </w:rPr>
      </w:pPr>
    </w:p>
    <w:p w14:paraId="2AE17C79" w14:textId="77777777" w:rsidR="00C50595" w:rsidRPr="00833401" w:rsidRDefault="00C50595" w:rsidP="00A50CFC">
      <w:pPr>
        <w:pStyle w:val="Ttulo5"/>
      </w:pPr>
      <w:r w:rsidRPr="00833401">
        <w:t xml:space="preserve">Método: </w:t>
      </w:r>
      <w:proofErr w:type="spellStart"/>
      <w:r w:rsidRPr="00833401">
        <w:t>removeAt</w:t>
      </w:r>
      <w:proofErr w:type="spellEnd"/>
      <w:r w:rsidRPr="00833401">
        <w:t xml:space="preserve"> (meio)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16"/>
        <w:gridCol w:w="1816"/>
        <w:gridCol w:w="1816"/>
        <w:gridCol w:w="1816"/>
      </w:tblGrid>
      <w:tr w:rsidR="000E3EF6" w:rsidRPr="00833401" w14:paraId="1EE0072E" w14:textId="77777777" w:rsidTr="00AD6874">
        <w:trPr>
          <w:trHeight w:val="346"/>
        </w:trPr>
        <w:tc>
          <w:tcPr>
            <w:tcW w:w="1816" w:type="dxa"/>
          </w:tcPr>
          <w:p w14:paraId="326081A7" w14:textId="77777777" w:rsidR="000E3EF6" w:rsidRPr="00833401" w:rsidRDefault="000E3EF6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816" w:type="dxa"/>
          </w:tcPr>
          <w:p w14:paraId="3B5AA8D4" w14:textId="77777777" w:rsidR="000E3EF6" w:rsidRPr="00833401" w:rsidRDefault="000E3EF6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816" w:type="dxa"/>
          </w:tcPr>
          <w:p w14:paraId="200B9998" w14:textId="77777777" w:rsidR="000E3EF6" w:rsidRPr="00833401" w:rsidRDefault="000E3EF6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Tempo(</w:t>
            </w:r>
            <w:proofErr w:type="spellStart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ms</w:t>
            </w:r>
            <w:proofErr w:type="spellEnd"/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16" w:type="dxa"/>
          </w:tcPr>
          <w:p w14:paraId="7810281E" w14:textId="3A3FF35C" w:rsidR="000E3EF6" w:rsidRPr="00833401" w:rsidRDefault="000E3EF6" w:rsidP="00AD6874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r </w:t>
            </w:r>
            <w:r w:rsidR="00833401"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estimado</w:t>
            </w:r>
          </w:p>
        </w:tc>
      </w:tr>
      <w:tr w:rsidR="000E3EF6" w:rsidRPr="00833401" w14:paraId="2E0BE2FC" w14:textId="77777777" w:rsidTr="00AD6874">
        <w:trPr>
          <w:trHeight w:val="353"/>
        </w:trPr>
        <w:tc>
          <w:tcPr>
            <w:tcW w:w="1816" w:type="dxa"/>
          </w:tcPr>
          <w:p w14:paraId="138021FE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816" w:type="dxa"/>
          </w:tcPr>
          <w:p w14:paraId="35A4BC2E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00128</w:t>
            </w:r>
          </w:p>
        </w:tc>
        <w:tc>
          <w:tcPr>
            <w:tcW w:w="1816" w:type="dxa"/>
          </w:tcPr>
          <w:p w14:paraId="0BD3FF50" w14:textId="053710C0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000,0000</w:t>
            </w:r>
          </w:p>
        </w:tc>
        <w:tc>
          <w:tcPr>
            <w:tcW w:w="1816" w:type="dxa"/>
          </w:tcPr>
          <w:p w14:paraId="5EF6684B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-------------------</w:t>
            </w:r>
          </w:p>
        </w:tc>
      </w:tr>
      <w:tr w:rsidR="000E3EF6" w:rsidRPr="00833401" w14:paraId="21E73B82" w14:textId="77777777" w:rsidTr="00AD6874">
        <w:trPr>
          <w:trHeight w:val="346"/>
        </w:trPr>
        <w:tc>
          <w:tcPr>
            <w:tcW w:w="1816" w:type="dxa"/>
          </w:tcPr>
          <w:p w14:paraId="190F99F1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1816" w:type="dxa"/>
          </w:tcPr>
          <w:p w14:paraId="06917577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00256</w:t>
            </w:r>
          </w:p>
        </w:tc>
        <w:tc>
          <w:tcPr>
            <w:tcW w:w="1816" w:type="dxa"/>
          </w:tcPr>
          <w:p w14:paraId="15541194" w14:textId="465F4911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000,0000</w:t>
            </w:r>
          </w:p>
        </w:tc>
        <w:tc>
          <w:tcPr>
            <w:tcW w:w="1816" w:type="dxa"/>
          </w:tcPr>
          <w:p w14:paraId="553308D8" w14:textId="166F35A0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0E3EF6" w:rsidRPr="00C50595">
              <w:rPr>
                <w:rFonts w:asciiTheme="majorHAnsi" w:hAnsiTheme="majorHAnsi" w:cstheme="majorHAnsi"/>
                <w:sz w:val="24"/>
                <w:szCs w:val="24"/>
              </w:rPr>
              <w:t>,000</w:t>
            </w:r>
          </w:p>
        </w:tc>
      </w:tr>
      <w:tr w:rsidR="000E3EF6" w:rsidRPr="00833401" w14:paraId="29C1C12E" w14:textId="77777777" w:rsidTr="00AD6874">
        <w:trPr>
          <w:trHeight w:val="353"/>
        </w:trPr>
        <w:tc>
          <w:tcPr>
            <w:tcW w:w="1816" w:type="dxa"/>
          </w:tcPr>
          <w:p w14:paraId="3EE2B96D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1816" w:type="dxa"/>
          </w:tcPr>
          <w:p w14:paraId="1AF06437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00512</w:t>
            </w:r>
          </w:p>
        </w:tc>
        <w:tc>
          <w:tcPr>
            <w:tcW w:w="1816" w:type="dxa"/>
          </w:tcPr>
          <w:p w14:paraId="13414EC0" w14:textId="5C79C3B1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000,0000</w:t>
            </w:r>
          </w:p>
        </w:tc>
        <w:tc>
          <w:tcPr>
            <w:tcW w:w="1816" w:type="dxa"/>
          </w:tcPr>
          <w:p w14:paraId="4B76DB24" w14:textId="2E5F3B8C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0E3EF6" w:rsidRPr="00C50595">
              <w:rPr>
                <w:rFonts w:asciiTheme="majorHAnsi" w:hAnsiTheme="majorHAnsi" w:cstheme="majorHAnsi"/>
                <w:sz w:val="24"/>
                <w:szCs w:val="24"/>
              </w:rPr>
              <w:t>,000</w:t>
            </w:r>
          </w:p>
        </w:tc>
      </w:tr>
      <w:tr w:rsidR="000E3EF6" w:rsidRPr="00833401" w14:paraId="65D1BD77" w14:textId="77777777" w:rsidTr="00AD6874">
        <w:trPr>
          <w:trHeight w:val="346"/>
        </w:trPr>
        <w:tc>
          <w:tcPr>
            <w:tcW w:w="1816" w:type="dxa"/>
          </w:tcPr>
          <w:p w14:paraId="091CD808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816" w:type="dxa"/>
          </w:tcPr>
          <w:p w14:paraId="329867F9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01024</w:t>
            </w:r>
          </w:p>
        </w:tc>
        <w:tc>
          <w:tcPr>
            <w:tcW w:w="1816" w:type="dxa"/>
          </w:tcPr>
          <w:p w14:paraId="1BD996B9" w14:textId="20704E2F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002,6042</w:t>
            </w:r>
          </w:p>
        </w:tc>
        <w:tc>
          <w:tcPr>
            <w:tcW w:w="1816" w:type="dxa"/>
          </w:tcPr>
          <w:p w14:paraId="0577F3D4" w14:textId="347DE6E5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0E3EF6" w:rsidRPr="00C50595">
              <w:rPr>
                <w:rFonts w:asciiTheme="majorHAnsi" w:hAnsiTheme="majorHAnsi" w:cstheme="majorHAnsi"/>
                <w:sz w:val="24"/>
                <w:szCs w:val="24"/>
              </w:rPr>
              <w:t>,000</w:t>
            </w:r>
          </w:p>
        </w:tc>
      </w:tr>
      <w:tr w:rsidR="000E3EF6" w:rsidRPr="00833401" w14:paraId="2C05B62E" w14:textId="77777777" w:rsidTr="00AD6874">
        <w:trPr>
          <w:trHeight w:val="346"/>
        </w:trPr>
        <w:tc>
          <w:tcPr>
            <w:tcW w:w="1816" w:type="dxa"/>
          </w:tcPr>
          <w:p w14:paraId="3A5E79F0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1816" w:type="dxa"/>
          </w:tcPr>
          <w:p w14:paraId="5578C1C1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02048</w:t>
            </w:r>
          </w:p>
        </w:tc>
        <w:tc>
          <w:tcPr>
            <w:tcW w:w="1816" w:type="dxa"/>
          </w:tcPr>
          <w:p w14:paraId="14ADF397" w14:textId="12752D5D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004,6875</w:t>
            </w:r>
          </w:p>
        </w:tc>
        <w:tc>
          <w:tcPr>
            <w:tcW w:w="1816" w:type="dxa"/>
          </w:tcPr>
          <w:p w14:paraId="70669F99" w14:textId="7014F52C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1,800</w:t>
            </w:r>
          </w:p>
        </w:tc>
      </w:tr>
      <w:tr w:rsidR="000E3EF6" w:rsidRPr="00833401" w14:paraId="3E05975F" w14:textId="77777777" w:rsidTr="00AD6874">
        <w:trPr>
          <w:trHeight w:val="353"/>
        </w:trPr>
        <w:tc>
          <w:tcPr>
            <w:tcW w:w="1816" w:type="dxa"/>
          </w:tcPr>
          <w:p w14:paraId="722AD774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816" w:type="dxa"/>
          </w:tcPr>
          <w:p w14:paraId="709867B0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04096</w:t>
            </w:r>
          </w:p>
        </w:tc>
        <w:tc>
          <w:tcPr>
            <w:tcW w:w="1816" w:type="dxa"/>
          </w:tcPr>
          <w:p w14:paraId="21CEB02B" w14:textId="4C59171B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014,5833</w:t>
            </w:r>
          </w:p>
        </w:tc>
        <w:tc>
          <w:tcPr>
            <w:tcW w:w="1816" w:type="dxa"/>
          </w:tcPr>
          <w:p w14:paraId="11492463" w14:textId="1EEB4F59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3,111</w:t>
            </w:r>
          </w:p>
        </w:tc>
      </w:tr>
      <w:tr w:rsidR="000E3EF6" w:rsidRPr="00833401" w14:paraId="33A36725" w14:textId="77777777" w:rsidTr="00AD6874">
        <w:trPr>
          <w:trHeight w:val="346"/>
        </w:trPr>
        <w:tc>
          <w:tcPr>
            <w:tcW w:w="1816" w:type="dxa"/>
          </w:tcPr>
          <w:p w14:paraId="778CF432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1816" w:type="dxa"/>
          </w:tcPr>
          <w:p w14:paraId="75811673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08192</w:t>
            </w:r>
          </w:p>
        </w:tc>
        <w:tc>
          <w:tcPr>
            <w:tcW w:w="1816" w:type="dxa"/>
          </w:tcPr>
          <w:p w14:paraId="74473661" w14:textId="52334239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022,9167</w:t>
            </w:r>
          </w:p>
        </w:tc>
        <w:tc>
          <w:tcPr>
            <w:tcW w:w="1816" w:type="dxa"/>
          </w:tcPr>
          <w:p w14:paraId="6AFE2A23" w14:textId="5C195087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1,571</w:t>
            </w:r>
          </w:p>
        </w:tc>
      </w:tr>
      <w:tr w:rsidR="000E3EF6" w:rsidRPr="00833401" w14:paraId="4657D21E" w14:textId="77777777" w:rsidTr="00AD6874">
        <w:trPr>
          <w:trHeight w:val="353"/>
        </w:trPr>
        <w:tc>
          <w:tcPr>
            <w:tcW w:w="1816" w:type="dxa"/>
          </w:tcPr>
          <w:p w14:paraId="1EB8B59C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816" w:type="dxa"/>
          </w:tcPr>
          <w:p w14:paraId="2F1BD9DF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16384</w:t>
            </w:r>
          </w:p>
        </w:tc>
        <w:tc>
          <w:tcPr>
            <w:tcW w:w="1816" w:type="dxa"/>
          </w:tcPr>
          <w:p w14:paraId="5A81FC54" w14:textId="38781A10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040,6250</w:t>
            </w:r>
          </w:p>
        </w:tc>
        <w:tc>
          <w:tcPr>
            <w:tcW w:w="1816" w:type="dxa"/>
          </w:tcPr>
          <w:p w14:paraId="47BA04D2" w14:textId="3A96D2E6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1,773</w:t>
            </w:r>
          </w:p>
        </w:tc>
      </w:tr>
      <w:tr w:rsidR="000E3EF6" w:rsidRPr="00833401" w14:paraId="3D766E96" w14:textId="77777777" w:rsidTr="00AD6874">
        <w:trPr>
          <w:trHeight w:val="346"/>
        </w:trPr>
        <w:tc>
          <w:tcPr>
            <w:tcW w:w="1816" w:type="dxa"/>
          </w:tcPr>
          <w:p w14:paraId="32249CF8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816" w:type="dxa"/>
          </w:tcPr>
          <w:p w14:paraId="41A6A84A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32768</w:t>
            </w:r>
          </w:p>
        </w:tc>
        <w:tc>
          <w:tcPr>
            <w:tcW w:w="1816" w:type="dxa"/>
          </w:tcPr>
          <w:p w14:paraId="319302B0" w14:textId="4DBB84B0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098,4375</w:t>
            </w:r>
          </w:p>
        </w:tc>
        <w:tc>
          <w:tcPr>
            <w:tcW w:w="1816" w:type="dxa"/>
          </w:tcPr>
          <w:p w14:paraId="6FDAF1AD" w14:textId="5D14EE90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2,423</w:t>
            </w:r>
          </w:p>
        </w:tc>
      </w:tr>
      <w:tr w:rsidR="000E3EF6" w:rsidRPr="00833401" w14:paraId="4FA910F6" w14:textId="77777777" w:rsidTr="00AD6874">
        <w:trPr>
          <w:trHeight w:val="346"/>
        </w:trPr>
        <w:tc>
          <w:tcPr>
            <w:tcW w:w="1816" w:type="dxa"/>
          </w:tcPr>
          <w:p w14:paraId="037D4A56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1816" w:type="dxa"/>
          </w:tcPr>
          <w:p w14:paraId="7899708C" w14:textId="77777777" w:rsidR="000E3EF6" w:rsidRPr="00833401" w:rsidRDefault="000E3EF6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164E6">
              <w:rPr>
                <w:rFonts w:asciiTheme="majorHAnsi" w:hAnsiTheme="majorHAnsi" w:cstheme="majorHAnsi"/>
                <w:sz w:val="24"/>
                <w:szCs w:val="24"/>
              </w:rPr>
              <w:t>65536</w:t>
            </w:r>
          </w:p>
        </w:tc>
        <w:tc>
          <w:tcPr>
            <w:tcW w:w="1816" w:type="dxa"/>
          </w:tcPr>
          <w:p w14:paraId="317FAA9D" w14:textId="54B81FE8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158,3333</w:t>
            </w:r>
          </w:p>
        </w:tc>
        <w:tc>
          <w:tcPr>
            <w:tcW w:w="1816" w:type="dxa"/>
          </w:tcPr>
          <w:p w14:paraId="09C11757" w14:textId="32B4F19F" w:rsidR="000E3EF6" w:rsidRPr="00833401" w:rsidRDefault="00B125E2" w:rsidP="00AD68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C50595">
              <w:rPr>
                <w:rFonts w:asciiTheme="majorHAnsi" w:hAnsiTheme="majorHAnsi" w:cstheme="majorHAnsi"/>
                <w:sz w:val="24"/>
                <w:szCs w:val="24"/>
              </w:rPr>
              <w:t>1,608</w:t>
            </w:r>
          </w:p>
        </w:tc>
      </w:tr>
    </w:tbl>
    <w:p w14:paraId="671D06A6" w14:textId="77777777" w:rsidR="00C50595" w:rsidRPr="00833401" w:rsidRDefault="00C50595" w:rsidP="00C50595">
      <w:pPr>
        <w:rPr>
          <w:rFonts w:asciiTheme="majorHAnsi" w:hAnsiTheme="majorHAnsi" w:cstheme="majorHAnsi"/>
          <w:sz w:val="24"/>
          <w:szCs w:val="24"/>
        </w:rPr>
      </w:pPr>
    </w:p>
    <w:p w14:paraId="23E5153E" w14:textId="77777777" w:rsidR="00C50595" w:rsidRPr="00833401" w:rsidRDefault="00C50595" w:rsidP="00E15ABE">
      <w:pPr>
        <w:rPr>
          <w:rFonts w:asciiTheme="majorHAnsi" w:hAnsiTheme="majorHAnsi" w:cstheme="majorHAnsi"/>
          <w:sz w:val="24"/>
          <w:szCs w:val="24"/>
        </w:rPr>
      </w:pPr>
    </w:p>
    <w:p w14:paraId="01A6F236" w14:textId="77777777" w:rsidR="00A50CFC" w:rsidRPr="00833401" w:rsidRDefault="00A50CFC" w:rsidP="00E15ABE">
      <w:pPr>
        <w:rPr>
          <w:rFonts w:asciiTheme="majorHAnsi" w:hAnsiTheme="majorHAnsi" w:cstheme="majorHAnsi"/>
          <w:sz w:val="24"/>
          <w:szCs w:val="24"/>
        </w:rPr>
      </w:pPr>
    </w:p>
    <w:p w14:paraId="1F704E92" w14:textId="77777777" w:rsidR="00A50CFC" w:rsidRPr="00833401" w:rsidRDefault="00A50CFC" w:rsidP="00E15ABE">
      <w:pPr>
        <w:rPr>
          <w:rFonts w:asciiTheme="majorHAnsi" w:hAnsiTheme="majorHAnsi" w:cstheme="majorHAnsi"/>
          <w:sz w:val="24"/>
          <w:szCs w:val="24"/>
        </w:rPr>
      </w:pPr>
    </w:p>
    <w:p w14:paraId="6656FA00" w14:textId="77777777" w:rsidR="00A50CFC" w:rsidRPr="00833401" w:rsidRDefault="00A50CFC" w:rsidP="00E15ABE">
      <w:pPr>
        <w:rPr>
          <w:rFonts w:asciiTheme="majorHAnsi" w:hAnsiTheme="majorHAnsi" w:cstheme="majorHAnsi"/>
          <w:sz w:val="24"/>
          <w:szCs w:val="24"/>
        </w:rPr>
      </w:pPr>
    </w:p>
    <w:p w14:paraId="6E4064E5" w14:textId="77777777" w:rsidR="00A50CFC" w:rsidRPr="00833401" w:rsidRDefault="00A50CFC" w:rsidP="00E15ABE">
      <w:pPr>
        <w:rPr>
          <w:rFonts w:asciiTheme="majorHAnsi" w:hAnsiTheme="majorHAnsi" w:cstheme="majorHAnsi"/>
          <w:sz w:val="24"/>
          <w:szCs w:val="24"/>
        </w:rPr>
      </w:pPr>
    </w:p>
    <w:p w14:paraId="685F87F0" w14:textId="77777777" w:rsidR="00F14CDB" w:rsidRPr="00833401" w:rsidRDefault="00F14CDB" w:rsidP="00A50CFC">
      <w:pPr>
        <w:pStyle w:val="Ttulo4"/>
      </w:pPr>
      <w:r w:rsidRPr="00833401">
        <w:lastRenderedPageBreak/>
        <w:t>Como foram gerados os exemplos</w:t>
      </w:r>
    </w:p>
    <w:p w14:paraId="33EEFF2B" w14:textId="73B0A62B" w:rsidR="00F14CDB" w:rsidRPr="00F14CDB" w:rsidRDefault="00F14CDB" w:rsidP="007F4E38">
      <w:pPr>
        <w:rPr>
          <w:rFonts w:asciiTheme="majorHAnsi" w:hAnsiTheme="majorHAnsi" w:cstheme="majorHAnsi"/>
          <w:sz w:val="24"/>
          <w:szCs w:val="24"/>
        </w:rPr>
      </w:pPr>
      <w:r w:rsidRPr="00F14CDB">
        <w:rPr>
          <w:rFonts w:asciiTheme="majorHAnsi" w:hAnsiTheme="majorHAnsi" w:cstheme="majorHAnsi"/>
          <w:sz w:val="24"/>
          <w:szCs w:val="24"/>
        </w:rPr>
        <w:t>Para cada tamanho n (progressão n, 2n, 4n, …), cri</w:t>
      </w:r>
      <w:r w:rsidR="004A4734" w:rsidRPr="00833401">
        <w:rPr>
          <w:rFonts w:asciiTheme="majorHAnsi" w:hAnsiTheme="majorHAnsi" w:cstheme="majorHAnsi"/>
          <w:sz w:val="24"/>
          <w:szCs w:val="24"/>
        </w:rPr>
        <w:t>amos</w:t>
      </w:r>
      <w:r w:rsidRPr="00F14CDB">
        <w:rPr>
          <w:rFonts w:asciiTheme="majorHAnsi" w:hAnsiTheme="majorHAnsi" w:cstheme="majorHAnsi"/>
          <w:sz w:val="24"/>
          <w:szCs w:val="24"/>
        </w:rPr>
        <w:t xml:space="preserve"> listas com os inteiros 0..n−1.</w:t>
      </w:r>
    </w:p>
    <w:p w14:paraId="72BFED8F" w14:textId="77777777" w:rsidR="00F14CDB" w:rsidRPr="00F14CDB" w:rsidRDefault="00F14CDB" w:rsidP="00F14CDB">
      <w:pPr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14CDB">
        <w:rPr>
          <w:rFonts w:asciiTheme="majorHAnsi" w:hAnsiTheme="majorHAnsi" w:cstheme="majorHAnsi"/>
          <w:sz w:val="24"/>
          <w:szCs w:val="24"/>
        </w:rPr>
        <w:t>Operações testadas (por ponto n):</w:t>
      </w:r>
    </w:p>
    <w:p w14:paraId="48097817" w14:textId="5D2B887E" w:rsidR="00F14CDB" w:rsidRPr="00F14CDB" w:rsidRDefault="00F14CDB" w:rsidP="00F14CDB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F14CDB">
        <w:rPr>
          <w:rFonts w:asciiTheme="majorHAnsi" w:hAnsiTheme="majorHAnsi" w:cstheme="majorHAnsi"/>
          <w:sz w:val="24"/>
          <w:szCs w:val="24"/>
        </w:rPr>
        <w:t>addAt</w:t>
      </w:r>
      <w:proofErr w:type="spellEnd"/>
      <w:r w:rsidRPr="00F14CDB">
        <w:rPr>
          <w:rFonts w:asciiTheme="majorHAnsi" w:hAnsiTheme="majorHAnsi" w:cstheme="majorHAnsi"/>
          <w:sz w:val="24"/>
          <w:szCs w:val="24"/>
        </w:rPr>
        <w:t>: inserção no meio</w:t>
      </w:r>
      <w:r w:rsidR="00D5197A" w:rsidRPr="00833401">
        <w:rPr>
          <w:rFonts w:asciiTheme="majorHAnsi" w:hAnsiTheme="majorHAnsi" w:cstheme="majorHAnsi"/>
          <w:sz w:val="24"/>
          <w:szCs w:val="24"/>
        </w:rPr>
        <w:t xml:space="preserve">, de </w:t>
      </w:r>
      <w:proofErr w:type="spellStart"/>
      <w:r w:rsidRPr="00F14CDB">
        <w:rPr>
          <w:rFonts w:asciiTheme="majorHAnsi" w:hAnsiTheme="majorHAnsi" w:cstheme="majorHAnsi"/>
          <w:sz w:val="24"/>
          <w:szCs w:val="24"/>
        </w:rPr>
        <w:t>index</w:t>
      </w:r>
      <w:proofErr w:type="spellEnd"/>
      <w:r w:rsidRPr="00F14CDB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r w:rsidRPr="00F14CDB">
        <w:rPr>
          <w:rFonts w:asciiTheme="majorHAnsi" w:hAnsiTheme="majorHAnsi" w:cstheme="majorHAnsi"/>
          <w:sz w:val="24"/>
          <w:szCs w:val="24"/>
        </w:rPr>
        <w:t>size</w:t>
      </w:r>
      <w:proofErr w:type="spellEnd"/>
      <w:r w:rsidRPr="00F14CDB">
        <w:rPr>
          <w:rFonts w:asciiTheme="majorHAnsi" w:hAnsiTheme="majorHAnsi" w:cstheme="majorHAnsi"/>
          <w:sz w:val="24"/>
          <w:szCs w:val="24"/>
        </w:rPr>
        <w:t>/2);</w:t>
      </w:r>
    </w:p>
    <w:p w14:paraId="2E50EEFC" w14:textId="77777777" w:rsidR="00F14CDB" w:rsidRPr="00F14CDB" w:rsidRDefault="00F14CDB" w:rsidP="00F14CDB">
      <w:pPr>
        <w:numPr>
          <w:ilvl w:val="1"/>
          <w:numId w:val="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F14CDB">
        <w:rPr>
          <w:rFonts w:asciiTheme="majorHAnsi" w:hAnsiTheme="majorHAnsi" w:cstheme="majorHAnsi"/>
          <w:sz w:val="24"/>
          <w:szCs w:val="24"/>
        </w:rPr>
        <w:t>removeAt</w:t>
      </w:r>
      <w:proofErr w:type="spellEnd"/>
      <w:r w:rsidRPr="00F14CDB">
        <w:rPr>
          <w:rFonts w:asciiTheme="majorHAnsi" w:hAnsiTheme="majorHAnsi" w:cstheme="majorHAnsi"/>
          <w:sz w:val="24"/>
          <w:szCs w:val="24"/>
        </w:rPr>
        <w:t>: remoção no meio;</w:t>
      </w:r>
    </w:p>
    <w:p w14:paraId="382BDDDA" w14:textId="4DD63FF4" w:rsidR="00F14CDB" w:rsidRPr="00F14CDB" w:rsidRDefault="00F14CDB" w:rsidP="004A4734">
      <w:pPr>
        <w:rPr>
          <w:rFonts w:asciiTheme="majorHAnsi" w:hAnsiTheme="majorHAnsi" w:cstheme="majorHAnsi"/>
          <w:sz w:val="24"/>
          <w:szCs w:val="24"/>
        </w:rPr>
      </w:pPr>
      <w:r w:rsidRPr="00F14CDB">
        <w:rPr>
          <w:rFonts w:asciiTheme="majorHAnsi" w:hAnsiTheme="majorHAnsi" w:cstheme="majorHAnsi"/>
          <w:sz w:val="24"/>
          <w:szCs w:val="24"/>
        </w:rPr>
        <w:t>Para estabilizar a medição, repeti</w:t>
      </w:r>
      <w:r w:rsidR="004A4734" w:rsidRPr="00833401">
        <w:rPr>
          <w:rFonts w:asciiTheme="majorHAnsi" w:hAnsiTheme="majorHAnsi" w:cstheme="majorHAnsi"/>
          <w:sz w:val="24"/>
          <w:szCs w:val="24"/>
        </w:rPr>
        <w:t>mos</w:t>
      </w:r>
      <w:r w:rsidRPr="00F14CDB">
        <w:rPr>
          <w:rFonts w:asciiTheme="majorHAnsi" w:hAnsiTheme="majorHAnsi" w:cstheme="majorHAnsi"/>
          <w:sz w:val="24"/>
          <w:szCs w:val="24"/>
        </w:rPr>
        <w:t xml:space="preserve"> a operação REPS vezes por ponto.</w:t>
      </w:r>
    </w:p>
    <w:p w14:paraId="05EABE87" w14:textId="77777777" w:rsidR="00F14CDB" w:rsidRPr="00833401" w:rsidRDefault="00F14CDB" w:rsidP="005474A1">
      <w:pPr>
        <w:pStyle w:val="Ttulo4"/>
      </w:pPr>
      <w:r w:rsidRPr="00833401">
        <w:t>O que foi medido</w:t>
      </w:r>
    </w:p>
    <w:p w14:paraId="10145794" w14:textId="32CAC020" w:rsidR="00F14CDB" w:rsidRPr="00F14CDB" w:rsidRDefault="002A7784" w:rsidP="002A7784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Fonts w:asciiTheme="majorHAnsi" w:hAnsiTheme="majorHAnsi" w:cstheme="majorHAnsi"/>
          <w:sz w:val="24"/>
          <w:szCs w:val="24"/>
        </w:rPr>
        <w:t>Foi medido o t</w:t>
      </w:r>
      <w:r w:rsidR="00F14CDB" w:rsidRPr="00F14CDB">
        <w:rPr>
          <w:rFonts w:asciiTheme="majorHAnsi" w:hAnsiTheme="majorHAnsi" w:cstheme="majorHAnsi"/>
          <w:sz w:val="24"/>
          <w:szCs w:val="24"/>
        </w:rPr>
        <w:t xml:space="preserve">empo médio por ponto T(n) e razão dobrada r = T(2n)/T(n), usando </w:t>
      </w:r>
      <w:proofErr w:type="spellStart"/>
      <w:r w:rsidR="00F14CDB" w:rsidRPr="00F14CDB">
        <w:rPr>
          <w:rFonts w:asciiTheme="majorHAnsi" w:hAnsiTheme="majorHAnsi" w:cstheme="majorHAnsi"/>
          <w:sz w:val="24"/>
          <w:szCs w:val="24"/>
        </w:rPr>
        <w:t>TemporalAnalysisUtils</w:t>
      </w:r>
      <w:proofErr w:type="spellEnd"/>
      <w:r w:rsidR="00F14CDB" w:rsidRPr="00F14CDB">
        <w:rPr>
          <w:rFonts w:asciiTheme="majorHAnsi" w:hAnsiTheme="majorHAnsi" w:cstheme="majorHAnsi"/>
          <w:sz w:val="24"/>
          <w:szCs w:val="24"/>
        </w:rPr>
        <w:t>.</w:t>
      </w:r>
      <w:r w:rsidRPr="00833401">
        <w:rPr>
          <w:rFonts w:asciiTheme="majorHAnsi" w:hAnsiTheme="majorHAnsi" w:cstheme="majorHAnsi"/>
          <w:sz w:val="24"/>
          <w:szCs w:val="24"/>
        </w:rPr>
        <w:t xml:space="preserve"> </w:t>
      </w:r>
      <w:r w:rsidR="00F14CDB" w:rsidRPr="00F14CDB">
        <w:rPr>
          <w:rFonts w:asciiTheme="majorHAnsi" w:hAnsiTheme="majorHAnsi" w:cstheme="majorHAnsi"/>
          <w:sz w:val="24"/>
          <w:szCs w:val="24"/>
        </w:rPr>
        <w:t>Quando há repetição interna, o tempo médio por chamada ≈ T(n)/REPS.</w:t>
      </w:r>
    </w:p>
    <w:p w14:paraId="77706FCD" w14:textId="77777777" w:rsidR="00F14CDB" w:rsidRPr="00833401" w:rsidRDefault="00F14CDB" w:rsidP="005474A1">
      <w:pPr>
        <w:pStyle w:val="Ttulo4"/>
      </w:pPr>
      <w:r w:rsidRPr="00833401">
        <w:t>Resultados (valores de r)</w:t>
      </w:r>
    </w:p>
    <w:p w14:paraId="380E1727" w14:textId="35827411" w:rsidR="00F14CDB" w:rsidRPr="00833401" w:rsidRDefault="00F14CDB" w:rsidP="00F14CDB">
      <w:pPr>
        <w:rPr>
          <w:rFonts w:asciiTheme="majorHAnsi" w:hAnsiTheme="majorHAnsi" w:cstheme="majorHAnsi"/>
          <w:sz w:val="24"/>
          <w:szCs w:val="24"/>
        </w:rPr>
      </w:pPr>
      <w:r w:rsidRPr="00F14CDB">
        <w:rPr>
          <w:rFonts w:asciiTheme="majorHAnsi" w:hAnsiTheme="majorHAnsi" w:cstheme="majorHAnsi"/>
          <w:sz w:val="24"/>
          <w:szCs w:val="24"/>
        </w:rPr>
        <w:t xml:space="preserve">Os últimos valores de r ficaram próximos de </w:t>
      </w:r>
      <w:r w:rsidRPr="00F14CDB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F14CDB">
        <w:rPr>
          <w:rFonts w:asciiTheme="majorHAnsi" w:hAnsiTheme="majorHAnsi" w:cstheme="majorHAnsi"/>
          <w:sz w:val="24"/>
          <w:szCs w:val="24"/>
        </w:rPr>
        <w:t xml:space="preserve"> em todos os métodos e em ambas as classes</w:t>
      </w:r>
      <w:r w:rsidR="00980AA8" w:rsidRPr="00833401">
        <w:rPr>
          <w:rFonts w:asciiTheme="majorHAnsi" w:hAnsiTheme="majorHAnsi" w:cstheme="majorHAnsi"/>
          <w:sz w:val="24"/>
          <w:szCs w:val="24"/>
        </w:rPr>
        <w:t>, para evitar l</w:t>
      </w:r>
      <w:r w:rsidRPr="00F14CDB">
        <w:rPr>
          <w:rFonts w:asciiTheme="majorHAnsi" w:hAnsiTheme="majorHAnsi" w:cstheme="majorHAnsi"/>
          <w:sz w:val="24"/>
          <w:szCs w:val="24"/>
        </w:rPr>
        <w:t>eituras anómalas a conclusão baseia-se nas 3–4 últimas linhas.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56"/>
        <w:gridCol w:w="1856"/>
        <w:gridCol w:w="1856"/>
        <w:gridCol w:w="1856"/>
      </w:tblGrid>
      <w:tr w:rsidR="002D6B09" w:rsidRPr="00833401" w14:paraId="4B6D7045" w14:textId="77777777" w:rsidTr="002D6B09">
        <w:trPr>
          <w:trHeight w:val="457"/>
        </w:trPr>
        <w:tc>
          <w:tcPr>
            <w:tcW w:w="1856" w:type="dxa"/>
          </w:tcPr>
          <w:p w14:paraId="4D80CCCE" w14:textId="56A45E75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Classe</w:t>
            </w:r>
          </w:p>
        </w:tc>
        <w:tc>
          <w:tcPr>
            <w:tcW w:w="1856" w:type="dxa"/>
          </w:tcPr>
          <w:p w14:paraId="613DDC8A" w14:textId="201304F9" w:rsidR="002D6B09" w:rsidRPr="00833401" w:rsidRDefault="00440473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Método</w:t>
            </w:r>
          </w:p>
        </w:tc>
        <w:tc>
          <w:tcPr>
            <w:tcW w:w="1856" w:type="dxa"/>
          </w:tcPr>
          <w:p w14:paraId="1D4294F1" w14:textId="6C01D5C0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83340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r(mediana das ultimas linhas)</w:t>
            </w:r>
          </w:p>
        </w:tc>
        <w:tc>
          <w:tcPr>
            <w:tcW w:w="1856" w:type="dxa"/>
          </w:tcPr>
          <w:p w14:paraId="1E58B03A" w14:textId="28743953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Complexidade</w:t>
            </w:r>
          </w:p>
        </w:tc>
      </w:tr>
      <w:tr w:rsidR="002D6B09" w:rsidRPr="00833401" w14:paraId="22A47DBE" w14:textId="77777777" w:rsidTr="002D6B09">
        <w:trPr>
          <w:trHeight w:val="468"/>
        </w:trPr>
        <w:tc>
          <w:tcPr>
            <w:tcW w:w="1856" w:type="dxa"/>
          </w:tcPr>
          <w:p w14:paraId="4078E0AE" w14:textId="11E37D93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FintList</w:t>
            </w:r>
            <w:proofErr w:type="spellEnd"/>
          </w:p>
        </w:tc>
        <w:tc>
          <w:tcPr>
            <w:tcW w:w="1856" w:type="dxa"/>
          </w:tcPr>
          <w:p w14:paraId="78505657" w14:textId="09348432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addAt</w:t>
            </w:r>
            <w:proofErr w:type="spellEnd"/>
          </w:p>
        </w:tc>
        <w:tc>
          <w:tcPr>
            <w:tcW w:w="1856" w:type="dxa"/>
          </w:tcPr>
          <w:p w14:paraId="3D0D2D5C" w14:textId="5F708B16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~2</w:t>
            </w:r>
          </w:p>
        </w:tc>
        <w:tc>
          <w:tcPr>
            <w:tcW w:w="1856" w:type="dxa"/>
          </w:tcPr>
          <w:p w14:paraId="3D91EFAC" w14:textId="55659F6A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Θ(n)</w:t>
            </w:r>
          </w:p>
        </w:tc>
      </w:tr>
      <w:tr w:rsidR="002D6B09" w:rsidRPr="00833401" w14:paraId="793EE0B5" w14:textId="77777777" w:rsidTr="002D6B09">
        <w:trPr>
          <w:trHeight w:val="457"/>
        </w:trPr>
        <w:tc>
          <w:tcPr>
            <w:tcW w:w="1856" w:type="dxa"/>
          </w:tcPr>
          <w:p w14:paraId="1B7896DA" w14:textId="0EE8D59D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FintList</w:t>
            </w:r>
            <w:proofErr w:type="spellEnd"/>
          </w:p>
        </w:tc>
        <w:tc>
          <w:tcPr>
            <w:tcW w:w="1856" w:type="dxa"/>
          </w:tcPr>
          <w:p w14:paraId="7C3FDED7" w14:textId="1D2CC663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removeAt</w:t>
            </w:r>
            <w:proofErr w:type="spellEnd"/>
          </w:p>
        </w:tc>
        <w:tc>
          <w:tcPr>
            <w:tcW w:w="1856" w:type="dxa"/>
          </w:tcPr>
          <w:p w14:paraId="3954E068" w14:textId="64F2C170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~2</w:t>
            </w:r>
          </w:p>
        </w:tc>
        <w:tc>
          <w:tcPr>
            <w:tcW w:w="1856" w:type="dxa"/>
          </w:tcPr>
          <w:p w14:paraId="0831CAD4" w14:textId="507921CC" w:rsidR="002D6B09" w:rsidRPr="00833401" w:rsidRDefault="00BD132B" w:rsidP="00F14CD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Θ(n)</w:t>
            </w:r>
          </w:p>
        </w:tc>
      </w:tr>
      <w:tr w:rsidR="00BD132B" w:rsidRPr="00833401" w14:paraId="2F5F2EFC" w14:textId="77777777" w:rsidTr="00683CED">
        <w:trPr>
          <w:trHeight w:val="468"/>
        </w:trPr>
        <w:tc>
          <w:tcPr>
            <w:tcW w:w="1856" w:type="dxa"/>
            <w:vAlign w:val="center"/>
          </w:tcPr>
          <w:p w14:paraId="7C3F7AB5" w14:textId="7F19AAE3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LinkedList</w:t>
            </w:r>
            <w:proofErr w:type="spellEnd"/>
          </w:p>
        </w:tc>
        <w:tc>
          <w:tcPr>
            <w:tcW w:w="1856" w:type="dxa"/>
          </w:tcPr>
          <w:p w14:paraId="2A5374CE" w14:textId="0818CFEB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addAt</w:t>
            </w:r>
            <w:proofErr w:type="spellEnd"/>
          </w:p>
        </w:tc>
        <w:tc>
          <w:tcPr>
            <w:tcW w:w="1856" w:type="dxa"/>
          </w:tcPr>
          <w:p w14:paraId="5EB4D0D6" w14:textId="68FE42B7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~2</w:t>
            </w:r>
          </w:p>
        </w:tc>
        <w:tc>
          <w:tcPr>
            <w:tcW w:w="1856" w:type="dxa"/>
          </w:tcPr>
          <w:p w14:paraId="59BC7EF4" w14:textId="33686FDF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Θ(n)</w:t>
            </w:r>
          </w:p>
        </w:tc>
      </w:tr>
      <w:tr w:rsidR="00BD132B" w:rsidRPr="00833401" w14:paraId="14F95AA4" w14:textId="77777777" w:rsidTr="00D0251E">
        <w:trPr>
          <w:trHeight w:val="457"/>
        </w:trPr>
        <w:tc>
          <w:tcPr>
            <w:tcW w:w="1856" w:type="dxa"/>
            <w:vAlign w:val="center"/>
          </w:tcPr>
          <w:p w14:paraId="719A32F0" w14:textId="211E0F7E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LinkedList</w:t>
            </w:r>
            <w:proofErr w:type="spellEnd"/>
          </w:p>
        </w:tc>
        <w:tc>
          <w:tcPr>
            <w:tcW w:w="1856" w:type="dxa"/>
          </w:tcPr>
          <w:p w14:paraId="43A126A3" w14:textId="329C68F1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removeAt</w:t>
            </w:r>
            <w:proofErr w:type="spellEnd"/>
          </w:p>
        </w:tc>
        <w:tc>
          <w:tcPr>
            <w:tcW w:w="1856" w:type="dxa"/>
          </w:tcPr>
          <w:p w14:paraId="18540206" w14:textId="3484226F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sz w:val="24"/>
                <w:szCs w:val="24"/>
              </w:rPr>
              <w:t>~2</w:t>
            </w:r>
          </w:p>
        </w:tc>
        <w:tc>
          <w:tcPr>
            <w:tcW w:w="1856" w:type="dxa"/>
          </w:tcPr>
          <w:p w14:paraId="69DE6C9B" w14:textId="70318C48" w:rsidR="00BD132B" w:rsidRPr="00833401" w:rsidRDefault="00BD132B" w:rsidP="00BD132B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14CD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Θ(n)</w:t>
            </w:r>
          </w:p>
        </w:tc>
      </w:tr>
    </w:tbl>
    <w:p w14:paraId="693417AE" w14:textId="77777777" w:rsidR="002D2A3E" w:rsidRPr="00833401" w:rsidRDefault="00F14CDB" w:rsidP="005474A1">
      <w:pPr>
        <w:pStyle w:val="Ttulo4"/>
      </w:pPr>
      <w:r w:rsidRPr="00833401">
        <w:br/>
      </w:r>
      <w:r w:rsidRPr="00833401">
        <w:br/>
      </w:r>
      <w:proofErr w:type="spellStart"/>
      <w:r w:rsidR="002D2A3E" w:rsidRPr="00833401">
        <w:t>FintList</w:t>
      </w:r>
      <w:proofErr w:type="spellEnd"/>
    </w:p>
    <w:p w14:paraId="0E7D64AD" w14:textId="4E35FBC0" w:rsidR="002D2A3E" w:rsidRPr="002D2A3E" w:rsidRDefault="002D2A3E" w:rsidP="002D2A3E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D2A3E">
        <w:rPr>
          <w:rFonts w:asciiTheme="majorHAnsi" w:hAnsiTheme="majorHAnsi" w:cstheme="majorHAnsi"/>
          <w:b/>
          <w:bCs/>
          <w:sz w:val="24"/>
          <w:szCs w:val="24"/>
        </w:rPr>
        <w:t>addAt</w:t>
      </w:r>
      <w:proofErr w:type="spellEnd"/>
      <w:r w:rsidRPr="002D2A3E">
        <w:rPr>
          <w:rFonts w:asciiTheme="majorHAnsi" w:hAnsiTheme="majorHAnsi" w:cstheme="majorHAnsi"/>
          <w:b/>
          <w:bCs/>
          <w:sz w:val="24"/>
          <w:szCs w:val="24"/>
        </w:rPr>
        <w:t>: Θ(n)</w:t>
      </w:r>
      <w:r w:rsidRPr="002D2A3E">
        <w:rPr>
          <w:rFonts w:asciiTheme="majorHAnsi" w:hAnsiTheme="majorHAnsi" w:cstheme="majorHAnsi"/>
          <w:sz w:val="24"/>
          <w:szCs w:val="24"/>
        </w:rPr>
        <w:br/>
        <w:t xml:space="preserve">r nas últimas iterações </w:t>
      </w:r>
      <w:r w:rsidR="0097259E" w:rsidRPr="00833401">
        <w:rPr>
          <w:rFonts w:asciiTheme="majorHAnsi" w:hAnsiTheme="majorHAnsi" w:cstheme="majorHAnsi"/>
          <w:sz w:val="24"/>
          <w:szCs w:val="24"/>
        </w:rPr>
        <w:t>é aproximadamente</w:t>
      </w:r>
      <w:r w:rsidRPr="002D2A3E">
        <w:rPr>
          <w:rFonts w:asciiTheme="majorHAnsi" w:hAnsiTheme="majorHAnsi" w:cstheme="majorHAnsi"/>
          <w:sz w:val="24"/>
          <w:szCs w:val="24"/>
        </w:rPr>
        <w:t xml:space="preserve"> 2</w:t>
      </w:r>
      <w:r w:rsidR="0097259E" w:rsidRPr="00833401">
        <w:rPr>
          <w:rFonts w:asciiTheme="majorHAnsi" w:hAnsiTheme="majorHAnsi" w:cstheme="majorHAnsi"/>
          <w:sz w:val="24"/>
          <w:szCs w:val="24"/>
        </w:rPr>
        <w:t xml:space="preserve">, logo o </w:t>
      </w:r>
      <w:r w:rsidRPr="002D2A3E">
        <w:rPr>
          <w:rFonts w:asciiTheme="majorHAnsi" w:hAnsiTheme="majorHAnsi" w:cstheme="majorHAnsi"/>
          <w:sz w:val="24"/>
          <w:szCs w:val="24"/>
        </w:rPr>
        <w:t>tempo cresce linearmente com o tamanho da lista</w:t>
      </w:r>
      <w:r w:rsidR="0097259E" w:rsidRPr="00833401">
        <w:rPr>
          <w:rFonts w:asciiTheme="majorHAnsi" w:hAnsiTheme="majorHAnsi" w:cstheme="majorHAnsi"/>
          <w:sz w:val="24"/>
          <w:szCs w:val="24"/>
        </w:rPr>
        <w:t>.</w:t>
      </w:r>
    </w:p>
    <w:p w14:paraId="7B8BFAFD" w14:textId="5DF3A3A2" w:rsidR="002D2A3E" w:rsidRPr="00833401" w:rsidRDefault="002D2A3E" w:rsidP="002D2A3E">
      <w:pPr>
        <w:numPr>
          <w:ilvl w:val="0"/>
          <w:numId w:val="1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D2A3E">
        <w:rPr>
          <w:rFonts w:asciiTheme="majorHAnsi" w:hAnsiTheme="majorHAnsi" w:cstheme="majorHAnsi"/>
          <w:b/>
          <w:bCs/>
          <w:sz w:val="24"/>
          <w:szCs w:val="24"/>
        </w:rPr>
        <w:t>removeAt</w:t>
      </w:r>
      <w:proofErr w:type="spellEnd"/>
      <w:r w:rsidRPr="002D2A3E">
        <w:rPr>
          <w:rFonts w:asciiTheme="majorHAnsi" w:hAnsiTheme="majorHAnsi" w:cstheme="majorHAnsi"/>
          <w:b/>
          <w:bCs/>
          <w:sz w:val="24"/>
          <w:szCs w:val="24"/>
        </w:rPr>
        <w:t>: Θ(n)</w:t>
      </w:r>
      <w:r w:rsidRPr="002D2A3E">
        <w:rPr>
          <w:rFonts w:asciiTheme="majorHAnsi" w:hAnsiTheme="majorHAnsi" w:cstheme="majorHAnsi"/>
          <w:sz w:val="24"/>
          <w:szCs w:val="24"/>
        </w:rPr>
        <w:br/>
        <w:t xml:space="preserve">r </w:t>
      </w:r>
      <w:r w:rsidR="006D57B6" w:rsidRPr="00833401">
        <w:rPr>
          <w:rFonts w:asciiTheme="majorHAnsi" w:hAnsiTheme="majorHAnsi" w:cstheme="majorHAnsi"/>
          <w:sz w:val="24"/>
          <w:szCs w:val="24"/>
        </w:rPr>
        <w:t>é aproximadamente</w:t>
      </w:r>
      <w:r w:rsidRPr="002D2A3E">
        <w:rPr>
          <w:rFonts w:asciiTheme="majorHAnsi" w:hAnsiTheme="majorHAnsi" w:cstheme="majorHAnsi"/>
          <w:sz w:val="24"/>
          <w:szCs w:val="24"/>
        </w:rPr>
        <w:t xml:space="preserve"> 2</w:t>
      </w:r>
      <w:r w:rsidR="006D57B6" w:rsidRPr="00833401">
        <w:rPr>
          <w:rFonts w:asciiTheme="majorHAnsi" w:hAnsiTheme="majorHAnsi" w:cstheme="majorHAnsi"/>
          <w:sz w:val="24"/>
          <w:szCs w:val="24"/>
        </w:rPr>
        <w:t xml:space="preserve">, a </w:t>
      </w:r>
      <w:r w:rsidRPr="002D2A3E">
        <w:rPr>
          <w:rFonts w:asciiTheme="majorHAnsi" w:hAnsiTheme="majorHAnsi" w:cstheme="majorHAnsi"/>
          <w:sz w:val="24"/>
          <w:szCs w:val="24"/>
        </w:rPr>
        <w:t>remoção no centro implica deslocações/compactação linear.</w:t>
      </w:r>
    </w:p>
    <w:p w14:paraId="13E3DAC8" w14:textId="77777777" w:rsidR="005474A1" w:rsidRPr="00833401" w:rsidRDefault="005474A1" w:rsidP="005474A1">
      <w:pPr>
        <w:rPr>
          <w:rFonts w:asciiTheme="majorHAnsi" w:hAnsiTheme="majorHAnsi" w:cstheme="majorHAnsi"/>
          <w:sz w:val="24"/>
          <w:szCs w:val="24"/>
        </w:rPr>
      </w:pPr>
    </w:p>
    <w:p w14:paraId="4A6B761A" w14:textId="77777777" w:rsidR="005474A1" w:rsidRPr="002D2A3E" w:rsidRDefault="005474A1" w:rsidP="005474A1">
      <w:pPr>
        <w:rPr>
          <w:rFonts w:asciiTheme="majorHAnsi" w:hAnsiTheme="majorHAnsi" w:cstheme="majorHAnsi"/>
          <w:sz w:val="24"/>
          <w:szCs w:val="24"/>
        </w:rPr>
      </w:pPr>
    </w:p>
    <w:p w14:paraId="00BD9B24" w14:textId="77777777" w:rsidR="002D2A3E" w:rsidRPr="00833401" w:rsidRDefault="002D2A3E" w:rsidP="005474A1">
      <w:pPr>
        <w:pStyle w:val="Ttulo4"/>
      </w:pPr>
      <w:proofErr w:type="spellStart"/>
      <w:r w:rsidRPr="00833401">
        <w:lastRenderedPageBreak/>
        <w:t>LinkedList</w:t>
      </w:r>
      <w:proofErr w:type="spellEnd"/>
    </w:p>
    <w:p w14:paraId="04F57532" w14:textId="6C67252A" w:rsidR="002D2A3E" w:rsidRPr="002D2A3E" w:rsidRDefault="002D2A3E" w:rsidP="002D2A3E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D2A3E">
        <w:rPr>
          <w:rFonts w:asciiTheme="majorHAnsi" w:hAnsiTheme="majorHAnsi" w:cstheme="majorHAnsi"/>
          <w:b/>
          <w:bCs/>
          <w:sz w:val="24"/>
          <w:szCs w:val="24"/>
        </w:rPr>
        <w:t>addAt</w:t>
      </w:r>
      <w:proofErr w:type="spellEnd"/>
      <w:r w:rsidRPr="002D2A3E">
        <w:rPr>
          <w:rFonts w:asciiTheme="majorHAnsi" w:hAnsiTheme="majorHAnsi" w:cstheme="majorHAnsi"/>
          <w:b/>
          <w:bCs/>
          <w:sz w:val="24"/>
          <w:szCs w:val="24"/>
        </w:rPr>
        <w:t>: Θ(n)</w:t>
      </w:r>
      <w:r w:rsidRPr="002D2A3E">
        <w:rPr>
          <w:rFonts w:asciiTheme="majorHAnsi" w:hAnsiTheme="majorHAnsi" w:cstheme="majorHAnsi"/>
          <w:sz w:val="24"/>
          <w:szCs w:val="24"/>
        </w:rPr>
        <w:br/>
        <w:t xml:space="preserve">r </w:t>
      </w:r>
      <w:r w:rsidR="006D57B6" w:rsidRPr="00833401">
        <w:rPr>
          <w:rFonts w:asciiTheme="majorHAnsi" w:hAnsiTheme="majorHAnsi" w:cstheme="majorHAnsi"/>
          <w:sz w:val="24"/>
          <w:szCs w:val="24"/>
        </w:rPr>
        <w:t>é aproximadamente</w:t>
      </w:r>
      <w:r w:rsidRPr="002D2A3E">
        <w:rPr>
          <w:rFonts w:asciiTheme="majorHAnsi" w:hAnsiTheme="majorHAnsi" w:cstheme="majorHAnsi"/>
          <w:sz w:val="24"/>
          <w:szCs w:val="24"/>
        </w:rPr>
        <w:t xml:space="preserve"> 2</w:t>
      </w:r>
      <w:r w:rsidR="00F064E3" w:rsidRPr="00833401">
        <w:rPr>
          <w:rFonts w:asciiTheme="majorHAnsi" w:hAnsiTheme="majorHAnsi" w:cstheme="majorHAnsi"/>
          <w:sz w:val="24"/>
          <w:szCs w:val="24"/>
        </w:rPr>
        <w:t xml:space="preserve">, </w:t>
      </w:r>
      <w:r w:rsidRPr="002D2A3E">
        <w:rPr>
          <w:rFonts w:asciiTheme="majorHAnsi" w:hAnsiTheme="majorHAnsi" w:cstheme="majorHAnsi"/>
          <w:sz w:val="24"/>
          <w:szCs w:val="24"/>
        </w:rPr>
        <w:t xml:space="preserve">é necessário percorrer </w:t>
      </w:r>
      <w:r w:rsidR="00F064E3" w:rsidRPr="00833401">
        <w:rPr>
          <w:rFonts w:asciiTheme="majorHAnsi" w:hAnsiTheme="majorHAnsi" w:cstheme="majorHAnsi"/>
          <w:sz w:val="24"/>
          <w:szCs w:val="24"/>
        </w:rPr>
        <w:t xml:space="preserve">praticamente </w:t>
      </w:r>
      <w:r w:rsidRPr="002D2A3E">
        <w:rPr>
          <w:rFonts w:asciiTheme="majorHAnsi" w:hAnsiTheme="majorHAnsi" w:cstheme="majorHAnsi"/>
          <w:sz w:val="24"/>
          <w:szCs w:val="24"/>
        </w:rPr>
        <w:t>n/2 nós até ao meio e inserir.</w:t>
      </w:r>
    </w:p>
    <w:p w14:paraId="59871B2D" w14:textId="25C86B91" w:rsidR="00BC05E5" w:rsidRPr="00833401" w:rsidRDefault="002D2A3E" w:rsidP="00E15ABE">
      <w:pPr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D2A3E">
        <w:rPr>
          <w:rFonts w:asciiTheme="majorHAnsi" w:hAnsiTheme="majorHAnsi" w:cstheme="majorHAnsi"/>
          <w:b/>
          <w:bCs/>
          <w:sz w:val="24"/>
          <w:szCs w:val="24"/>
        </w:rPr>
        <w:t>removeAt</w:t>
      </w:r>
      <w:proofErr w:type="spellEnd"/>
      <w:r w:rsidRPr="002D2A3E">
        <w:rPr>
          <w:rFonts w:asciiTheme="majorHAnsi" w:hAnsiTheme="majorHAnsi" w:cstheme="majorHAnsi"/>
          <w:b/>
          <w:bCs/>
          <w:sz w:val="24"/>
          <w:szCs w:val="24"/>
        </w:rPr>
        <w:t>: Θ(n)</w:t>
      </w:r>
      <w:r w:rsidRPr="002D2A3E">
        <w:rPr>
          <w:rFonts w:asciiTheme="majorHAnsi" w:hAnsiTheme="majorHAnsi" w:cstheme="majorHAnsi"/>
          <w:sz w:val="24"/>
          <w:szCs w:val="24"/>
        </w:rPr>
        <w:br/>
        <w:t xml:space="preserve">r </w:t>
      </w:r>
      <w:r w:rsidR="006D57B6" w:rsidRPr="00833401">
        <w:rPr>
          <w:rFonts w:asciiTheme="majorHAnsi" w:hAnsiTheme="majorHAnsi" w:cstheme="majorHAnsi"/>
          <w:sz w:val="24"/>
          <w:szCs w:val="24"/>
        </w:rPr>
        <w:t>é aproximadamente</w:t>
      </w:r>
      <w:r w:rsidRPr="002D2A3E">
        <w:rPr>
          <w:rFonts w:asciiTheme="majorHAnsi" w:hAnsiTheme="majorHAnsi" w:cstheme="majorHAnsi"/>
          <w:sz w:val="24"/>
          <w:szCs w:val="24"/>
        </w:rPr>
        <w:t xml:space="preserve"> 2</w:t>
      </w:r>
      <w:r w:rsidR="00F064E3" w:rsidRPr="00833401">
        <w:rPr>
          <w:rFonts w:asciiTheme="majorHAnsi" w:hAnsiTheme="majorHAnsi" w:cstheme="majorHAnsi"/>
          <w:sz w:val="24"/>
          <w:szCs w:val="24"/>
        </w:rPr>
        <w:t>,</w:t>
      </w:r>
      <w:r w:rsidRPr="002D2A3E">
        <w:rPr>
          <w:rFonts w:asciiTheme="majorHAnsi" w:hAnsiTheme="majorHAnsi" w:cstheme="majorHAnsi"/>
          <w:sz w:val="24"/>
          <w:szCs w:val="24"/>
        </w:rPr>
        <w:t xml:space="preserve"> é necessário percorrer </w:t>
      </w:r>
      <w:r w:rsidR="00F064E3" w:rsidRPr="00833401">
        <w:rPr>
          <w:rFonts w:asciiTheme="majorHAnsi" w:hAnsiTheme="majorHAnsi" w:cstheme="majorHAnsi"/>
          <w:sz w:val="24"/>
          <w:szCs w:val="24"/>
        </w:rPr>
        <w:t xml:space="preserve">praticamente </w:t>
      </w:r>
      <w:r w:rsidRPr="002D2A3E">
        <w:rPr>
          <w:rFonts w:asciiTheme="majorHAnsi" w:hAnsiTheme="majorHAnsi" w:cstheme="majorHAnsi"/>
          <w:sz w:val="24"/>
          <w:szCs w:val="24"/>
        </w:rPr>
        <w:t>n/2 nós até ao meio e remover.</w:t>
      </w:r>
    </w:p>
    <w:p w14:paraId="04830534" w14:textId="14D35A0B" w:rsidR="00BC05E5" w:rsidRPr="00833401" w:rsidRDefault="00BC05E5" w:rsidP="005474A1">
      <w:pPr>
        <w:pStyle w:val="Ttulo4"/>
      </w:pPr>
      <w:r w:rsidRPr="00833401">
        <w:t>Interpretação</w:t>
      </w:r>
    </w:p>
    <w:p w14:paraId="316B5AC2" w14:textId="77777777" w:rsidR="00BC05E5" w:rsidRPr="00BC05E5" w:rsidRDefault="00BC05E5" w:rsidP="00424FA1">
      <w:pPr>
        <w:rPr>
          <w:rFonts w:asciiTheme="majorHAnsi" w:hAnsiTheme="majorHAnsi" w:cstheme="majorHAnsi"/>
          <w:sz w:val="24"/>
          <w:szCs w:val="24"/>
        </w:rPr>
      </w:pPr>
      <w:r w:rsidRPr="00BC05E5">
        <w:rPr>
          <w:rFonts w:asciiTheme="majorHAnsi" w:hAnsiTheme="majorHAnsi" w:cstheme="majorHAnsi"/>
          <w:sz w:val="24"/>
          <w:szCs w:val="24"/>
        </w:rPr>
        <w:t xml:space="preserve">Em </w:t>
      </w:r>
      <w:proofErr w:type="spellStart"/>
      <w:r w:rsidRPr="00BC05E5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BC05E5">
        <w:rPr>
          <w:rFonts w:asciiTheme="majorHAnsi" w:hAnsiTheme="majorHAnsi" w:cstheme="majorHAnsi"/>
          <w:sz w:val="24"/>
          <w:szCs w:val="24"/>
        </w:rPr>
        <w:t xml:space="preserve">, o custo vem de mover dados (escritas contíguas); em </w:t>
      </w:r>
      <w:proofErr w:type="spellStart"/>
      <w:r w:rsidRPr="00BC05E5">
        <w:rPr>
          <w:rFonts w:asciiTheme="majorHAnsi" w:hAnsiTheme="majorHAnsi" w:cstheme="majorHAnsi"/>
          <w:sz w:val="24"/>
          <w:szCs w:val="24"/>
        </w:rPr>
        <w:t>LinkedList</w:t>
      </w:r>
      <w:proofErr w:type="spellEnd"/>
      <w:r w:rsidRPr="00BC05E5">
        <w:rPr>
          <w:rFonts w:asciiTheme="majorHAnsi" w:hAnsiTheme="majorHAnsi" w:cstheme="majorHAnsi"/>
          <w:sz w:val="24"/>
          <w:szCs w:val="24"/>
        </w:rPr>
        <w:t xml:space="preserve">, vem de caminhar nós (seguindo ponteiros) e o </w:t>
      </w:r>
      <w:proofErr w:type="spellStart"/>
      <w:r w:rsidRPr="00BC05E5">
        <w:rPr>
          <w:rFonts w:asciiTheme="majorHAnsi" w:hAnsiTheme="majorHAnsi" w:cstheme="majorHAnsi"/>
          <w:i/>
          <w:iCs/>
          <w:sz w:val="24"/>
          <w:szCs w:val="24"/>
        </w:rPr>
        <w:t>unlink</w:t>
      </w:r>
      <w:proofErr w:type="spellEnd"/>
      <w:r w:rsidRPr="00BC05E5">
        <w:rPr>
          <w:rFonts w:asciiTheme="majorHAnsi" w:hAnsiTheme="majorHAnsi" w:cstheme="majorHAnsi"/>
          <w:sz w:val="24"/>
          <w:szCs w:val="24"/>
        </w:rPr>
        <w:t xml:space="preserve"> é O(1).</w:t>
      </w:r>
    </w:p>
    <w:p w14:paraId="7E858729" w14:textId="77777777" w:rsidR="00BC05E5" w:rsidRPr="00BC05E5" w:rsidRDefault="00BC05E5" w:rsidP="00424FA1">
      <w:pPr>
        <w:rPr>
          <w:rFonts w:asciiTheme="majorHAnsi" w:hAnsiTheme="majorHAnsi" w:cstheme="majorHAnsi"/>
          <w:sz w:val="24"/>
          <w:szCs w:val="24"/>
        </w:rPr>
      </w:pPr>
      <w:r w:rsidRPr="00BC05E5">
        <w:rPr>
          <w:rFonts w:asciiTheme="majorHAnsi" w:hAnsiTheme="majorHAnsi" w:cstheme="majorHAnsi"/>
          <w:sz w:val="24"/>
          <w:szCs w:val="24"/>
        </w:rPr>
        <w:t>As ordens são iguais (mesmo perfil por posição i), mas as constantes diferem:</w:t>
      </w:r>
    </w:p>
    <w:p w14:paraId="639F230F" w14:textId="77777777" w:rsidR="00BC05E5" w:rsidRPr="00BC05E5" w:rsidRDefault="00BC05E5" w:rsidP="00424FA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BC05E5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BC05E5">
        <w:rPr>
          <w:rFonts w:asciiTheme="majorHAnsi" w:hAnsiTheme="majorHAnsi" w:cstheme="majorHAnsi"/>
          <w:sz w:val="24"/>
          <w:szCs w:val="24"/>
        </w:rPr>
        <w:t xml:space="preserve"> tende a ser mais rápido quando os dados estão em memória contígua (bom cache) e o custo é escrever blocos.</w:t>
      </w:r>
    </w:p>
    <w:p w14:paraId="220AE18F" w14:textId="358E8EC0" w:rsidR="00B0617E" w:rsidRPr="00833401" w:rsidRDefault="00BC05E5" w:rsidP="00424FA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BC05E5">
        <w:rPr>
          <w:rFonts w:asciiTheme="majorHAnsi" w:hAnsiTheme="majorHAnsi" w:cstheme="majorHAnsi"/>
          <w:sz w:val="24"/>
          <w:szCs w:val="24"/>
        </w:rPr>
        <w:t>LinkedList</w:t>
      </w:r>
      <w:proofErr w:type="spellEnd"/>
      <w:r w:rsidRPr="00BC05E5">
        <w:rPr>
          <w:rFonts w:asciiTheme="majorHAnsi" w:hAnsiTheme="majorHAnsi" w:cstheme="majorHAnsi"/>
          <w:sz w:val="24"/>
          <w:szCs w:val="24"/>
        </w:rPr>
        <w:t xml:space="preserve"> evita mover dados, mas sofre com cache misses na travessia de nós.</w:t>
      </w:r>
    </w:p>
    <w:p w14:paraId="1B4C05CD" w14:textId="77777777" w:rsidR="00424FA1" w:rsidRPr="00833401" w:rsidRDefault="00424FA1" w:rsidP="00424FA1">
      <w:pPr>
        <w:rPr>
          <w:rFonts w:asciiTheme="majorHAnsi" w:hAnsiTheme="majorHAnsi" w:cstheme="majorHAnsi"/>
          <w:sz w:val="24"/>
          <w:szCs w:val="24"/>
        </w:rPr>
      </w:pPr>
    </w:p>
    <w:p w14:paraId="120EF07D" w14:textId="1B146BC8" w:rsidR="00C47168" w:rsidRPr="00BC05E5" w:rsidRDefault="00C47168" w:rsidP="00C47168">
      <w:pPr>
        <w:rPr>
          <w:rFonts w:asciiTheme="majorHAnsi" w:hAnsiTheme="majorHAnsi" w:cstheme="majorHAnsi"/>
          <w:sz w:val="24"/>
          <w:szCs w:val="24"/>
        </w:rPr>
      </w:pPr>
      <w:r w:rsidRPr="00833401">
        <w:rPr>
          <w:rFonts w:asciiTheme="majorHAnsi" w:hAnsiTheme="majorHAnsi" w:cstheme="majorHAnsi"/>
          <w:b/>
          <w:bCs/>
          <w:sz w:val="24"/>
          <w:szCs w:val="24"/>
        </w:rPr>
        <w:t xml:space="preserve">Nas </w:t>
      </w:r>
      <w:r w:rsidR="00BC05E5" w:rsidRPr="00BC05E5">
        <w:rPr>
          <w:rFonts w:asciiTheme="majorHAnsi" w:hAnsiTheme="majorHAnsi" w:cstheme="majorHAnsi"/>
          <w:b/>
          <w:bCs/>
          <w:sz w:val="24"/>
          <w:szCs w:val="24"/>
        </w:rPr>
        <w:t>Extremidades</w:t>
      </w:r>
      <w:r w:rsidR="00BC05E5" w:rsidRPr="00BC05E5">
        <w:rPr>
          <w:rFonts w:asciiTheme="majorHAnsi" w:hAnsiTheme="majorHAnsi" w:cstheme="majorHAnsi"/>
          <w:sz w:val="24"/>
          <w:szCs w:val="24"/>
        </w:rPr>
        <w:t xml:space="preserve"> (i=0 ou i=n-1): ambas dão </w:t>
      </w:r>
      <m:oMath>
        <m:r>
          <w:rPr>
            <w:rFonts w:ascii="Cambria Math" w:hAnsi="Cambria Math" w:cstheme="majorHAnsi"/>
            <w:sz w:val="24"/>
            <w:szCs w:val="24"/>
          </w:rPr>
          <m:t>∼1</m:t>
        </m:r>
        <m:r>
          <w:rPr>
            <w:rFonts w:ascii="Cambria Math" w:hAnsi="Cambria Math" w:cstheme="majorHAnsi"/>
            <w:sz w:val="24"/>
            <w:szCs w:val="24"/>
          </w:rPr>
          <m:t xml:space="preserve"> </m:t>
        </m:r>
      </m:oMath>
      <w:r w:rsidRPr="00833401">
        <w:rPr>
          <w:rFonts w:asciiTheme="majorHAnsi" w:hAnsiTheme="majorHAnsi" w:cstheme="majorHAnsi"/>
          <w:sz w:val="24"/>
          <w:szCs w:val="24"/>
        </w:rPr>
        <w:t xml:space="preserve">e no </w:t>
      </w:r>
      <w:r w:rsidRPr="00BC05E5">
        <w:rPr>
          <w:rFonts w:asciiTheme="majorHAnsi" w:hAnsiTheme="majorHAnsi" w:cstheme="majorHAnsi"/>
          <w:b/>
          <w:bCs/>
          <w:sz w:val="24"/>
          <w:szCs w:val="24"/>
        </w:rPr>
        <w:t>Meio</w:t>
      </w:r>
      <w:r w:rsidRPr="00BC05E5">
        <w:rPr>
          <w:rFonts w:asciiTheme="majorHAnsi" w:hAnsiTheme="majorHAnsi" w:cstheme="majorHAnsi"/>
          <w:sz w:val="24"/>
          <w:szCs w:val="24"/>
        </w:rPr>
        <w:t xml:space="preserve"> (i\</w:t>
      </w:r>
      <w:proofErr w:type="spellStart"/>
      <w:r w:rsidRPr="00BC05E5">
        <w:rPr>
          <w:rFonts w:asciiTheme="majorHAnsi" w:hAnsiTheme="majorHAnsi" w:cstheme="majorHAnsi"/>
          <w:sz w:val="24"/>
          <w:szCs w:val="24"/>
        </w:rPr>
        <w:t>approx</w:t>
      </w:r>
      <w:proofErr w:type="spellEnd"/>
      <w:r w:rsidRPr="00BC05E5">
        <w:rPr>
          <w:rFonts w:asciiTheme="majorHAnsi" w:hAnsiTheme="majorHAnsi" w:cstheme="majorHAnsi"/>
          <w:sz w:val="24"/>
          <w:szCs w:val="24"/>
        </w:rPr>
        <w:t xml:space="preserve"> n/2): ambas dão </w:t>
      </w:r>
      <m:oMath>
        <m:r>
          <w:rPr>
            <w:rFonts w:ascii="Cambria Math" w:hAnsi="Cambria Math" w:cstheme="majorHAnsi"/>
            <w:sz w:val="24"/>
            <w:szCs w:val="24"/>
          </w:rPr>
          <m:t>∼n</m:t>
        </m:r>
      </m:oMath>
      <w:r w:rsidRPr="00BC05E5">
        <w:rPr>
          <w:rFonts w:asciiTheme="majorHAnsi" w:hAnsiTheme="majorHAnsi" w:cstheme="majorHAnsi"/>
          <w:sz w:val="24"/>
          <w:szCs w:val="24"/>
        </w:rPr>
        <w:t>.</w:t>
      </w:r>
    </w:p>
    <w:p w14:paraId="088BF0B3" w14:textId="1C07DB18" w:rsidR="00BC05E5" w:rsidRPr="00833401" w:rsidRDefault="00BC05E5" w:rsidP="00E15ABE">
      <w:pPr>
        <w:rPr>
          <w:rFonts w:asciiTheme="majorHAnsi" w:hAnsiTheme="majorHAnsi" w:cstheme="majorHAnsi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theme="majorHAnsi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Theme="majorHAnsi" w:hAnsiTheme="majorHAnsi" w:cstheme="majorHAnsi"/>
                  <w:sz w:val="24"/>
                  <w:szCs w:val="24"/>
                </w:rPr>
                <m:t xml:space="preserve">Ambas: </m:t>
              </m:r>
              <m:r>
                <w:rPr>
                  <w:rFonts w:ascii="Cambria Math" w:hAnsi="Cambria Math" w:cstheme="majorHAnsi"/>
                  <w:sz w:val="24"/>
                  <w:szCs w:val="24"/>
                </w:rPr>
                <m:t>T(i,n)∼</m:t>
              </m:r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min</m:t>
              </m:r>
              <m:r>
                <w:rPr>
                  <w:rFonts w:ascii="Cambria Math" w:hAnsi="Cambria Math" w:cstheme="majorHAnsi"/>
                  <w:sz w:val="24"/>
                  <w:szCs w:val="24"/>
                </w:rPr>
                <m:t>⁡{i,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theme="majorHAnsi"/>
                  <w:sz w:val="24"/>
                  <w:szCs w:val="24"/>
                </w:rPr>
                <m:t>n-1-i};</m:t>
              </m:r>
              <m:r>
                <m:rPr>
                  <m:nor/>
                </m:rPr>
                <w:rPr>
                  <w:rFonts w:ascii="Cambria Math" w:hAnsiTheme="majorHAnsi" w:cstheme="majorHAnsi"/>
                  <w:sz w:val="24"/>
                  <w:szCs w:val="24"/>
                </w:rPr>
                <m:t xml:space="preserve">Melhor </m:t>
              </m:r>
              <m:r>
                <w:rPr>
                  <w:rFonts w:ascii="Cambria Math" w:hAnsi="Cambria Math" w:cstheme="majorHAnsi"/>
                  <w:sz w:val="24"/>
                  <w:szCs w:val="24"/>
                </w:rPr>
                <m:t>∼1;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4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Theme="majorHAnsi" w:hAnsiTheme="majorHAnsi" w:cstheme="majorHAnsi"/>
                  <w:sz w:val="24"/>
                  <w:szCs w:val="24"/>
                </w:rPr>
                <m:t>Pior</m:t>
              </m:r>
              <m:r>
                <w:rPr>
                  <w:rFonts w:ascii="Cambria Math" w:hAnsi="Cambria Math" w:cstheme="majorHAnsi"/>
                  <w:sz w:val="24"/>
                  <w:szCs w:val="24"/>
                </w:rPr>
                <m:t>∼n</m:t>
              </m:r>
              <m:r>
                <m:rPr>
                  <m:sty m:val="p"/>
                </m:rPr>
                <w:rPr>
                  <w:rFonts w:ascii="Cambria Math" w:hAnsi="Cambria Math" w:cstheme="majorHAnsi"/>
                  <w:sz w:val="24"/>
                  <w:szCs w:val="24"/>
                </w:rPr>
                <m:t>.</m:t>
              </m:r>
            </m:e>
          </m:borderBox>
          <m:r>
            <w:rPr>
              <w:rFonts w:asciiTheme="majorHAnsi" w:hAnsiTheme="majorHAnsi" w:cstheme="majorHAnsi"/>
              <w:sz w:val="24"/>
              <w:szCs w:val="24"/>
            </w:rPr>
            <w:br/>
          </m:r>
        </m:oMath>
      </m:oMathPara>
    </w:p>
    <w:p w14:paraId="1F965895" w14:textId="15B19096" w:rsidR="00E70B36" w:rsidRPr="00833401" w:rsidRDefault="00F052C5" w:rsidP="00E70B36">
      <w:pPr>
        <w:pStyle w:val="Ttulo3"/>
      </w:pPr>
      <w:r w:rsidRPr="00833401">
        <w:t>Ponto 4</w:t>
      </w:r>
    </w:p>
    <w:p w14:paraId="4083B7B4" w14:textId="77777777" w:rsidR="00E70B36" w:rsidRPr="00833401" w:rsidRDefault="00E70B36" w:rsidP="00E70B36"/>
    <w:p w14:paraId="00A94A3C" w14:textId="118F24B6" w:rsidR="00B36161" w:rsidRPr="006D1505" w:rsidRDefault="006D1505" w:rsidP="006D1505">
      <w:p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sz w:val="24"/>
          <w:szCs w:val="24"/>
        </w:rPr>
        <w:t xml:space="preserve">Os ensaios de razão dobrada realizados para inserção e remoção no meio da estrutura mostram, nas duas classes, valores de </w:t>
      </w:r>
      <m:oMath>
        <m:r>
          <w:rPr>
            <w:rFonts w:ascii="Cambria Math" w:hAnsi="Cambria Math" w:cstheme="majorHAnsi"/>
            <w:sz w:val="24"/>
            <w:szCs w:val="24"/>
          </w:rPr>
          <m:t>r=T(2n)</m:t>
        </m:r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/</m:t>
        </m:r>
        <m:r>
          <w:rPr>
            <w:rFonts w:ascii="Cambria Math" w:hAnsi="Cambria Math" w:cstheme="majorHAnsi"/>
            <w:sz w:val="24"/>
            <w:szCs w:val="24"/>
          </w:rPr>
          <m:t>T(n)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a convergir para </w:t>
      </w:r>
      <m:oMath>
        <m:r>
          <w:rPr>
            <w:rFonts w:ascii="Cambria Math" w:hAnsi="Cambria Math" w:cstheme="majorHAnsi"/>
            <w:sz w:val="24"/>
            <w:szCs w:val="24"/>
          </w:rPr>
          <m:t>r≈2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nas últimas linhas das tabelas. Isto confirma empiricamente um crescimento linear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Θ</m:t>
        </m:r>
        <m:r>
          <w:rPr>
            <w:rFonts w:ascii="Cambria Math" w:hAnsi="Cambria Math" w:cstheme="majorHAnsi"/>
            <w:sz w:val="24"/>
            <w:szCs w:val="24"/>
          </w:rPr>
          <m:t>(n)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para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addAt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removeAt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tanto na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(vetor com buffer circular) como na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LinkedList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(lista duplamente ligada). As pequenas oscilações nas primeiras não alteram a tendência observada no regime assintótico.</w:t>
      </w:r>
    </w:p>
    <w:p w14:paraId="1CD1E6FC" w14:textId="77AA0759" w:rsidR="00115A1B" w:rsidRPr="00833401" w:rsidRDefault="006D1505" w:rsidP="006D1505">
      <w:p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sz w:val="24"/>
          <w:szCs w:val="24"/>
        </w:rPr>
        <w:t xml:space="preserve">Do ponto de vista teórico, o custo de ambas as operações é dominado por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min</m:t>
        </m:r>
        <m:r>
          <w:rPr>
            <w:rFonts w:ascii="Cambria Math" w:hAnsi="Cambria Math" w:cstheme="majorHAnsi"/>
            <w:sz w:val="24"/>
            <w:szCs w:val="24"/>
          </w:rPr>
          <m:t>⁡{i,</m:t>
        </m:r>
        <m:r>
          <m:rPr>
            <m:nor/>
          </m:rPr>
          <w:rPr>
            <w:rFonts w:asciiTheme="majorHAnsi" w:hAnsiTheme="majorHAnsi" w:cstheme="majorHAnsi"/>
            <w:sz w:val="24"/>
            <w:szCs w:val="24"/>
          </w:rPr>
          <m:t> </m:t>
        </m:r>
        <m:r>
          <w:rPr>
            <w:rFonts w:ascii="Cambria Math" w:hAnsi="Cambria Math" w:cstheme="majorHAnsi"/>
            <w:sz w:val="24"/>
            <w:szCs w:val="24"/>
          </w:rPr>
          <m:t>n-1-i}</m:t>
        </m:r>
      </m:oMath>
      <w:r w:rsidRPr="006D1505">
        <w:rPr>
          <w:rFonts w:asciiTheme="majorHAnsi" w:hAnsiTheme="majorHAnsi" w:cstheme="majorHAnsi"/>
          <w:sz w:val="24"/>
          <w:szCs w:val="24"/>
        </w:rPr>
        <w:t>:</w:t>
      </w:r>
      <w:r w:rsidR="00B36161" w:rsidRPr="0083340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26A4603" w14:textId="7678697A" w:rsidR="006D1505" w:rsidRPr="006D1505" w:rsidRDefault="006D1505" w:rsidP="006D1505">
      <w:p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sz w:val="24"/>
          <w:szCs w:val="24"/>
        </w:rPr>
        <w:t xml:space="preserve">na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, pelo deslocamento contíguo do bloco mais curto para abrir/fechar espaço; na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LinkedList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, pela travessia desde o extremo mais próximo até ao índice </w:t>
      </w:r>
      <m:oMath>
        <m:r>
          <w:rPr>
            <w:rFonts w:ascii="Cambria Math" w:hAnsi="Cambria Math" w:cstheme="majorHAnsi"/>
            <w:sz w:val="24"/>
            <w:szCs w:val="24"/>
          </w:rPr>
          <m:t>i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, sendo a </w:t>
      </w:r>
      <w:r w:rsidRPr="006D1505">
        <w:rPr>
          <w:rFonts w:asciiTheme="majorHAnsi" w:hAnsiTheme="majorHAnsi" w:cstheme="majorHAnsi"/>
          <w:sz w:val="24"/>
          <w:szCs w:val="24"/>
        </w:rPr>
        <w:lastRenderedPageBreak/>
        <w:t xml:space="preserve">ligação/desligação de nós em </w:t>
      </w:r>
      <m:oMath>
        <m:r>
          <w:rPr>
            <w:rFonts w:ascii="Cambria Math" w:hAnsi="Cambria Math" w:cstheme="majorHAnsi"/>
            <w:sz w:val="24"/>
            <w:szCs w:val="24"/>
          </w:rPr>
          <m:t>O(1)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. Assim, no melhor caso (extremidades) obtém-se </w:t>
      </w:r>
      <m:oMath>
        <m:r>
          <w:rPr>
            <w:rFonts w:ascii="Cambria Math" w:hAnsi="Cambria Math" w:cstheme="majorHAnsi"/>
            <w:sz w:val="24"/>
            <w:szCs w:val="24"/>
          </w:rPr>
          <m:t>T∼1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, e no pior caso (meio) </w:t>
      </w:r>
      <m:oMath>
        <m:r>
          <w:rPr>
            <w:rFonts w:ascii="Cambria Math" w:hAnsi="Cambria Math" w:cstheme="majorHAnsi"/>
            <w:sz w:val="24"/>
            <w:szCs w:val="24"/>
          </w:rPr>
          <m:t>T∼n</m:t>
        </m:r>
      </m:oMath>
      <w:r w:rsidRPr="006D1505">
        <w:rPr>
          <w:rFonts w:asciiTheme="majorHAnsi" w:hAnsiTheme="majorHAnsi" w:cstheme="majorHAnsi"/>
          <w:sz w:val="24"/>
          <w:szCs w:val="24"/>
        </w:rPr>
        <w:t>, em consonância com os gráficos/tabulações apresentadas.</w:t>
      </w:r>
    </w:p>
    <w:p w14:paraId="220CDC33" w14:textId="77777777" w:rsidR="006D1505" w:rsidRPr="006D1505" w:rsidRDefault="006D1505" w:rsidP="006D1505">
      <w:p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sz w:val="24"/>
          <w:szCs w:val="24"/>
        </w:rPr>
        <w:t>Em termos práticos, as duas estruturas têm a mesma ordem assintótica, mas constantes diferentes:</w:t>
      </w:r>
    </w:p>
    <w:p w14:paraId="626854B6" w14:textId="77777777" w:rsidR="006D1505" w:rsidRPr="006D1505" w:rsidRDefault="006D1505" w:rsidP="006D1505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sz w:val="24"/>
          <w:szCs w:val="24"/>
        </w:rPr>
        <w:t xml:space="preserve">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tende a apresentar tempos absolutos mais favoráveis quando os dados cabem em cache, porque o trabalho é mover blocos contíguos;</w:t>
      </w:r>
    </w:p>
    <w:p w14:paraId="5786AF32" w14:textId="77777777" w:rsidR="006D1505" w:rsidRPr="006D1505" w:rsidRDefault="006D1505" w:rsidP="006D1505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sz w:val="24"/>
          <w:szCs w:val="24"/>
        </w:rPr>
        <w:t xml:space="preserve">a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LinkedList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evita mover elementos, porém paga acessos dispersos de memória na travessia, o que penaliza a constante temporal.</w:t>
      </w:r>
    </w:p>
    <w:p w14:paraId="64FBEC46" w14:textId="0F7514E4" w:rsidR="006D1505" w:rsidRPr="006D1505" w:rsidRDefault="006D1505" w:rsidP="006D1505">
      <w:pPr>
        <w:rPr>
          <w:rFonts w:asciiTheme="majorHAnsi" w:hAnsiTheme="majorHAnsi" w:cstheme="majorHAnsi"/>
          <w:sz w:val="24"/>
          <w:szCs w:val="24"/>
        </w:rPr>
      </w:pPr>
      <w:r w:rsidRPr="006D1505">
        <w:rPr>
          <w:rFonts w:asciiTheme="majorHAnsi" w:hAnsiTheme="majorHAnsi" w:cstheme="majorHAnsi"/>
          <w:b/>
          <w:bCs/>
          <w:sz w:val="24"/>
          <w:szCs w:val="24"/>
        </w:rPr>
        <w:t>Conclusão</w:t>
      </w:r>
      <w:r w:rsidR="00CD1486" w:rsidRPr="00833401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6D1505">
        <w:rPr>
          <w:rFonts w:asciiTheme="majorHAnsi" w:hAnsiTheme="majorHAnsi" w:cstheme="majorHAnsi"/>
          <w:sz w:val="24"/>
          <w:szCs w:val="24"/>
        </w:rPr>
        <w:t xml:space="preserve"> Os resultados experimentais e a análise coincidem: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addAt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removeAt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 xml:space="preserve"> são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Θ</m:t>
        </m:r>
        <m:r>
          <w:rPr>
            <w:rFonts w:ascii="Cambria Math" w:hAnsi="Cambria Math" w:cstheme="majorHAnsi"/>
            <w:sz w:val="24"/>
            <w:szCs w:val="24"/>
          </w:rPr>
          <m:t>(n)</m:t>
        </m:r>
      </m:oMath>
      <w:r w:rsidRPr="006D1505">
        <w:rPr>
          <w:rFonts w:asciiTheme="majorHAnsi" w:hAnsiTheme="majorHAnsi" w:cstheme="majorHAnsi"/>
          <w:sz w:val="24"/>
          <w:szCs w:val="24"/>
        </w:rPr>
        <w:t xml:space="preserve">em FintList e em LinkedList, com melhor caso </w:t>
      </w:r>
      <m:oMath>
        <m:r>
          <w:rPr>
            <w:rFonts w:ascii="Cambria Math" w:hAnsi="Cambria Math" w:cstheme="majorHAnsi"/>
            <w:sz w:val="24"/>
            <w:szCs w:val="24"/>
          </w:rPr>
          <m:t>∼1</m:t>
        </m:r>
      </m:oMath>
      <w:r w:rsidR="00CD1486" w:rsidRPr="00833401">
        <w:rPr>
          <w:rFonts w:asciiTheme="majorHAnsi" w:hAnsiTheme="majorHAnsi" w:cstheme="majorHAnsi"/>
          <w:sz w:val="24"/>
          <w:szCs w:val="24"/>
        </w:rPr>
        <w:t xml:space="preserve">, </w:t>
      </w:r>
      <w:r w:rsidRPr="006D1505">
        <w:rPr>
          <w:rFonts w:asciiTheme="majorHAnsi" w:hAnsiTheme="majorHAnsi" w:cstheme="majorHAnsi"/>
          <w:sz w:val="24"/>
          <w:szCs w:val="24"/>
        </w:rPr>
        <w:t xml:space="preserve">nas extremidades e pior caso </w:t>
      </w:r>
      <m:oMath>
        <m:r>
          <w:rPr>
            <w:rFonts w:ascii="Cambria Math" w:hAnsi="Cambria Math" w:cstheme="majorHAnsi"/>
            <w:sz w:val="24"/>
            <w:szCs w:val="24"/>
          </w:rPr>
          <m:t>∼n</m:t>
        </m:r>
      </m:oMath>
      <w:r w:rsidR="00CD1486" w:rsidRPr="00833401">
        <w:rPr>
          <w:rFonts w:asciiTheme="majorHAnsi" w:hAnsiTheme="majorHAnsi" w:cstheme="majorHAnsi"/>
          <w:sz w:val="24"/>
          <w:szCs w:val="24"/>
        </w:rPr>
        <w:t xml:space="preserve">, </w:t>
      </w:r>
      <w:r w:rsidRPr="006D1505">
        <w:rPr>
          <w:rFonts w:asciiTheme="majorHAnsi" w:hAnsiTheme="majorHAnsi" w:cstheme="majorHAnsi"/>
          <w:sz w:val="24"/>
          <w:szCs w:val="24"/>
        </w:rPr>
        <w:t xml:space="preserve">no centro. As diferenças observadas entre as classes resultam sobretudo de </w:t>
      </w:r>
      <w:r w:rsidRPr="006D1505">
        <w:rPr>
          <w:rFonts w:asciiTheme="majorHAnsi" w:hAnsiTheme="majorHAnsi" w:cstheme="majorHAnsi"/>
          <w:b/>
          <w:bCs/>
          <w:sz w:val="24"/>
          <w:szCs w:val="24"/>
        </w:rPr>
        <w:t>efeitos de cache</w:t>
      </w:r>
      <w:r w:rsidRPr="006D1505">
        <w:rPr>
          <w:rFonts w:asciiTheme="majorHAnsi" w:hAnsiTheme="majorHAnsi" w:cstheme="majorHAnsi"/>
          <w:sz w:val="24"/>
          <w:szCs w:val="24"/>
        </w:rPr>
        <w:t xml:space="preserve"> e das </w:t>
      </w:r>
      <w:r w:rsidRPr="006D1505">
        <w:rPr>
          <w:rFonts w:asciiTheme="majorHAnsi" w:hAnsiTheme="majorHAnsi" w:cstheme="majorHAnsi"/>
          <w:b/>
          <w:bCs/>
          <w:sz w:val="24"/>
          <w:szCs w:val="24"/>
        </w:rPr>
        <w:t>constantes</w:t>
      </w:r>
      <w:r w:rsidRPr="006D1505">
        <w:rPr>
          <w:rFonts w:asciiTheme="majorHAnsi" w:hAnsiTheme="majorHAnsi" w:cstheme="majorHAnsi"/>
          <w:sz w:val="24"/>
          <w:szCs w:val="24"/>
        </w:rPr>
        <w:t xml:space="preserve"> associadas a “mover dados” (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>) versus “percorrer nós” (</w:t>
      </w:r>
      <w:proofErr w:type="spellStart"/>
      <w:r w:rsidRPr="006D1505">
        <w:rPr>
          <w:rFonts w:asciiTheme="majorHAnsi" w:hAnsiTheme="majorHAnsi" w:cstheme="majorHAnsi"/>
          <w:sz w:val="24"/>
          <w:szCs w:val="24"/>
        </w:rPr>
        <w:t>LinkedList</w:t>
      </w:r>
      <w:proofErr w:type="spellEnd"/>
      <w:r w:rsidRPr="006D1505">
        <w:rPr>
          <w:rFonts w:asciiTheme="majorHAnsi" w:hAnsiTheme="majorHAnsi" w:cstheme="majorHAnsi"/>
          <w:sz w:val="24"/>
          <w:szCs w:val="24"/>
        </w:rPr>
        <w:t>).</w:t>
      </w:r>
    </w:p>
    <w:p w14:paraId="60A1E72A" w14:textId="77777777" w:rsidR="00F052C5" w:rsidRPr="00833401" w:rsidRDefault="00F052C5" w:rsidP="00E15ABE">
      <w:pPr>
        <w:rPr>
          <w:rFonts w:asciiTheme="majorHAnsi" w:hAnsiTheme="majorHAnsi" w:cstheme="majorHAnsi"/>
          <w:sz w:val="24"/>
          <w:szCs w:val="24"/>
        </w:rPr>
      </w:pPr>
    </w:p>
    <w:p w14:paraId="0A2649FF" w14:textId="4626F891" w:rsidR="00F052C5" w:rsidRPr="00833401" w:rsidRDefault="00F052C5" w:rsidP="00493CF6">
      <w:pPr>
        <w:pStyle w:val="Ttulo3"/>
      </w:pPr>
      <w:r w:rsidRPr="00833401">
        <w:t>Ponto 5</w:t>
      </w:r>
    </w:p>
    <w:p w14:paraId="0456135D" w14:textId="66F4E607" w:rsidR="00C9563F" w:rsidRPr="00833401" w:rsidRDefault="00C9563F" w:rsidP="00ED12F4">
      <w:pPr>
        <w:rPr>
          <w:rFonts w:asciiTheme="majorHAnsi" w:hAnsiTheme="majorHAnsi" w:cstheme="majorHAnsi"/>
          <w:sz w:val="24"/>
          <w:szCs w:val="24"/>
        </w:rPr>
      </w:pPr>
      <w:r w:rsidRPr="00833401">
        <w:br/>
      </w:r>
      <w:r w:rsidRPr="00833401">
        <w:rPr>
          <w:rFonts w:asciiTheme="majorHAnsi" w:hAnsiTheme="majorHAnsi" w:cstheme="majorHAnsi"/>
          <w:sz w:val="24"/>
          <w:szCs w:val="24"/>
        </w:rPr>
        <w:t>Por Exemplo</w:t>
      </w:r>
      <w:r w:rsidR="001657E4" w:rsidRPr="00833401">
        <w:rPr>
          <w:rFonts w:asciiTheme="majorHAnsi" w:hAnsiTheme="majorHAnsi" w:cstheme="majorHAnsi"/>
          <w:sz w:val="24"/>
          <w:szCs w:val="24"/>
        </w:rPr>
        <w:t>, uma f</w:t>
      </w:r>
      <w:r w:rsidRPr="00833401">
        <w:rPr>
          <w:rFonts w:asciiTheme="majorHAnsi" w:hAnsiTheme="majorHAnsi" w:cstheme="majorHAnsi"/>
          <w:sz w:val="24"/>
          <w:szCs w:val="24"/>
        </w:rPr>
        <w:t xml:space="preserve">ila de eventos com </w:t>
      </w:r>
      <w:r w:rsidR="001657E4" w:rsidRPr="00833401">
        <w:rPr>
          <w:rFonts w:asciiTheme="majorHAnsi" w:hAnsiTheme="majorHAnsi" w:cstheme="majorHAnsi"/>
          <w:sz w:val="24"/>
          <w:szCs w:val="24"/>
        </w:rPr>
        <w:t>tempo determinado</w:t>
      </w:r>
      <w:r w:rsidRPr="00833401">
        <w:rPr>
          <w:rFonts w:asciiTheme="majorHAnsi" w:hAnsiTheme="majorHAnsi" w:cstheme="majorHAnsi"/>
          <w:sz w:val="24"/>
          <w:szCs w:val="24"/>
        </w:rPr>
        <w:t xml:space="preserve">. Cada evento (inteiro/ID) expira após </w:t>
      </w:r>
      <w:r w:rsidR="001657E4" w:rsidRPr="00833401">
        <w:rPr>
          <w:rFonts w:asciiTheme="majorHAnsi" w:hAnsiTheme="majorHAnsi" w:cstheme="majorHAnsi"/>
          <w:sz w:val="24"/>
          <w:szCs w:val="24"/>
        </w:rPr>
        <w:t>um tempo deter</w:t>
      </w:r>
      <w:r w:rsidR="00776D75" w:rsidRPr="00833401">
        <w:rPr>
          <w:rFonts w:asciiTheme="majorHAnsi" w:hAnsiTheme="majorHAnsi" w:cstheme="majorHAnsi"/>
          <w:sz w:val="24"/>
          <w:szCs w:val="24"/>
        </w:rPr>
        <w:t>minado(</w:t>
      </w:r>
      <w:proofErr w:type="spellStart"/>
      <w:r w:rsidR="00776D75" w:rsidRPr="00833401">
        <w:rPr>
          <w:rFonts w:asciiTheme="majorHAnsi" w:hAnsiTheme="majorHAnsi" w:cstheme="majorHAnsi"/>
          <w:sz w:val="24"/>
          <w:szCs w:val="24"/>
        </w:rPr>
        <w:t>Δt</w:t>
      </w:r>
      <w:proofErr w:type="spellEnd"/>
      <w:r w:rsidR="00776D75" w:rsidRPr="00833401">
        <w:rPr>
          <w:rFonts w:asciiTheme="majorHAnsi" w:hAnsiTheme="majorHAnsi" w:cstheme="majorHAnsi"/>
          <w:sz w:val="24"/>
          <w:szCs w:val="24"/>
        </w:rPr>
        <w:t>) e</w:t>
      </w:r>
      <w:r w:rsidRPr="00833401">
        <w:rPr>
          <w:rFonts w:asciiTheme="majorHAnsi" w:hAnsiTheme="majorHAnsi" w:cstheme="majorHAnsi"/>
          <w:sz w:val="24"/>
          <w:szCs w:val="24"/>
        </w:rPr>
        <w:t xml:space="preserve"> </w:t>
      </w:r>
      <w:r w:rsidR="00776D75" w:rsidRPr="00833401">
        <w:rPr>
          <w:rFonts w:asciiTheme="majorHAnsi" w:hAnsiTheme="majorHAnsi" w:cstheme="majorHAnsi"/>
          <w:sz w:val="24"/>
          <w:szCs w:val="24"/>
        </w:rPr>
        <w:t>p</w:t>
      </w:r>
      <w:r w:rsidRPr="00833401">
        <w:rPr>
          <w:rFonts w:asciiTheme="majorHAnsi" w:hAnsiTheme="majorHAnsi" w:cstheme="majorHAnsi"/>
          <w:sz w:val="24"/>
          <w:szCs w:val="24"/>
        </w:rPr>
        <w:t>eriodicamente:</w:t>
      </w:r>
      <w:r w:rsidRPr="00833401">
        <w:rPr>
          <w:rFonts w:asciiTheme="majorHAnsi" w:hAnsiTheme="majorHAnsi" w:cstheme="majorHAnsi"/>
          <w:sz w:val="24"/>
          <w:szCs w:val="24"/>
        </w:rPr>
        <w:br/>
      </w:r>
      <w:r w:rsidR="00B20BD3" w:rsidRPr="00833401">
        <w:rPr>
          <w:rFonts w:asciiTheme="majorHAnsi" w:hAnsiTheme="majorHAnsi" w:cstheme="majorHAnsi"/>
          <w:sz w:val="24"/>
          <w:szCs w:val="24"/>
        </w:rPr>
        <w:t xml:space="preserve">1) </w:t>
      </w:r>
      <w:r w:rsidR="00ED12F4" w:rsidRPr="00833401">
        <w:rPr>
          <w:rFonts w:asciiTheme="majorHAnsi" w:hAnsiTheme="majorHAnsi" w:cstheme="majorHAnsi"/>
          <w:sz w:val="24"/>
          <w:szCs w:val="24"/>
        </w:rPr>
        <w:t>R</w:t>
      </w:r>
      <w:r w:rsidRPr="00833401">
        <w:rPr>
          <w:rFonts w:asciiTheme="majorHAnsi" w:hAnsiTheme="majorHAnsi" w:cstheme="majorHAnsi"/>
          <w:sz w:val="24"/>
          <w:szCs w:val="24"/>
        </w:rPr>
        <w:t>emovem-se em lote os eventos no início que já expiraram</w:t>
      </w:r>
      <w:r w:rsidR="00B20BD3" w:rsidRPr="00833401">
        <w:rPr>
          <w:rFonts w:asciiTheme="majorHAnsi" w:hAnsiTheme="majorHAnsi" w:cstheme="majorHAnsi"/>
          <w:sz w:val="24"/>
          <w:szCs w:val="24"/>
        </w:rPr>
        <w:t>.</w:t>
      </w:r>
      <w:r w:rsidRPr="00833401">
        <w:rPr>
          <w:rFonts w:asciiTheme="majorHAnsi" w:hAnsiTheme="majorHAnsi" w:cstheme="majorHAnsi"/>
          <w:sz w:val="24"/>
          <w:szCs w:val="24"/>
        </w:rPr>
        <w:br/>
        <w:t xml:space="preserve">2) </w:t>
      </w:r>
      <w:r w:rsidR="00B20BD3" w:rsidRPr="00833401">
        <w:rPr>
          <w:rFonts w:asciiTheme="majorHAnsi" w:hAnsiTheme="majorHAnsi" w:cstheme="majorHAnsi"/>
          <w:sz w:val="24"/>
          <w:szCs w:val="24"/>
        </w:rPr>
        <w:t>I</w:t>
      </w:r>
      <w:r w:rsidRPr="00833401">
        <w:rPr>
          <w:rFonts w:asciiTheme="majorHAnsi" w:hAnsiTheme="majorHAnsi" w:cstheme="majorHAnsi"/>
          <w:sz w:val="24"/>
          <w:szCs w:val="24"/>
        </w:rPr>
        <w:t>nserem-se no fim os novos eventos chegados.</w:t>
      </w:r>
    </w:p>
    <w:p w14:paraId="1EB0E2A5" w14:textId="0D892BFA" w:rsidR="00FA6E02" w:rsidRPr="00FA6E02" w:rsidRDefault="00FA6E02" w:rsidP="00FA6E02">
      <w:pPr>
        <w:rPr>
          <w:rFonts w:asciiTheme="majorHAnsi" w:hAnsiTheme="majorHAnsi" w:cstheme="majorHAnsi"/>
          <w:sz w:val="24"/>
          <w:szCs w:val="24"/>
        </w:rPr>
      </w:pPr>
      <w:r w:rsidRPr="00FA6E02">
        <w:rPr>
          <w:rFonts w:asciiTheme="majorHAnsi" w:hAnsiTheme="majorHAnsi" w:cstheme="majorHAnsi"/>
          <w:b/>
          <w:bCs/>
          <w:sz w:val="24"/>
          <w:szCs w:val="24"/>
        </w:rPr>
        <w:t>Justificação:</w:t>
      </w:r>
      <w:r w:rsidRPr="00FA6E02">
        <w:rPr>
          <w:rFonts w:asciiTheme="majorHAnsi" w:hAnsiTheme="majorHAnsi" w:cstheme="majorHAnsi"/>
          <w:sz w:val="24"/>
          <w:szCs w:val="24"/>
        </w:rPr>
        <w:br/>
        <w:t xml:space="preserve">A </w:t>
      </w:r>
      <w:proofErr w:type="spellStart"/>
      <w:r w:rsidRPr="00FA6E02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FA6E02">
        <w:rPr>
          <w:rFonts w:asciiTheme="majorHAnsi" w:hAnsiTheme="majorHAnsi" w:cstheme="majorHAnsi"/>
          <w:sz w:val="24"/>
          <w:szCs w:val="24"/>
        </w:rPr>
        <w:t xml:space="preserve"> (vetor com </w:t>
      </w:r>
      <w:r w:rsidRPr="00FA6E02">
        <w:rPr>
          <w:rFonts w:asciiTheme="majorHAnsi" w:hAnsiTheme="majorHAnsi" w:cstheme="majorHAnsi"/>
          <w:i/>
          <w:iCs/>
          <w:sz w:val="24"/>
          <w:szCs w:val="24"/>
        </w:rPr>
        <w:t>buffer</w:t>
      </w:r>
      <w:r w:rsidRPr="00FA6E02">
        <w:rPr>
          <w:rFonts w:asciiTheme="majorHAnsi" w:hAnsiTheme="majorHAnsi" w:cstheme="majorHAnsi"/>
          <w:sz w:val="24"/>
          <w:szCs w:val="24"/>
        </w:rPr>
        <w:t xml:space="preserve"> circular) executa remoções sucessivas no início e inserções no fim em </w:t>
      </w:r>
      <m:oMath>
        <m:acc>
          <m:accPr>
            <m:chr m:val="̃"/>
            <m:ctrlPr>
              <w:rPr>
                <w:rFonts w:ascii="Cambria Math" w:hAnsi="Cambria Math" w:cstheme="majorHAns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HAnsi"/>
                <w:sz w:val="24"/>
                <w:szCs w:val="24"/>
              </w:rPr>
              <m:t>O</m:t>
            </m:r>
          </m:e>
        </m:acc>
        <m:r>
          <w:rPr>
            <w:rFonts w:ascii="Cambria Math" w:hAnsi="Cambria Math" w:cstheme="majorHAnsi"/>
            <w:sz w:val="24"/>
            <w:szCs w:val="24"/>
          </w:rPr>
          <m:t>(1)</m:t>
        </m:r>
      </m:oMath>
      <w:r w:rsidRPr="00FA6E02">
        <w:rPr>
          <w:rFonts w:asciiTheme="majorHAnsi" w:hAnsiTheme="majorHAnsi" w:cstheme="majorHAnsi"/>
          <w:sz w:val="24"/>
          <w:szCs w:val="24"/>
        </w:rPr>
        <w:t xml:space="preserve">por operação, pois basta avançar o </w:t>
      </w:r>
      <w:proofErr w:type="spellStart"/>
      <w:r w:rsidRPr="00FA6E02">
        <w:rPr>
          <w:rFonts w:asciiTheme="majorHAnsi" w:hAnsiTheme="majorHAnsi" w:cstheme="majorHAnsi"/>
          <w:sz w:val="24"/>
          <w:szCs w:val="24"/>
        </w:rPr>
        <w:t>head</w:t>
      </w:r>
      <w:proofErr w:type="spellEnd"/>
      <w:r w:rsidRPr="00FA6E02">
        <w:rPr>
          <w:rFonts w:asciiTheme="majorHAnsi" w:hAnsiTheme="majorHAnsi" w:cstheme="majorHAnsi"/>
          <w:sz w:val="24"/>
          <w:szCs w:val="24"/>
        </w:rPr>
        <w:t xml:space="preserve"> e escrever no </w:t>
      </w:r>
      <w:proofErr w:type="spellStart"/>
      <w:r w:rsidRPr="00FA6E02">
        <w:rPr>
          <w:rFonts w:asciiTheme="majorHAnsi" w:hAnsiTheme="majorHAnsi" w:cstheme="majorHAnsi"/>
          <w:sz w:val="24"/>
          <w:szCs w:val="24"/>
        </w:rPr>
        <w:t>tail</w:t>
      </w:r>
      <w:proofErr w:type="spellEnd"/>
      <w:r w:rsidRPr="00FA6E02">
        <w:rPr>
          <w:rFonts w:asciiTheme="majorHAnsi" w:hAnsiTheme="majorHAnsi" w:cstheme="majorHAnsi"/>
          <w:sz w:val="24"/>
          <w:szCs w:val="24"/>
        </w:rPr>
        <w:t xml:space="preserve">, sem deslocar o restante conteúdo. Num vetor de inteiros </w:t>
      </w:r>
      <w:r w:rsidR="00776C05" w:rsidRPr="00833401">
        <w:rPr>
          <w:rFonts w:asciiTheme="majorHAnsi" w:hAnsiTheme="majorHAnsi" w:cstheme="majorHAnsi"/>
          <w:sz w:val="24"/>
          <w:szCs w:val="24"/>
        </w:rPr>
        <w:t>normal</w:t>
      </w:r>
      <w:r w:rsidRPr="00FA6E02">
        <w:rPr>
          <w:rFonts w:asciiTheme="majorHAnsi" w:hAnsiTheme="majorHAnsi" w:cstheme="majorHAnsi"/>
          <w:sz w:val="24"/>
          <w:szCs w:val="24"/>
        </w:rPr>
        <w:t xml:space="preserve">, cada remoção no início requer deslocar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Θ</m:t>
        </m:r>
        <m:r>
          <w:rPr>
            <w:rFonts w:ascii="Cambria Math" w:hAnsi="Cambria Math" w:cstheme="majorHAnsi"/>
            <w:sz w:val="24"/>
            <w:szCs w:val="24"/>
          </w:rPr>
          <m:t>(n)</m:t>
        </m:r>
      </m:oMath>
      <w:r w:rsidRPr="00FA6E02">
        <w:rPr>
          <w:rFonts w:asciiTheme="majorHAnsi" w:hAnsiTheme="majorHAnsi" w:cstheme="majorHAnsi"/>
          <w:sz w:val="24"/>
          <w:szCs w:val="24"/>
        </w:rPr>
        <w:t xml:space="preserve">elementos; um lote de </w:t>
      </w:r>
      <m:oMath>
        <m:r>
          <w:rPr>
            <w:rFonts w:ascii="Cambria Math" w:hAnsi="Cambria Math" w:cstheme="majorHAnsi"/>
            <w:sz w:val="24"/>
            <w:szCs w:val="24"/>
          </w:rPr>
          <m:t>k</m:t>
        </m:r>
        <m:r>
          <w:rPr>
            <w:rFonts w:ascii="Cambria Math" w:hAnsi="Cambria Math" w:cstheme="majorHAnsi"/>
            <w:sz w:val="24"/>
            <w:szCs w:val="24"/>
          </w:rPr>
          <m:t xml:space="preserve"> </m:t>
        </m:r>
      </m:oMath>
      <w:r w:rsidRPr="00FA6E02">
        <w:rPr>
          <w:rFonts w:asciiTheme="majorHAnsi" w:hAnsiTheme="majorHAnsi" w:cstheme="majorHAnsi"/>
          <w:sz w:val="24"/>
          <w:szCs w:val="24"/>
        </w:rPr>
        <w:t xml:space="preserve">expirados custa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Θ</m:t>
        </m:r>
        <m:r>
          <w:rPr>
            <w:rFonts w:ascii="Cambria Math" w:hAnsi="Cambria Math" w:cstheme="majorHAnsi"/>
            <w:sz w:val="24"/>
            <w:szCs w:val="24"/>
          </w:rPr>
          <m:t>(k⋅n)</m:t>
        </m:r>
      </m:oMath>
      <w:r w:rsidRPr="00FA6E02">
        <w:rPr>
          <w:rFonts w:asciiTheme="majorHAnsi" w:hAnsiTheme="majorHAnsi" w:cstheme="majorHAnsi"/>
          <w:sz w:val="24"/>
          <w:szCs w:val="24"/>
        </w:rPr>
        <w:t xml:space="preserve">, </w:t>
      </w:r>
      <w:r w:rsidR="00B42A46" w:rsidRPr="00833401">
        <w:rPr>
          <w:rFonts w:asciiTheme="majorHAnsi" w:hAnsiTheme="majorHAnsi" w:cstheme="majorHAnsi"/>
          <w:sz w:val="24"/>
          <w:szCs w:val="24"/>
        </w:rPr>
        <w:t>baixando</w:t>
      </w:r>
      <w:r w:rsidRPr="00FA6E02">
        <w:rPr>
          <w:rFonts w:asciiTheme="majorHAnsi" w:hAnsiTheme="majorHAnsi" w:cstheme="majorHAnsi"/>
          <w:sz w:val="24"/>
          <w:szCs w:val="24"/>
        </w:rPr>
        <w:t xml:space="preserve"> o desempenho.</w:t>
      </w:r>
    </w:p>
    <w:p w14:paraId="02F39AD4" w14:textId="64047DD7" w:rsidR="00FA6E02" w:rsidRPr="00FA6E02" w:rsidRDefault="00FA6E02" w:rsidP="00FA6E02">
      <w:pPr>
        <w:rPr>
          <w:rFonts w:asciiTheme="majorHAnsi" w:hAnsiTheme="majorHAnsi" w:cstheme="majorHAnsi"/>
          <w:sz w:val="24"/>
          <w:szCs w:val="24"/>
        </w:rPr>
      </w:pPr>
      <w:r w:rsidRPr="00FA6E02">
        <w:rPr>
          <w:rFonts w:asciiTheme="majorHAnsi" w:hAnsiTheme="majorHAnsi" w:cstheme="majorHAnsi"/>
          <w:b/>
          <w:bCs/>
          <w:sz w:val="24"/>
          <w:szCs w:val="24"/>
        </w:rPr>
        <w:t>Conclusão de eficiência:</w:t>
      </w:r>
      <w:r w:rsidRPr="00FA6E02">
        <w:rPr>
          <w:rFonts w:asciiTheme="majorHAnsi" w:hAnsiTheme="majorHAnsi" w:cstheme="majorHAnsi"/>
          <w:sz w:val="24"/>
          <w:szCs w:val="24"/>
        </w:rPr>
        <w:br/>
        <w:t xml:space="preserve">Para um fluxo com expirações frequentes, o custo total com </w:t>
      </w:r>
      <w:proofErr w:type="spellStart"/>
      <w:r w:rsidRPr="00FA6E02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FA6E02">
        <w:rPr>
          <w:rFonts w:asciiTheme="majorHAnsi" w:hAnsiTheme="majorHAnsi" w:cstheme="majorHAnsi"/>
          <w:sz w:val="24"/>
          <w:szCs w:val="24"/>
        </w:rPr>
        <w:t xml:space="preserve"> é </w:t>
      </w:r>
      <m:oMath>
        <m:acc>
          <m:accPr>
            <m:chr m:val="̃"/>
            <m:ctrlPr>
              <w:rPr>
                <w:rFonts w:ascii="Cambria Math" w:hAnsi="Cambria Math" w:cstheme="majorHAnsi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HAnsi"/>
                <w:sz w:val="24"/>
                <w:szCs w:val="24"/>
              </w:rPr>
              <m:t>O</m:t>
            </m:r>
          </m:e>
        </m:acc>
        <m:r>
          <w:rPr>
            <w:rFonts w:ascii="Cambria Math" w:hAnsi="Cambria Math" w:cstheme="majorHAnsi"/>
            <w:sz w:val="24"/>
            <w:szCs w:val="24"/>
          </w:rPr>
          <m:t>(N)</m:t>
        </m:r>
      </m:oMath>
      <w:r w:rsidRPr="00FA6E02">
        <w:rPr>
          <w:rFonts w:asciiTheme="majorHAnsi" w:hAnsiTheme="majorHAnsi" w:cstheme="majorHAnsi"/>
          <w:sz w:val="24"/>
          <w:szCs w:val="24"/>
        </w:rPr>
        <w:t xml:space="preserve">(número de operações), enquanto com um array simples cresce para </w:t>
      </w:r>
      <m:oMath>
        <m:r>
          <m:rPr>
            <m:sty m:val="p"/>
          </m:rPr>
          <w:rPr>
            <w:rFonts w:ascii="Cambria Math" w:hAnsi="Cambria Math" w:cstheme="majorHAnsi"/>
            <w:sz w:val="24"/>
            <w:szCs w:val="24"/>
          </w:rPr>
          <m:t>Θ</m:t>
        </m:r>
        <m:r>
          <w:rPr>
            <w:rFonts w:ascii="Cambria Math" w:hAnsi="Cambria Math" w:cstheme="majorHAnsi"/>
            <w:sz w:val="24"/>
            <w:szCs w:val="24"/>
          </w:rPr>
          <m:t>(N⋅n)</m:t>
        </m:r>
      </m:oMath>
      <w:r w:rsidRPr="00FA6E02">
        <w:rPr>
          <w:rFonts w:asciiTheme="majorHAnsi" w:hAnsiTheme="majorHAnsi" w:cstheme="majorHAnsi"/>
          <w:sz w:val="24"/>
          <w:szCs w:val="24"/>
        </w:rPr>
        <w:t xml:space="preserve">devido às deslocações. Assim, uma fila de eventos com time-outs é mais eficiente e, portanto, mais apropriada com </w:t>
      </w:r>
      <w:proofErr w:type="spellStart"/>
      <w:r w:rsidRPr="00FA6E02">
        <w:rPr>
          <w:rFonts w:asciiTheme="majorHAnsi" w:hAnsiTheme="majorHAnsi" w:cstheme="majorHAnsi"/>
          <w:sz w:val="24"/>
          <w:szCs w:val="24"/>
        </w:rPr>
        <w:t>FintList</w:t>
      </w:r>
      <w:proofErr w:type="spellEnd"/>
      <w:r w:rsidRPr="00FA6E02">
        <w:rPr>
          <w:rFonts w:asciiTheme="majorHAnsi" w:hAnsiTheme="majorHAnsi" w:cstheme="majorHAnsi"/>
          <w:sz w:val="24"/>
          <w:szCs w:val="24"/>
        </w:rPr>
        <w:t xml:space="preserve"> do que com um vetor de inteiros.</w:t>
      </w:r>
    </w:p>
    <w:p w14:paraId="59E4FE71" w14:textId="77777777" w:rsidR="00493CF6" w:rsidRPr="00FA6E02" w:rsidRDefault="00493CF6" w:rsidP="00493CF6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sectPr w:rsidR="00493CF6" w:rsidRPr="00FA6E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Citao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TextodemacroCart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decon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deco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Textodemac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deco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B200A"/>
    <w:multiLevelType w:val="hybridMultilevel"/>
    <w:tmpl w:val="9D6848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3F4AAB"/>
    <w:multiLevelType w:val="multilevel"/>
    <w:tmpl w:val="68C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D4213"/>
    <w:multiLevelType w:val="multilevel"/>
    <w:tmpl w:val="36A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C23D5"/>
    <w:multiLevelType w:val="hybridMultilevel"/>
    <w:tmpl w:val="B322B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3068F"/>
    <w:multiLevelType w:val="multilevel"/>
    <w:tmpl w:val="AD2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03FED"/>
    <w:multiLevelType w:val="multilevel"/>
    <w:tmpl w:val="4DB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645CA"/>
    <w:multiLevelType w:val="multilevel"/>
    <w:tmpl w:val="2BA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641A9"/>
    <w:multiLevelType w:val="multilevel"/>
    <w:tmpl w:val="69D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13335"/>
    <w:multiLevelType w:val="multilevel"/>
    <w:tmpl w:val="85D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50CEB"/>
    <w:multiLevelType w:val="multilevel"/>
    <w:tmpl w:val="7DB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62553"/>
    <w:multiLevelType w:val="multilevel"/>
    <w:tmpl w:val="1AA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8261F"/>
    <w:multiLevelType w:val="multilevel"/>
    <w:tmpl w:val="3D1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008204">
    <w:abstractNumId w:val="8"/>
  </w:num>
  <w:num w:numId="2" w16cid:durableId="1354456871">
    <w:abstractNumId w:val="6"/>
  </w:num>
  <w:num w:numId="3" w16cid:durableId="1880049502">
    <w:abstractNumId w:val="5"/>
  </w:num>
  <w:num w:numId="4" w16cid:durableId="1688825698">
    <w:abstractNumId w:val="4"/>
  </w:num>
  <w:num w:numId="5" w16cid:durableId="882794403">
    <w:abstractNumId w:val="7"/>
  </w:num>
  <w:num w:numId="6" w16cid:durableId="670572355">
    <w:abstractNumId w:val="3"/>
  </w:num>
  <w:num w:numId="7" w16cid:durableId="1938636784">
    <w:abstractNumId w:val="2"/>
  </w:num>
  <w:num w:numId="8" w16cid:durableId="1985770537">
    <w:abstractNumId w:val="1"/>
  </w:num>
  <w:num w:numId="9" w16cid:durableId="895435191">
    <w:abstractNumId w:val="0"/>
  </w:num>
  <w:num w:numId="10" w16cid:durableId="1724717638">
    <w:abstractNumId w:val="17"/>
  </w:num>
  <w:num w:numId="11" w16cid:durableId="837812786">
    <w:abstractNumId w:val="14"/>
  </w:num>
  <w:num w:numId="12" w16cid:durableId="1551182749">
    <w:abstractNumId w:val="18"/>
  </w:num>
  <w:num w:numId="13" w16cid:durableId="232543421">
    <w:abstractNumId w:val="20"/>
  </w:num>
  <w:num w:numId="14" w16cid:durableId="2044012643">
    <w:abstractNumId w:val="11"/>
  </w:num>
  <w:num w:numId="15" w16cid:durableId="590161391">
    <w:abstractNumId w:val="13"/>
  </w:num>
  <w:num w:numId="16" w16cid:durableId="1894730379">
    <w:abstractNumId w:val="10"/>
  </w:num>
  <w:num w:numId="17" w16cid:durableId="1540699200">
    <w:abstractNumId w:val="19"/>
  </w:num>
  <w:num w:numId="18" w16cid:durableId="1879078231">
    <w:abstractNumId w:val="15"/>
  </w:num>
  <w:num w:numId="19" w16cid:durableId="1776056178">
    <w:abstractNumId w:val="12"/>
  </w:num>
  <w:num w:numId="20" w16cid:durableId="1232930825">
    <w:abstractNumId w:val="16"/>
  </w:num>
  <w:num w:numId="21" w16cid:durableId="14139715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90"/>
    <w:rsid w:val="000248A7"/>
    <w:rsid w:val="00026373"/>
    <w:rsid w:val="00034616"/>
    <w:rsid w:val="00036279"/>
    <w:rsid w:val="0006063C"/>
    <w:rsid w:val="00076DFD"/>
    <w:rsid w:val="00077C98"/>
    <w:rsid w:val="00090A3F"/>
    <w:rsid w:val="0009773D"/>
    <w:rsid w:val="000B67B1"/>
    <w:rsid w:val="000C1E84"/>
    <w:rsid w:val="000C59EB"/>
    <w:rsid w:val="000D1987"/>
    <w:rsid w:val="000D5C9E"/>
    <w:rsid w:val="000E3EF6"/>
    <w:rsid w:val="000E53E3"/>
    <w:rsid w:val="00115A1B"/>
    <w:rsid w:val="00143689"/>
    <w:rsid w:val="00146F87"/>
    <w:rsid w:val="0015074B"/>
    <w:rsid w:val="00152A48"/>
    <w:rsid w:val="001657E4"/>
    <w:rsid w:val="001A208B"/>
    <w:rsid w:val="001B2119"/>
    <w:rsid w:val="001B29B0"/>
    <w:rsid w:val="001C3C44"/>
    <w:rsid w:val="001D218F"/>
    <w:rsid w:val="001E664A"/>
    <w:rsid w:val="001F4FF5"/>
    <w:rsid w:val="002045F8"/>
    <w:rsid w:val="002164E6"/>
    <w:rsid w:val="0021727C"/>
    <w:rsid w:val="00231157"/>
    <w:rsid w:val="00237F1B"/>
    <w:rsid w:val="002503FC"/>
    <w:rsid w:val="002618E4"/>
    <w:rsid w:val="00270454"/>
    <w:rsid w:val="0029639D"/>
    <w:rsid w:val="002A7784"/>
    <w:rsid w:val="002C0560"/>
    <w:rsid w:val="002C6111"/>
    <w:rsid w:val="002D0506"/>
    <w:rsid w:val="002D2A3E"/>
    <w:rsid w:val="002D6B09"/>
    <w:rsid w:val="002E42B6"/>
    <w:rsid w:val="002F2D80"/>
    <w:rsid w:val="00301C13"/>
    <w:rsid w:val="00326F90"/>
    <w:rsid w:val="003344A2"/>
    <w:rsid w:val="00343CA6"/>
    <w:rsid w:val="00344F06"/>
    <w:rsid w:val="003566CA"/>
    <w:rsid w:val="003661BB"/>
    <w:rsid w:val="00373668"/>
    <w:rsid w:val="00390001"/>
    <w:rsid w:val="003D29E4"/>
    <w:rsid w:val="003E2715"/>
    <w:rsid w:val="003E5B9B"/>
    <w:rsid w:val="004073C6"/>
    <w:rsid w:val="00421A32"/>
    <w:rsid w:val="00424FA1"/>
    <w:rsid w:val="00440473"/>
    <w:rsid w:val="004541A1"/>
    <w:rsid w:val="00471D67"/>
    <w:rsid w:val="00493CF6"/>
    <w:rsid w:val="00494C3B"/>
    <w:rsid w:val="004951B1"/>
    <w:rsid w:val="004A4734"/>
    <w:rsid w:val="004C7187"/>
    <w:rsid w:val="00504FDF"/>
    <w:rsid w:val="005050B5"/>
    <w:rsid w:val="00505E4C"/>
    <w:rsid w:val="00512DDF"/>
    <w:rsid w:val="00513FE8"/>
    <w:rsid w:val="00520909"/>
    <w:rsid w:val="005474A1"/>
    <w:rsid w:val="00570E69"/>
    <w:rsid w:val="005B0CDC"/>
    <w:rsid w:val="005C5CAC"/>
    <w:rsid w:val="005C66D8"/>
    <w:rsid w:val="005F132C"/>
    <w:rsid w:val="00602867"/>
    <w:rsid w:val="006030CB"/>
    <w:rsid w:val="006256E6"/>
    <w:rsid w:val="00633BB5"/>
    <w:rsid w:val="00637827"/>
    <w:rsid w:val="006504B9"/>
    <w:rsid w:val="00654EA4"/>
    <w:rsid w:val="00692C35"/>
    <w:rsid w:val="00695E84"/>
    <w:rsid w:val="006C3036"/>
    <w:rsid w:val="006D1505"/>
    <w:rsid w:val="006D57B6"/>
    <w:rsid w:val="006E701C"/>
    <w:rsid w:val="006F425E"/>
    <w:rsid w:val="00707CC9"/>
    <w:rsid w:val="00726A72"/>
    <w:rsid w:val="00743F95"/>
    <w:rsid w:val="00744663"/>
    <w:rsid w:val="00760055"/>
    <w:rsid w:val="00761E57"/>
    <w:rsid w:val="0076314B"/>
    <w:rsid w:val="00776C05"/>
    <w:rsid w:val="00776D75"/>
    <w:rsid w:val="00793D1E"/>
    <w:rsid w:val="007957F1"/>
    <w:rsid w:val="007A2F4C"/>
    <w:rsid w:val="007A3F85"/>
    <w:rsid w:val="007A6C65"/>
    <w:rsid w:val="007E0A56"/>
    <w:rsid w:val="007E503C"/>
    <w:rsid w:val="007E5AF4"/>
    <w:rsid w:val="007F1D53"/>
    <w:rsid w:val="007F2196"/>
    <w:rsid w:val="007F4E38"/>
    <w:rsid w:val="00812340"/>
    <w:rsid w:val="0083168C"/>
    <w:rsid w:val="00833401"/>
    <w:rsid w:val="00834C78"/>
    <w:rsid w:val="00863170"/>
    <w:rsid w:val="008C5767"/>
    <w:rsid w:val="008E6B55"/>
    <w:rsid w:val="00904137"/>
    <w:rsid w:val="009066FA"/>
    <w:rsid w:val="00942812"/>
    <w:rsid w:val="00951C5F"/>
    <w:rsid w:val="00952FED"/>
    <w:rsid w:val="00963155"/>
    <w:rsid w:val="009703ED"/>
    <w:rsid w:val="0097259E"/>
    <w:rsid w:val="00980AA8"/>
    <w:rsid w:val="009A10C4"/>
    <w:rsid w:val="009A687F"/>
    <w:rsid w:val="009B5CA0"/>
    <w:rsid w:val="009C5CF5"/>
    <w:rsid w:val="009D0030"/>
    <w:rsid w:val="009D3124"/>
    <w:rsid w:val="009E7B55"/>
    <w:rsid w:val="009F67C4"/>
    <w:rsid w:val="00A06C76"/>
    <w:rsid w:val="00A173B0"/>
    <w:rsid w:val="00A205DA"/>
    <w:rsid w:val="00A2651B"/>
    <w:rsid w:val="00A41088"/>
    <w:rsid w:val="00A42AF2"/>
    <w:rsid w:val="00A46358"/>
    <w:rsid w:val="00A46438"/>
    <w:rsid w:val="00A50CFC"/>
    <w:rsid w:val="00A63B3D"/>
    <w:rsid w:val="00A67300"/>
    <w:rsid w:val="00A80E28"/>
    <w:rsid w:val="00A975AA"/>
    <w:rsid w:val="00AA1D8D"/>
    <w:rsid w:val="00AC26F9"/>
    <w:rsid w:val="00AD202B"/>
    <w:rsid w:val="00B0381D"/>
    <w:rsid w:val="00B0617E"/>
    <w:rsid w:val="00B103F4"/>
    <w:rsid w:val="00B10BDC"/>
    <w:rsid w:val="00B125E2"/>
    <w:rsid w:val="00B20BD3"/>
    <w:rsid w:val="00B222A4"/>
    <w:rsid w:val="00B333E8"/>
    <w:rsid w:val="00B36161"/>
    <w:rsid w:val="00B42A46"/>
    <w:rsid w:val="00B47730"/>
    <w:rsid w:val="00B71486"/>
    <w:rsid w:val="00B748F2"/>
    <w:rsid w:val="00B80EF0"/>
    <w:rsid w:val="00B84C8B"/>
    <w:rsid w:val="00BA7FEA"/>
    <w:rsid w:val="00BC05E5"/>
    <w:rsid w:val="00BC191A"/>
    <w:rsid w:val="00BC3961"/>
    <w:rsid w:val="00BD132B"/>
    <w:rsid w:val="00BE6602"/>
    <w:rsid w:val="00C03EE3"/>
    <w:rsid w:val="00C11392"/>
    <w:rsid w:val="00C37F69"/>
    <w:rsid w:val="00C4669F"/>
    <w:rsid w:val="00C47168"/>
    <w:rsid w:val="00C50595"/>
    <w:rsid w:val="00C81FB9"/>
    <w:rsid w:val="00C830A1"/>
    <w:rsid w:val="00C84641"/>
    <w:rsid w:val="00C9563F"/>
    <w:rsid w:val="00CA3853"/>
    <w:rsid w:val="00CB0664"/>
    <w:rsid w:val="00CB17E1"/>
    <w:rsid w:val="00CD0C0F"/>
    <w:rsid w:val="00CD1486"/>
    <w:rsid w:val="00CD7313"/>
    <w:rsid w:val="00CE6DFF"/>
    <w:rsid w:val="00D5197A"/>
    <w:rsid w:val="00D66037"/>
    <w:rsid w:val="00D71B2C"/>
    <w:rsid w:val="00D93491"/>
    <w:rsid w:val="00DA50EC"/>
    <w:rsid w:val="00DB0AAB"/>
    <w:rsid w:val="00DB28FC"/>
    <w:rsid w:val="00DC7C06"/>
    <w:rsid w:val="00DE1261"/>
    <w:rsid w:val="00DF0079"/>
    <w:rsid w:val="00DF4594"/>
    <w:rsid w:val="00E03043"/>
    <w:rsid w:val="00E03A0A"/>
    <w:rsid w:val="00E15ABE"/>
    <w:rsid w:val="00E16EFE"/>
    <w:rsid w:val="00E22CCE"/>
    <w:rsid w:val="00E7094F"/>
    <w:rsid w:val="00E70B36"/>
    <w:rsid w:val="00E76891"/>
    <w:rsid w:val="00E81F39"/>
    <w:rsid w:val="00E835C9"/>
    <w:rsid w:val="00E83D44"/>
    <w:rsid w:val="00E849CC"/>
    <w:rsid w:val="00E957A9"/>
    <w:rsid w:val="00E96CDB"/>
    <w:rsid w:val="00EC1B36"/>
    <w:rsid w:val="00EC79E3"/>
    <w:rsid w:val="00ED12F4"/>
    <w:rsid w:val="00ED41FA"/>
    <w:rsid w:val="00EE1F07"/>
    <w:rsid w:val="00EF100C"/>
    <w:rsid w:val="00F01704"/>
    <w:rsid w:val="00F052C5"/>
    <w:rsid w:val="00F064E3"/>
    <w:rsid w:val="00F14CDB"/>
    <w:rsid w:val="00F212F6"/>
    <w:rsid w:val="00F25460"/>
    <w:rsid w:val="00F267EE"/>
    <w:rsid w:val="00F27C9F"/>
    <w:rsid w:val="00F41727"/>
    <w:rsid w:val="00F70961"/>
    <w:rsid w:val="00FA2EC7"/>
    <w:rsid w:val="00FA6E02"/>
    <w:rsid w:val="00FB3FE5"/>
    <w:rsid w:val="00FC693F"/>
    <w:rsid w:val="00F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00"/>
  <w15:docId w15:val="{DC22D130-FBA0-FF4C-AF06-6A37FB45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168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D7313"/>
    <w:rPr>
      <w:rFonts w:ascii="Times New Roman" w:hAnsi="Times New Roman" w:cs="Times New Roman"/>
      <w:sz w:val="24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A3F85"/>
    <w:rPr>
      <w:color w:val="666666"/>
    </w:rPr>
  </w:style>
  <w:style w:type="paragraph" w:customStyle="1" w:styleId="msonormal0">
    <w:name w:val="msonormal"/>
    <w:basedOn w:val="Normal"/>
    <w:rsid w:val="009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8</Pages>
  <Words>1243</Words>
  <Characters>7089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216</cp:revision>
  <dcterms:created xsi:type="dcterms:W3CDTF">2013-12-23T23:15:00Z</dcterms:created>
  <dcterms:modified xsi:type="dcterms:W3CDTF">2025-10-27T05:55:00Z</dcterms:modified>
  <cp:category/>
</cp:coreProperties>
</file>
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AF3FB" w14:textId="77777777" w:rsidR="009F67C4" w:rsidRPr="001B2119" w:rsidRDefault="00795DBE" w:rsidP="001B2119">
      <w:pPr>
        <w:pStyle w:val="Ttulo"/>
        <w:jc w:val="center"/>
        <w:rPr>
          <w:lang w:val="pt-PT"/>
        </w:rPr>
      </w:pPr>
      <w:bookmarkStart w:id="0" w:name="_Hlk211718552"/>
      <w:bookmarkEnd w:id="0"/>
      <w:r w:rsidRPr="001B2119">
        <w:rPr>
          <w:lang w:val="pt-PT"/>
        </w:rPr>
        <w:t>Universidade do Algarve</w:t>
      </w:r>
    </w:p>
    <w:p w14:paraId="7D9E99FB" w14:textId="6CA45FD2" w:rsidR="009F67C4" w:rsidRPr="001B2119" w:rsidRDefault="00C830A1" w:rsidP="001B2119">
      <w:pPr>
        <w:pStyle w:val="Subttulo"/>
        <w:jc w:val="center"/>
        <w:rPr>
          <w:lang w:val="pt-PT"/>
        </w:rPr>
      </w:pPr>
      <w:r>
        <w:rPr>
          <w:lang w:val="pt-PT"/>
        </w:rPr>
        <w:t xml:space="preserve">Faculdade </w:t>
      </w:r>
      <w:r w:rsidRPr="001B2119">
        <w:rPr>
          <w:lang w:val="pt-PT"/>
        </w:rPr>
        <w:t>de Ciências e Tecnologia</w:t>
      </w:r>
    </w:p>
    <w:p w14:paraId="48861C0F" w14:textId="209AB2F4" w:rsidR="009F67C4" w:rsidRPr="001B2119" w:rsidRDefault="00795DBE" w:rsidP="001B2119">
      <w:pPr>
        <w:pStyle w:val="Subttulo"/>
        <w:jc w:val="center"/>
        <w:rPr>
          <w:lang w:val="pt-PT"/>
        </w:rPr>
      </w:pPr>
      <w:r w:rsidRPr="001B2119">
        <w:rPr>
          <w:lang w:val="pt-PT"/>
        </w:rPr>
        <w:t xml:space="preserve">Licenciatura em </w:t>
      </w:r>
      <w:r w:rsidR="001B2119">
        <w:rPr>
          <w:lang w:val="pt-PT"/>
        </w:rPr>
        <w:t>Engenharia Informática</w:t>
      </w:r>
    </w:p>
    <w:p w14:paraId="5BEF3840" w14:textId="77777777" w:rsidR="009F67C4" w:rsidRPr="001B2119" w:rsidRDefault="00795DBE">
      <w:pPr>
        <w:rPr>
          <w:lang w:val="pt-PT"/>
        </w:rPr>
      </w:pPr>
      <w:r w:rsidRPr="001B2119">
        <w:rPr>
          <w:lang w:val="pt-PT"/>
        </w:rPr>
        <w:br/>
      </w:r>
      <w:r w:rsidRPr="001B2119">
        <w:rPr>
          <w:lang w:val="pt-PT"/>
        </w:rPr>
        <w:br/>
      </w:r>
    </w:p>
    <w:p w14:paraId="034DD010" w14:textId="77777777" w:rsidR="009F67C4" w:rsidRPr="001B2119" w:rsidRDefault="00795DBE" w:rsidP="001B2119">
      <w:pPr>
        <w:pStyle w:val="Ttulo"/>
        <w:jc w:val="center"/>
        <w:rPr>
          <w:lang w:val="pt-PT"/>
        </w:rPr>
      </w:pPr>
      <w:r w:rsidRPr="001B2119">
        <w:rPr>
          <w:lang w:val="pt-PT"/>
        </w:rPr>
        <w:t>Análise Numérica I</w:t>
      </w:r>
    </w:p>
    <w:p w14:paraId="5B339D00" w14:textId="77777777" w:rsidR="009F67C4" w:rsidRPr="001B2119" w:rsidRDefault="00795DBE">
      <w:pPr>
        <w:rPr>
          <w:lang w:val="pt-PT"/>
        </w:rPr>
      </w:pPr>
      <w:r w:rsidRPr="001B2119">
        <w:rPr>
          <w:lang w:val="pt-PT"/>
        </w:rPr>
        <w:br/>
      </w:r>
      <w:r w:rsidRPr="001B2119">
        <w:rPr>
          <w:lang w:val="pt-PT"/>
        </w:rPr>
        <w:br/>
      </w:r>
    </w:p>
    <w:p w14:paraId="661AE2C4" w14:textId="17945DC8" w:rsidR="009F67C4" w:rsidRPr="001B2119" w:rsidRDefault="00795DBE" w:rsidP="001B2119">
      <w:pPr>
        <w:pStyle w:val="Ttulo"/>
        <w:jc w:val="center"/>
        <w:rPr>
          <w:lang w:val="pt-PT"/>
        </w:rPr>
      </w:pPr>
      <w:r w:rsidRPr="001B2119">
        <w:rPr>
          <w:lang w:val="pt-PT"/>
        </w:rPr>
        <w:t xml:space="preserve">Trabalho </w:t>
      </w:r>
      <w:r w:rsidR="00A46438">
        <w:rPr>
          <w:lang w:val="pt-PT"/>
        </w:rPr>
        <w:t>2</w:t>
      </w:r>
      <w:r w:rsidR="001B2119">
        <w:rPr>
          <w:lang w:val="pt-PT"/>
        </w:rPr>
        <w:t xml:space="preserve"> – </w:t>
      </w:r>
      <w:r w:rsidR="00A46438">
        <w:rPr>
          <w:lang w:val="pt-PT"/>
        </w:rPr>
        <w:t>Equações Não Lineares</w:t>
      </w:r>
    </w:p>
    <w:p w14:paraId="307A5AE9" w14:textId="033FD729" w:rsidR="009F67C4" w:rsidRPr="001B2119" w:rsidRDefault="00A46438" w:rsidP="001B2119">
      <w:pPr>
        <w:pStyle w:val="Subttulo"/>
        <w:jc w:val="center"/>
        <w:rPr>
          <w:lang w:val="pt-PT"/>
        </w:rPr>
      </w:pPr>
      <w:r>
        <w:rPr>
          <w:lang w:val="pt-PT"/>
        </w:rPr>
        <w:t>Método da Bissecção, Método de Newton e Método da Secante</w:t>
      </w:r>
    </w:p>
    <w:p w14:paraId="60FE7116" w14:textId="77777777" w:rsidR="009F67C4" w:rsidRPr="001B2119" w:rsidRDefault="00795DBE">
      <w:pPr>
        <w:rPr>
          <w:lang w:val="pt-PT"/>
        </w:rPr>
      </w:pPr>
      <w:r w:rsidRPr="001B2119">
        <w:rPr>
          <w:lang w:val="pt-PT"/>
        </w:rPr>
        <w:br/>
      </w:r>
      <w:r w:rsidRPr="001B2119">
        <w:rPr>
          <w:lang w:val="pt-PT"/>
        </w:rPr>
        <w:br/>
      </w:r>
    </w:p>
    <w:p w14:paraId="1C454E08" w14:textId="00FADA8E" w:rsidR="009F67C4" w:rsidRPr="001B2119" w:rsidRDefault="001B2119">
      <w:pPr>
        <w:rPr>
          <w:lang w:val="pt-PT"/>
        </w:rPr>
      </w:pPr>
      <w:r>
        <w:rPr>
          <w:lang w:val="pt-PT"/>
        </w:rPr>
        <w:t>Realizado por</w:t>
      </w:r>
      <w:r w:rsidRPr="001B2119">
        <w:rPr>
          <w:lang w:val="pt-PT"/>
        </w:rPr>
        <w:t xml:space="preserve">: </w:t>
      </w:r>
      <w:r>
        <w:rPr>
          <w:lang w:val="pt-PT"/>
        </w:rPr>
        <w:t>João Andréz nº61066, Carlos Ferreira nº 71319, Diogo Freitas nº 90147, Diogo Carvalho nº 90247</w:t>
      </w:r>
    </w:p>
    <w:p w14:paraId="1273DD6D" w14:textId="101BB2F6" w:rsidR="009F67C4" w:rsidRPr="001B2119" w:rsidRDefault="00795DBE">
      <w:pPr>
        <w:rPr>
          <w:lang w:val="pt-PT"/>
        </w:rPr>
      </w:pPr>
      <w:r w:rsidRPr="001B2119">
        <w:rPr>
          <w:lang w:val="pt-PT"/>
        </w:rPr>
        <w:t xml:space="preserve">Docente: </w:t>
      </w:r>
      <w:r w:rsidR="001B2119">
        <w:rPr>
          <w:lang w:val="pt-PT"/>
        </w:rPr>
        <w:t>Hermenegildo Borges de Oliveira</w:t>
      </w:r>
    </w:p>
    <w:p w14:paraId="02025B5E" w14:textId="77777777" w:rsidR="009F67C4" w:rsidRPr="001B2119" w:rsidRDefault="00795DBE">
      <w:pPr>
        <w:rPr>
          <w:lang w:val="pt-PT"/>
        </w:rPr>
      </w:pPr>
      <w:r w:rsidRPr="001B2119">
        <w:rPr>
          <w:lang w:val="pt-PT"/>
        </w:rPr>
        <w:t>Ano Letivo: 2025/2026</w:t>
      </w:r>
    </w:p>
    <w:p w14:paraId="2F77E48A" w14:textId="77777777" w:rsidR="009F67C4" w:rsidRPr="001B2119" w:rsidRDefault="00795DBE">
      <w:pPr>
        <w:rPr>
          <w:lang w:val="pt-PT"/>
        </w:rPr>
      </w:pPr>
      <w:r w:rsidRPr="001B2119">
        <w:rPr>
          <w:lang w:val="pt-PT"/>
        </w:rPr>
        <w:br w:type="page"/>
      </w:r>
    </w:p>
    <w:p w14:paraId="25874F3D" w14:textId="77777777" w:rsidR="009F67C4" w:rsidRPr="001B2119" w:rsidRDefault="00795DBE">
      <w:pPr>
        <w:pStyle w:val="Ttulo1"/>
        <w:rPr>
          <w:lang w:val="pt-PT"/>
        </w:rPr>
      </w:pPr>
      <w:r w:rsidRPr="001B2119">
        <w:rPr>
          <w:lang w:val="pt-PT"/>
        </w:rPr>
        <w:lastRenderedPageBreak/>
        <w:t>Introdução</w:t>
      </w:r>
    </w:p>
    <w:p w14:paraId="1E6EDA2D" w14:textId="173FA564" w:rsidR="009F67C4" w:rsidRDefault="00795DBE" w:rsidP="00A46438">
      <w:pPr>
        <w:spacing w:line="360" w:lineRule="auto"/>
        <w:rPr>
          <w:lang w:val="pt-PT"/>
        </w:rPr>
      </w:pPr>
      <w:r w:rsidRPr="001B2119">
        <w:rPr>
          <w:lang w:val="pt-PT"/>
        </w:rPr>
        <w:t xml:space="preserve">O presente trabalho foi desenvolvido no âmbito da unidade curricular Análise Numérica I e tem como objetivo principal a implementação de </w:t>
      </w:r>
      <w:r w:rsidR="00726A72">
        <w:rPr>
          <w:lang w:val="pt-PT"/>
        </w:rPr>
        <w:t>três</w:t>
      </w:r>
      <w:r w:rsidRPr="001B2119">
        <w:rPr>
          <w:lang w:val="pt-PT"/>
        </w:rPr>
        <w:t xml:space="preserve"> programa</w:t>
      </w:r>
      <w:r w:rsidR="00726A72">
        <w:rPr>
          <w:lang w:val="pt-PT"/>
        </w:rPr>
        <w:t>s</w:t>
      </w:r>
      <w:r w:rsidR="002E42B6">
        <w:rPr>
          <w:lang w:val="pt-PT"/>
        </w:rPr>
        <w:t xml:space="preserve"> que</w:t>
      </w:r>
      <w:r w:rsidR="0076314B">
        <w:rPr>
          <w:lang w:val="pt-PT"/>
        </w:rPr>
        <w:t xml:space="preserve"> calculem</w:t>
      </w:r>
      <w:r w:rsidR="000B67B1">
        <w:rPr>
          <w:lang w:val="pt-PT"/>
        </w:rPr>
        <w:t xml:space="preserve"> valores aproximados de raízes de equações não lineares, e que</w:t>
      </w:r>
      <w:r w:rsidR="002E42B6">
        <w:rPr>
          <w:lang w:val="pt-PT"/>
        </w:rPr>
        <w:t xml:space="preserve"> são executados</w:t>
      </w:r>
      <w:r w:rsidR="009E7B55">
        <w:rPr>
          <w:lang w:val="pt-PT"/>
        </w:rPr>
        <w:t xml:space="preserve"> por um único que po</w:t>
      </w:r>
      <w:r w:rsidR="002F2D80">
        <w:rPr>
          <w:lang w:val="pt-PT"/>
        </w:rPr>
        <w:t>ssibilita ao utilizador a escolha de qual dos três usar.</w:t>
      </w:r>
    </w:p>
    <w:p w14:paraId="654C898D" w14:textId="6917D106" w:rsidR="009703ED" w:rsidRDefault="007E0A56" w:rsidP="00A46438">
      <w:pPr>
        <w:spacing w:line="360" w:lineRule="auto"/>
        <w:rPr>
          <w:lang w:val="pt-PT"/>
        </w:rPr>
      </w:pPr>
      <w:r>
        <w:rPr>
          <w:lang w:val="pt-PT"/>
        </w:rPr>
        <w:t xml:space="preserve">Os </w:t>
      </w:r>
      <w:r w:rsidR="00A2651B">
        <w:rPr>
          <w:lang w:val="pt-PT"/>
        </w:rPr>
        <w:t>três</w:t>
      </w:r>
      <w:r>
        <w:rPr>
          <w:lang w:val="pt-PT"/>
        </w:rPr>
        <w:t xml:space="preserve"> programas </w:t>
      </w:r>
      <w:r w:rsidR="00513FE8">
        <w:rPr>
          <w:lang w:val="pt-PT"/>
        </w:rPr>
        <w:t xml:space="preserve">visam implementar </w:t>
      </w:r>
      <w:r w:rsidR="00A2651B">
        <w:rPr>
          <w:lang w:val="pt-PT"/>
        </w:rPr>
        <w:t>os Métodos da Bissecção, de Newton e da Secante</w:t>
      </w:r>
      <w:r w:rsidR="009703ED">
        <w:rPr>
          <w:lang w:val="pt-PT"/>
        </w:rPr>
        <w:t xml:space="preserve">, com alguns </w:t>
      </w:r>
      <w:r w:rsidR="00B71486">
        <w:rPr>
          <w:lang w:val="pt-PT"/>
        </w:rPr>
        <w:t>parâmetros definidos, no Método da Bissecção</w:t>
      </w:r>
      <w:r w:rsidR="00504FDF">
        <w:rPr>
          <w:lang w:val="pt-PT"/>
        </w:rPr>
        <w:t xml:space="preserve">, o programa deve </w:t>
      </w:r>
      <w:r w:rsidR="002618E4" w:rsidRPr="002618E4">
        <w:rPr>
          <w:lang w:val="pt-PT"/>
        </w:rPr>
        <w:t>ser capaz de ir até às 20 iterações e de trabalhar com tolerância relativa inferior a 10</w:t>
      </w:r>
      <w:proofErr w:type="gramStart"/>
      <w:r w:rsidR="002618E4" w:rsidRPr="002618E4">
        <w:rPr>
          <w:lang w:val="pt-PT"/>
        </w:rPr>
        <w:t>^(</w:t>
      </w:r>
      <w:proofErr w:type="gramEnd"/>
      <w:r w:rsidR="002618E4" w:rsidRPr="002618E4">
        <w:rPr>
          <w:lang w:val="pt-PT"/>
        </w:rPr>
        <w:t>-5</w:t>
      </w:r>
      <w:r w:rsidR="002618E4">
        <w:rPr>
          <w:lang w:val="pt-PT"/>
        </w:rPr>
        <w:t xml:space="preserve">), </w:t>
      </w:r>
      <w:r w:rsidR="00942812">
        <w:rPr>
          <w:lang w:val="pt-PT"/>
        </w:rPr>
        <w:t xml:space="preserve">e </w:t>
      </w:r>
      <w:r w:rsidR="00003790">
        <w:rPr>
          <w:lang w:val="pt-PT"/>
        </w:rPr>
        <w:t>em ambos</w:t>
      </w:r>
      <w:r w:rsidR="00077C98">
        <w:rPr>
          <w:lang w:val="pt-PT"/>
        </w:rPr>
        <w:t xml:space="preserve"> </w:t>
      </w:r>
      <w:r w:rsidR="00E76891">
        <w:rPr>
          <w:lang w:val="pt-PT"/>
        </w:rPr>
        <w:t>os Métodos</w:t>
      </w:r>
      <w:r w:rsidR="00077C98">
        <w:rPr>
          <w:lang w:val="pt-PT"/>
        </w:rPr>
        <w:t xml:space="preserve"> o</w:t>
      </w:r>
      <w:r w:rsidR="002618E4">
        <w:rPr>
          <w:lang w:val="pt-PT"/>
        </w:rPr>
        <w:t xml:space="preserve"> de Newton</w:t>
      </w:r>
      <w:r w:rsidR="00FA2EC7">
        <w:rPr>
          <w:lang w:val="pt-PT"/>
        </w:rPr>
        <w:t xml:space="preserve"> </w:t>
      </w:r>
      <w:r w:rsidR="00077C98">
        <w:rPr>
          <w:lang w:val="pt-PT"/>
        </w:rPr>
        <w:t>e</w:t>
      </w:r>
      <w:r w:rsidR="00FA2EC7">
        <w:rPr>
          <w:lang w:val="pt-PT"/>
        </w:rPr>
        <w:t xml:space="preserve"> da Secante</w:t>
      </w:r>
      <w:r w:rsidR="002618E4">
        <w:rPr>
          <w:lang w:val="pt-PT"/>
        </w:rPr>
        <w:t>, deve</w:t>
      </w:r>
      <w:r w:rsidR="00077C98">
        <w:rPr>
          <w:lang w:val="pt-PT"/>
        </w:rPr>
        <w:t>m</w:t>
      </w:r>
      <w:r w:rsidR="002618E4">
        <w:rPr>
          <w:lang w:val="pt-PT"/>
        </w:rPr>
        <w:t xml:space="preserve"> </w:t>
      </w:r>
      <w:r w:rsidR="002618E4" w:rsidRPr="002618E4">
        <w:rPr>
          <w:lang w:val="pt-PT"/>
        </w:rPr>
        <w:t xml:space="preserve">ser </w:t>
      </w:r>
      <w:r w:rsidR="00E76891" w:rsidRPr="002618E4">
        <w:rPr>
          <w:lang w:val="pt-PT"/>
        </w:rPr>
        <w:t>capazes</w:t>
      </w:r>
      <w:r w:rsidR="002618E4" w:rsidRPr="002618E4">
        <w:rPr>
          <w:lang w:val="pt-PT"/>
        </w:rPr>
        <w:t xml:space="preserve"> de ir até às</w:t>
      </w:r>
      <w:r w:rsidR="002618E4">
        <w:rPr>
          <w:lang w:val="pt-PT"/>
        </w:rPr>
        <w:t xml:space="preserve"> </w:t>
      </w:r>
      <w:r w:rsidR="00942812" w:rsidRPr="00942812">
        <w:rPr>
          <w:lang w:val="pt-PT"/>
        </w:rPr>
        <w:t>10 iterações e de trabalhar com tolerância relativa inferior a 10</w:t>
      </w:r>
      <w:proofErr w:type="gramStart"/>
      <w:r w:rsidR="00942812" w:rsidRPr="00942812">
        <w:rPr>
          <w:lang w:val="pt-PT"/>
        </w:rPr>
        <w:t>^(</w:t>
      </w:r>
      <w:proofErr w:type="gramEnd"/>
      <w:r w:rsidR="00942812" w:rsidRPr="00942812">
        <w:rPr>
          <w:lang w:val="pt-PT"/>
        </w:rPr>
        <w:t>-9</w:t>
      </w:r>
      <w:proofErr w:type="gramStart"/>
      <w:r w:rsidR="00942812" w:rsidRPr="00942812">
        <w:rPr>
          <w:lang w:val="pt-PT"/>
        </w:rPr>
        <w:t>)</w:t>
      </w:r>
      <w:r w:rsidR="00942812">
        <w:rPr>
          <w:lang w:val="pt-PT"/>
        </w:rPr>
        <w:t xml:space="preserve"> </w:t>
      </w:r>
      <w:r w:rsidR="00077C98">
        <w:rPr>
          <w:lang w:val="pt-PT"/>
        </w:rPr>
        <w:t>.</w:t>
      </w:r>
      <w:proofErr w:type="gramEnd"/>
    </w:p>
    <w:p w14:paraId="3595B75F" w14:textId="51006181" w:rsidR="00077C98" w:rsidRDefault="001E664A" w:rsidP="00A46438">
      <w:pPr>
        <w:spacing w:line="360" w:lineRule="auto"/>
        <w:rPr>
          <w:lang w:val="pt-PT"/>
        </w:rPr>
      </w:pPr>
      <w:r>
        <w:rPr>
          <w:lang w:val="pt-PT"/>
        </w:rPr>
        <w:t>Neste trabalho</w:t>
      </w:r>
      <w:r w:rsidR="000C1E84">
        <w:rPr>
          <w:lang w:val="pt-PT"/>
        </w:rPr>
        <w:t>, irão estar presentes testes que verificam o funcionamento de todos os programas, bem como</w:t>
      </w:r>
      <w:r w:rsidR="00F25460">
        <w:rPr>
          <w:lang w:val="pt-PT"/>
        </w:rPr>
        <w:t xml:space="preserve"> uma verificação de resultados utilizando o </w:t>
      </w:r>
      <w:proofErr w:type="spellStart"/>
      <w:r w:rsidR="00F25460">
        <w:rPr>
          <w:lang w:val="pt-PT"/>
        </w:rPr>
        <w:t>Geogebra</w:t>
      </w:r>
      <w:proofErr w:type="spellEnd"/>
      <w:r w:rsidR="00DC7C06">
        <w:rPr>
          <w:lang w:val="pt-PT"/>
        </w:rPr>
        <w:t>.</w:t>
      </w:r>
    </w:p>
    <w:p w14:paraId="7C4AED6C" w14:textId="277602FE" w:rsidR="00DC7C06" w:rsidRPr="00942812" w:rsidRDefault="00DC7C06" w:rsidP="00A46438">
      <w:pPr>
        <w:spacing w:line="360" w:lineRule="auto"/>
        <w:rPr>
          <w:lang w:val="pt-PT"/>
        </w:rPr>
      </w:pPr>
      <w:r>
        <w:rPr>
          <w:lang w:val="pt-PT"/>
        </w:rPr>
        <w:t xml:space="preserve">Este trabalho, como um todo visa consolidar </w:t>
      </w:r>
      <w:r w:rsidR="00026373">
        <w:rPr>
          <w:lang w:val="pt-PT"/>
        </w:rPr>
        <w:t xml:space="preserve">a </w:t>
      </w:r>
      <w:r w:rsidR="009A687F">
        <w:rPr>
          <w:lang w:val="pt-PT"/>
        </w:rPr>
        <w:t xml:space="preserve">utilização destes </w:t>
      </w:r>
      <w:r w:rsidR="009B5CA0">
        <w:rPr>
          <w:lang w:val="pt-PT"/>
        </w:rPr>
        <w:t xml:space="preserve">três métodos, Bissecção, Newton e Secante, </w:t>
      </w:r>
      <w:r w:rsidR="003566CA">
        <w:rPr>
          <w:lang w:val="pt-PT"/>
        </w:rPr>
        <w:t xml:space="preserve">com as suas condições de aplicabilidade, </w:t>
      </w:r>
      <w:r w:rsidR="007A6C65">
        <w:rPr>
          <w:lang w:val="pt-PT"/>
        </w:rPr>
        <w:t xml:space="preserve">convergência e ordem, </w:t>
      </w:r>
      <w:r w:rsidR="00EE1F07">
        <w:rPr>
          <w:lang w:val="pt-PT"/>
        </w:rPr>
        <w:t>lidar com o erro relativo</w:t>
      </w:r>
      <w:r w:rsidR="00F01704">
        <w:rPr>
          <w:lang w:val="pt-PT"/>
        </w:rPr>
        <w:t xml:space="preserve"> e garantir a robustez e eficiência dos programas.</w:t>
      </w:r>
    </w:p>
    <w:p w14:paraId="1CD797D5" w14:textId="432DE5CF" w:rsidR="009F67C4" w:rsidRDefault="00795DBE" w:rsidP="00A46438">
      <w:pPr>
        <w:pStyle w:val="Ttulo1"/>
        <w:rPr>
          <w:lang w:val="pt-PT"/>
        </w:rPr>
      </w:pPr>
      <w:r w:rsidRPr="001B2119">
        <w:rPr>
          <w:lang w:val="pt-PT"/>
        </w:rPr>
        <w:t>Código</w:t>
      </w:r>
    </w:p>
    <w:p w14:paraId="144BE588" w14:textId="243C1950" w:rsidR="00A46438" w:rsidRPr="00A46438" w:rsidRDefault="00A46438" w:rsidP="00A46438">
      <w:pPr>
        <w:jc w:val="center"/>
        <w:rPr>
          <w:lang w:val="pt-PT"/>
        </w:rPr>
      </w:pPr>
      <w:r>
        <w:rPr>
          <w:lang w:val="pt-PT"/>
        </w:rPr>
        <w:t>Main.py</w:t>
      </w:r>
    </w:p>
    <w:p w14:paraId="60FFBC92" w14:textId="77777777" w:rsidR="00DB28FC" w:rsidRPr="00E16EFE" w:rsidRDefault="00DB28FC" w:rsidP="00B91946">
      <w:pPr>
        <w:pStyle w:val="Textosimples"/>
        <w:rPr>
          <w:rFonts w:ascii="Courier New" w:hAnsi="Courier New" w:cs="Courier New"/>
          <w:lang w:val="pt-BR"/>
        </w:rPr>
      </w:pPr>
      <w:r w:rsidRPr="00E16EFE">
        <w:rPr>
          <w:rFonts w:ascii="Courier New" w:hAnsi="Courier New" w:cs="Courier New"/>
          <w:lang w:val="pt-BR"/>
        </w:rPr>
        <w:t># TRABALHO 2</w:t>
      </w:r>
    </w:p>
    <w:p w14:paraId="4DF20CCC" w14:textId="5F7B6B1F" w:rsidR="00DB28FC" w:rsidRPr="00E16EFE" w:rsidRDefault="00DB28FC" w:rsidP="00B91946">
      <w:pPr>
        <w:pStyle w:val="Textosimples"/>
        <w:rPr>
          <w:rFonts w:ascii="Courier New" w:hAnsi="Courier New" w:cs="Courier New"/>
          <w:lang w:val="pt-BR"/>
        </w:rPr>
      </w:pPr>
      <w:r w:rsidRPr="00E16EFE">
        <w:rPr>
          <w:rFonts w:ascii="Courier New" w:hAnsi="Courier New" w:cs="Courier New"/>
          <w:lang w:val="pt-BR"/>
        </w:rPr>
        <w:t># João Andréz - 61066</w:t>
      </w:r>
    </w:p>
    <w:p w14:paraId="59E1CD31" w14:textId="77777777" w:rsidR="00DB28FC" w:rsidRPr="00E16EFE" w:rsidRDefault="00DB28FC" w:rsidP="00B91946">
      <w:pPr>
        <w:pStyle w:val="Textosimples"/>
        <w:rPr>
          <w:rFonts w:ascii="Courier New" w:hAnsi="Courier New" w:cs="Courier New"/>
          <w:lang w:val="pt-BR"/>
        </w:rPr>
      </w:pPr>
      <w:r w:rsidRPr="00E16EFE">
        <w:rPr>
          <w:rFonts w:ascii="Courier New" w:hAnsi="Courier New" w:cs="Courier New"/>
          <w:lang w:val="pt-BR"/>
        </w:rPr>
        <w:t># Carlos Ferreira - 71319</w:t>
      </w:r>
    </w:p>
    <w:p w14:paraId="4689BDE5" w14:textId="77777777" w:rsidR="00DB28FC" w:rsidRPr="00E16EFE" w:rsidRDefault="00DB28FC" w:rsidP="00B91946">
      <w:pPr>
        <w:pStyle w:val="Textosimples"/>
        <w:rPr>
          <w:rFonts w:ascii="Courier New" w:hAnsi="Courier New" w:cs="Courier New"/>
          <w:lang w:val="pt-BR"/>
        </w:rPr>
      </w:pPr>
      <w:r w:rsidRPr="00E16EFE">
        <w:rPr>
          <w:rFonts w:ascii="Courier New" w:hAnsi="Courier New" w:cs="Courier New"/>
          <w:lang w:val="pt-BR"/>
        </w:rPr>
        <w:t># Diogo Freitas - 90147</w:t>
      </w:r>
    </w:p>
    <w:p w14:paraId="2D46E604" w14:textId="77777777" w:rsidR="00DB28FC" w:rsidRPr="00E16EFE" w:rsidRDefault="00DB28FC" w:rsidP="00B91946">
      <w:pPr>
        <w:pStyle w:val="Textosimples"/>
        <w:rPr>
          <w:rFonts w:ascii="Courier New" w:hAnsi="Courier New" w:cs="Courier New"/>
          <w:lang w:val="pt-BR"/>
        </w:rPr>
      </w:pPr>
      <w:r w:rsidRPr="00E16EFE">
        <w:rPr>
          <w:rFonts w:ascii="Courier New" w:hAnsi="Courier New" w:cs="Courier New"/>
          <w:lang w:val="pt-BR"/>
        </w:rPr>
        <w:t># Diogo Carvalho - 90247</w:t>
      </w:r>
    </w:p>
    <w:p w14:paraId="13F2E98B" w14:textId="77777777" w:rsidR="00DB28FC" w:rsidRPr="00E16EFE" w:rsidRDefault="00DB28FC" w:rsidP="00B91946">
      <w:pPr>
        <w:pStyle w:val="Textosimples"/>
        <w:rPr>
          <w:rFonts w:ascii="Courier New" w:hAnsi="Courier New" w:cs="Courier New"/>
          <w:lang w:val="pt-BR"/>
        </w:rPr>
      </w:pPr>
    </w:p>
    <w:p w14:paraId="68F634E9" w14:textId="77777777" w:rsidR="00DB28FC" w:rsidRPr="00B91946" w:rsidRDefault="00DB28FC" w:rsidP="00B91946">
      <w:pPr>
        <w:pStyle w:val="Textosimples"/>
        <w:rPr>
          <w:rFonts w:ascii="Courier New" w:hAnsi="Courier New" w:cs="Courier New"/>
        </w:rPr>
      </w:pPr>
      <w:r w:rsidRPr="00B91946">
        <w:rPr>
          <w:rFonts w:ascii="Courier New" w:hAnsi="Courier New" w:cs="Courier New"/>
        </w:rPr>
        <w:t>import bissection, newton, secant</w:t>
      </w:r>
    </w:p>
    <w:p w14:paraId="4858D06C" w14:textId="77777777" w:rsidR="00DB28FC" w:rsidRPr="00B91946" w:rsidRDefault="00DB28FC" w:rsidP="00B91946">
      <w:pPr>
        <w:pStyle w:val="Textosimples"/>
        <w:rPr>
          <w:rFonts w:ascii="Courier New" w:hAnsi="Courier New" w:cs="Courier New"/>
        </w:rPr>
      </w:pPr>
    </w:p>
    <w:p w14:paraId="124089CB" w14:textId="77777777" w:rsidR="00DB28FC" w:rsidRPr="00B91946" w:rsidRDefault="00DB28FC" w:rsidP="00B91946">
      <w:pPr>
        <w:pStyle w:val="Textosimples"/>
        <w:rPr>
          <w:rFonts w:ascii="Courier New" w:hAnsi="Courier New" w:cs="Courier New"/>
        </w:rPr>
      </w:pPr>
      <w:r w:rsidRPr="00B91946">
        <w:rPr>
          <w:rFonts w:ascii="Courier New" w:hAnsi="Courier New" w:cs="Courier New"/>
        </w:rPr>
        <w:t>if __name__ == '__main__':</w:t>
      </w:r>
    </w:p>
    <w:p w14:paraId="50F2D9F5" w14:textId="77777777" w:rsidR="00DB28FC" w:rsidRPr="00E16EFE" w:rsidRDefault="00DB28FC" w:rsidP="00B91946">
      <w:pPr>
        <w:pStyle w:val="Textosimples"/>
        <w:rPr>
          <w:rFonts w:ascii="Courier New" w:hAnsi="Courier New" w:cs="Courier New"/>
          <w:lang w:val="pt-BR"/>
        </w:rPr>
      </w:pPr>
      <w:r w:rsidRPr="00B91946">
        <w:rPr>
          <w:rFonts w:ascii="Courier New" w:hAnsi="Courier New" w:cs="Courier New"/>
        </w:rPr>
        <w:t xml:space="preserve">    </w:t>
      </w:r>
      <w:r w:rsidRPr="00E16EFE">
        <w:rPr>
          <w:rFonts w:ascii="Courier New" w:hAnsi="Courier New" w:cs="Courier New"/>
          <w:lang w:val="pt-BR"/>
        </w:rPr>
        <w:t>while(True):</w:t>
      </w:r>
    </w:p>
    <w:p w14:paraId="0FA0621A" w14:textId="0F4590BA" w:rsidR="00DB28FC" w:rsidRPr="00E16EFE" w:rsidRDefault="00DB28FC" w:rsidP="00B91946">
      <w:pPr>
        <w:pStyle w:val="Textosimples"/>
        <w:rPr>
          <w:rFonts w:ascii="Courier New" w:hAnsi="Courier New" w:cs="Courier New"/>
          <w:lang w:val="pt-BR"/>
        </w:rPr>
      </w:pPr>
      <w:r w:rsidRPr="00E16EFE">
        <w:rPr>
          <w:rFonts w:ascii="Courier New" w:hAnsi="Courier New" w:cs="Courier New"/>
          <w:lang w:val="pt-BR"/>
        </w:rPr>
        <w:t xml:space="preserve">        user_selection = str(input("Escolha um método:\n  1) M√©todo da Bisseção\n  2) Método de Newton\n  3) Método da Secante\n  4) Sair\n--&gt;"))</w:t>
      </w:r>
    </w:p>
    <w:p w14:paraId="16E0279C" w14:textId="77777777" w:rsidR="00DB28FC" w:rsidRPr="00E16EFE" w:rsidRDefault="00DB28FC" w:rsidP="00B91946">
      <w:pPr>
        <w:pStyle w:val="Textosimples"/>
        <w:rPr>
          <w:rFonts w:ascii="Courier New" w:hAnsi="Courier New" w:cs="Courier New"/>
          <w:lang w:val="pt-BR"/>
        </w:rPr>
      </w:pPr>
      <w:r w:rsidRPr="00E16EFE">
        <w:rPr>
          <w:rFonts w:ascii="Courier New" w:hAnsi="Courier New" w:cs="Courier New"/>
          <w:lang w:val="pt-BR"/>
        </w:rPr>
        <w:t xml:space="preserve">        </w:t>
      </w:r>
    </w:p>
    <w:p w14:paraId="305C4CF0" w14:textId="77777777" w:rsidR="00DB28FC" w:rsidRPr="00B91946" w:rsidRDefault="00DB28FC" w:rsidP="00B91946">
      <w:pPr>
        <w:pStyle w:val="Textosimples"/>
        <w:rPr>
          <w:rFonts w:ascii="Courier New" w:hAnsi="Courier New" w:cs="Courier New"/>
        </w:rPr>
      </w:pPr>
      <w:r w:rsidRPr="00E16EFE">
        <w:rPr>
          <w:rFonts w:ascii="Courier New" w:hAnsi="Courier New" w:cs="Courier New"/>
          <w:lang w:val="pt-BR"/>
        </w:rPr>
        <w:t xml:space="preserve">        </w:t>
      </w:r>
      <w:r w:rsidRPr="00B91946">
        <w:rPr>
          <w:rFonts w:ascii="Courier New" w:hAnsi="Courier New" w:cs="Courier New"/>
        </w:rPr>
        <w:t>if user_selection == "1":</w:t>
      </w:r>
    </w:p>
    <w:p w14:paraId="60004EAE" w14:textId="77777777" w:rsidR="00DB28FC" w:rsidRPr="00B91946" w:rsidRDefault="00DB28FC" w:rsidP="00B91946">
      <w:pPr>
        <w:pStyle w:val="Textosimples"/>
        <w:rPr>
          <w:rFonts w:ascii="Courier New" w:hAnsi="Courier New" w:cs="Courier New"/>
        </w:rPr>
      </w:pPr>
      <w:r w:rsidRPr="00B91946">
        <w:rPr>
          <w:rFonts w:ascii="Courier New" w:hAnsi="Courier New" w:cs="Courier New"/>
        </w:rPr>
        <w:t xml:space="preserve">            bissection.userInput()</w:t>
      </w:r>
    </w:p>
    <w:p w14:paraId="06D74B98" w14:textId="77777777" w:rsidR="00DB28FC" w:rsidRPr="00B91946" w:rsidRDefault="00DB28FC" w:rsidP="00B91946">
      <w:pPr>
        <w:pStyle w:val="Textosimples"/>
        <w:rPr>
          <w:rFonts w:ascii="Courier New" w:hAnsi="Courier New" w:cs="Courier New"/>
        </w:rPr>
      </w:pPr>
      <w:r w:rsidRPr="00B91946">
        <w:rPr>
          <w:rFonts w:ascii="Courier New" w:hAnsi="Courier New" w:cs="Courier New"/>
        </w:rPr>
        <w:t xml:space="preserve">        elif user_selection == "2":</w:t>
      </w:r>
    </w:p>
    <w:p w14:paraId="0C7BCCA8" w14:textId="77777777" w:rsidR="00DB28FC" w:rsidRPr="00B91946" w:rsidRDefault="00DB28FC" w:rsidP="00B91946">
      <w:pPr>
        <w:pStyle w:val="Textosimples"/>
        <w:rPr>
          <w:rFonts w:ascii="Courier New" w:hAnsi="Courier New" w:cs="Courier New"/>
        </w:rPr>
      </w:pPr>
      <w:r w:rsidRPr="00B91946">
        <w:rPr>
          <w:rFonts w:ascii="Courier New" w:hAnsi="Courier New" w:cs="Courier New"/>
        </w:rPr>
        <w:t xml:space="preserve">            newton.userInput()</w:t>
      </w:r>
    </w:p>
    <w:p w14:paraId="0466F29F" w14:textId="77777777" w:rsidR="00DB28FC" w:rsidRPr="00B91946" w:rsidRDefault="00DB28FC" w:rsidP="00B91946">
      <w:pPr>
        <w:pStyle w:val="Textosimples"/>
        <w:rPr>
          <w:rFonts w:ascii="Courier New" w:hAnsi="Courier New" w:cs="Courier New"/>
        </w:rPr>
      </w:pPr>
      <w:r w:rsidRPr="00B91946">
        <w:rPr>
          <w:rFonts w:ascii="Courier New" w:hAnsi="Courier New" w:cs="Courier New"/>
        </w:rPr>
        <w:t xml:space="preserve">        elif user_selection == "3":</w:t>
      </w:r>
    </w:p>
    <w:p w14:paraId="7C7669F7" w14:textId="77777777" w:rsidR="00DB28FC" w:rsidRPr="00B91946" w:rsidRDefault="00DB28FC" w:rsidP="00B91946">
      <w:pPr>
        <w:pStyle w:val="Textosimples"/>
        <w:rPr>
          <w:rFonts w:ascii="Courier New" w:hAnsi="Courier New" w:cs="Courier New"/>
        </w:rPr>
      </w:pPr>
      <w:r w:rsidRPr="00B91946">
        <w:rPr>
          <w:rFonts w:ascii="Courier New" w:hAnsi="Courier New" w:cs="Courier New"/>
        </w:rPr>
        <w:t xml:space="preserve">            secant.userInput()</w:t>
      </w:r>
    </w:p>
    <w:p w14:paraId="65CC2F60" w14:textId="77777777" w:rsidR="00DB28FC" w:rsidRPr="00B91946" w:rsidRDefault="00DB28FC" w:rsidP="00B91946">
      <w:pPr>
        <w:pStyle w:val="Textosimples"/>
        <w:rPr>
          <w:rFonts w:ascii="Courier New" w:hAnsi="Courier New" w:cs="Courier New"/>
        </w:rPr>
      </w:pPr>
      <w:r w:rsidRPr="00B91946">
        <w:rPr>
          <w:rFonts w:ascii="Courier New" w:hAnsi="Courier New" w:cs="Courier New"/>
        </w:rPr>
        <w:t xml:space="preserve">        elif user_selection == "4":</w:t>
      </w:r>
    </w:p>
    <w:p w14:paraId="65425F72" w14:textId="77777777" w:rsidR="00DB28FC" w:rsidRPr="00B91946" w:rsidRDefault="00DB28FC" w:rsidP="00B91946">
      <w:pPr>
        <w:pStyle w:val="Textosimples"/>
        <w:rPr>
          <w:rFonts w:ascii="Courier New" w:hAnsi="Courier New" w:cs="Courier New"/>
        </w:rPr>
      </w:pPr>
      <w:r w:rsidRPr="00B91946">
        <w:rPr>
          <w:rFonts w:ascii="Courier New" w:hAnsi="Courier New" w:cs="Courier New"/>
        </w:rPr>
        <w:lastRenderedPageBreak/>
        <w:t xml:space="preserve">            break</w:t>
      </w:r>
    </w:p>
    <w:p w14:paraId="3E5495FF" w14:textId="77777777" w:rsidR="00DB28FC" w:rsidRPr="00B91946" w:rsidRDefault="00DB28FC" w:rsidP="00B91946">
      <w:pPr>
        <w:pStyle w:val="Textosimples"/>
        <w:rPr>
          <w:rFonts w:ascii="Courier New" w:hAnsi="Courier New" w:cs="Courier New"/>
        </w:rPr>
      </w:pPr>
      <w:r w:rsidRPr="00B91946">
        <w:rPr>
          <w:rFonts w:ascii="Courier New" w:hAnsi="Courier New" w:cs="Courier New"/>
        </w:rPr>
        <w:t xml:space="preserve">        else:</w:t>
      </w:r>
    </w:p>
    <w:p w14:paraId="4E0B1B99" w14:textId="3284AF8E" w:rsidR="00DB28FC" w:rsidRPr="00E16EFE" w:rsidRDefault="00DB28FC" w:rsidP="00B91946">
      <w:pPr>
        <w:pStyle w:val="Textosimples"/>
        <w:rPr>
          <w:rFonts w:ascii="Courier New" w:hAnsi="Courier New" w:cs="Courier New"/>
          <w:lang w:val="pt-BR"/>
        </w:rPr>
      </w:pPr>
      <w:r w:rsidRPr="00B91946">
        <w:rPr>
          <w:rFonts w:ascii="Courier New" w:hAnsi="Courier New" w:cs="Courier New"/>
        </w:rPr>
        <w:t xml:space="preserve">            </w:t>
      </w:r>
      <w:r w:rsidRPr="00E16EFE">
        <w:rPr>
          <w:rFonts w:ascii="Courier New" w:hAnsi="Courier New" w:cs="Courier New"/>
          <w:lang w:val="pt-BR"/>
        </w:rPr>
        <w:t>print("Selecione uma opção válida! (1,2,3 ou 4)")</w:t>
      </w:r>
    </w:p>
    <w:p w14:paraId="5B175394" w14:textId="28BD95EC" w:rsidR="00A46438" w:rsidRPr="00E16EFE" w:rsidRDefault="00A46438" w:rsidP="006C68AB">
      <w:pPr>
        <w:pStyle w:val="Textosimples"/>
        <w:rPr>
          <w:rFonts w:ascii="Courier New" w:hAnsi="Courier New" w:cs="Courier New"/>
          <w:lang w:val="pt-BR"/>
        </w:rPr>
      </w:pPr>
    </w:p>
    <w:p w14:paraId="2BD44ED4" w14:textId="77777777" w:rsidR="00A46438" w:rsidRPr="00E16EFE" w:rsidRDefault="00A46438" w:rsidP="006C68AB">
      <w:pPr>
        <w:pStyle w:val="Textosimples"/>
        <w:rPr>
          <w:rFonts w:ascii="Courier New" w:hAnsi="Courier New" w:cs="Courier New"/>
          <w:lang w:val="pt-BR"/>
        </w:rPr>
      </w:pPr>
    </w:p>
    <w:p w14:paraId="0FC65482" w14:textId="772C9DB1" w:rsidR="00A46438" w:rsidRPr="00A46438" w:rsidRDefault="00A46438" w:rsidP="00A46438">
      <w:pPr>
        <w:jc w:val="center"/>
        <w:rPr>
          <w:lang w:val="pt-PT"/>
        </w:rPr>
      </w:pPr>
      <w:r>
        <w:rPr>
          <w:lang w:val="pt-PT"/>
        </w:rPr>
        <w:t>bissection.py</w:t>
      </w:r>
    </w:p>
    <w:p w14:paraId="6A98338B" w14:textId="5281662D" w:rsidR="00DB28FC" w:rsidRPr="00E16EFE" w:rsidRDefault="00DB28FC" w:rsidP="00094D69">
      <w:pPr>
        <w:pStyle w:val="Textosimples"/>
        <w:rPr>
          <w:rFonts w:ascii="Courier New" w:hAnsi="Courier New" w:cs="Courier New"/>
          <w:lang w:val="pt-BR"/>
        </w:rPr>
      </w:pPr>
      <w:r w:rsidRPr="00E16EFE">
        <w:rPr>
          <w:rFonts w:ascii="Courier New" w:hAnsi="Courier New" w:cs="Courier New"/>
          <w:lang w:val="pt-BR"/>
        </w:rPr>
        <w:t># TRABALHO 2 - Método da Bisseção</w:t>
      </w:r>
    </w:p>
    <w:p w14:paraId="6BFE4EF5" w14:textId="1B561D14" w:rsidR="00DB28FC" w:rsidRPr="00E16EFE" w:rsidRDefault="00DB28FC" w:rsidP="00094D69">
      <w:pPr>
        <w:pStyle w:val="Textosimples"/>
        <w:rPr>
          <w:rFonts w:ascii="Courier New" w:hAnsi="Courier New" w:cs="Courier New"/>
          <w:lang w:val="pt-BR"/>
        </w:rPr>
      </w:pPr>
      <w:r w:rsidRPr="00E16EFE">
        <w:rPr>
          <w:rFonts w:ascii="Courier New" w:hAnsi="Courier New" w:cs="Courier New"/>
          <w:lang w:val="pt-BR"/>
        </w:rPr>
        <w:t># Jo</w:t>
      </w:r>
      <w:r w:rsidR="00FD156D" w:rsidRPr="00E16EFE">
        <w:rPr>
          <w:rFonts w:ascii="Courier New" w:hAnsi="Courier New" w:cs="Courier New"/>
          <w:lang w:val="pt-BR"/>
        </w:rPr>
        <w:t>ã</w:t>
      </w:r>
      <w:r w:rsidRPr="00E16EFE">
        <w:rPr>
          <w:rFonts w:ascii="Courier New" w:hAnsi="Courier New" w:cs="Courier New"/>
          <w:lang w:val="pt-BR"/>
        </w:rPr>
        <w:t>o Andr</w:t>
      </w:r>
      <w:r w:rsidR="00FD156D" w:rsidRPr="00E16EFE">
        <w:rPr>
          <w:rFonts w:ascii="Courier New" w:hAnsi="Courier New" w:cs="Courier New"/>
          <w:lang w:val="pt-BR"/>
        </w:rPr>
        <w:t>é</w:t>
      </w:r>
      <w:r w:rsidRPr="00E16EFE">
        <w:rPr>
          <w:rFonts w:ascii="Courier New" w:hAnsi="Courier New" w:cs="Courier New"/>
          <w:lang w:val="pt-BR"/>
        </w:rPr>
        <w:t>z - 61066</w:t>
      </w:r>
    </w:p>
    <w:p w14:paraId="162809B0" w14:textId="77777777" w:rsidR="00DB28FC" w:rsidRPr="00E16EFE" w:rsidRDefault="00DB28FC" w:rsidP="00094D69">
      <w:pPr>
        <w:pStyle w:val="Textosimples"/>
        <w:rPr>
          <w:rFonts w:ascii="Courier New" w:hAnsi="Courier New" w:cs="Courier New"/>
          <w:lang w:val="pt-BR"/>
        </w:rPr>
      </w:pPr>
      <w:r w:rsidRPr="00E16EFE">
        <w:rPr>
          <w:rFonts w:ascii="Courier New" w:hAnsi="Courier New" w:cs="Courier New"/>
          <w:lang w:val="pt-BR"/>
        </w:rPr>
        <w:t># Carlos Ferreira - 71319</w:t>
      </w:r>
    </w:p>
    <w:p w14:paraId="19086202" w14:textId="77777777" w:rsidR="00DB28FC" w:rsidRPr="00E16EFE" w:rsidRDefault="00DB28FC" w:rsidP="00094D69">
      <w:pPr>
        <w:pStyle w:val="Textosimples"/>
        <w:rPr>
          <w:rFonts w:ascii="Courier New" w:hAnsi="Courier New" w:cs="Courier New"/>
          <w:lang w:val="pt-BR"/>
        </w:rPr>
      </w:pPr>
      <w:r w:rsidRPr="00E16EFE">
        <w:rPr>
          <w:rFonts w:ascii="Courier New" w:hAnsi="Courier New" w:cs="Courier New"/>
          <w:lang w:val="pt-BR"/>
        </w:rPr>
        <w:t># Diogo Freitas - 90147</w:t>
      </w:r>
    </w:p>
    <w:p w14:paraId="71A49BA0" w14:textId="77777777" w:rsidR="00DB28FC" w:rsidRPr="00094D69" w:rsidRDefault="00DB28FC" w:rsidP="00094D69">
      <w:pPr>
        <w:pStyle w:val="Textosimples"/>
        <w:rPr>
          <w:rFonts w:ascii="Courier New" w:hAnsi="Courier New" w:cs="Courier New"/>
        </w:rPr>
      </w:pPr>
      <w:r w:rsidRPr="00094D69">
        <w:rPr>
          <w:rFonts w:ascii="Courier New" w:hAnsi="Courier New" w:cs="Courier New"/>
        </w:rPr>
        <w:t># Diogo Carvalho - 90247</w:t>
      </w:r>
    </w:p>
    <w:p w14:paraId="52F32C1B" w14:textId="77777777" w:rsidR="00DB28FC" w:rsidRPr="00094D69" w:rsidRDefault="00DB28FC" w:rsidP="00094D69">
      <w:pPr>
        <w:pStyle w:val="Textosimples"/>
        <w:rPr>
          <w:rFonts w:ascii="Courier New" w:hAnsi="Courier New" w:cs="Courier New"/>
        </w:rPr>
      </w:pPr>
    </w:p>
    <w:p w14:paraId="55EFDFB3" w14:textId="77777777" w:rsidR="00DB28FC" w:rsidRPr="00094D69" w:rsidRDefault="00DB28FC" w:rsidP="00094D69">
      <w:pPr>
        <w:pStyle w:val="Textosimples"/>
        <w:rPr>
          <w:rFonts w:ascii="Courier New" w:hAnsi="Courier New" w:cs="Courier New"/>
        </w:rPr>
      </w:pPr>
      <w:r w:rsidRPr="00094D69">
        <w:rPr>
          <w:rFonts w:ascii="Courier New" w:hAnsi="Courier New" w:cs="Courier New"/>
        </w:rPr>
        <w:t>from sympy import * # type: ignore</w:t>
      </w:r>
    </w:p>
    <w:p w14:paraId="6E65B256" w14:textId="77777777" w:rsidR="00DB28FC" w:rsidRPr="00094D69" w:rsidRDefault="00DB28FC" w:rsidP="00094D69">
      <w:pPr>
        <w:pStyle w:val="Textosimples"/>
        <w:rPr>
          <w:rFonts w:ascii="Courier New" w:hAnsi="Courier New" w:cs="Courier New"/>
        </w:rPr>
      </w:pPr>
    </w:p>
    <w:p w14:paraId="4E77850D" w14:textId="77777777" w:rsidR="00DB28FC" w:rsidRPr="00094D69" w:rsidRDefault="00DB28FC" w:rsidP="00094D69">
      <w:pPr>
        <w:pStyle w:val="Textosimples"/>
        <w:rPr>
          <w:rFonts w:ascii="Courier New" w:hAnsi="Courier New" w:cs="Courier New"/>
        </w:rPr>
      </w:pPr>
      <w:r w:rsidRPr="00094D69">
        <w:rPr>
          <w:rFonts w:ascii="Courier New" w:hAnsi="Courier New" w:cs="Courier New"/>
        </w:rPr>
        <w:t>MAX_ITERATIONS = 20</w:t>
      </w:r>
    </w:p>
    <w:p w14:paraId="5A382EA5" w14:textId="77777777" w:rsidR="00DB28FC" w:rsidRPr="00094D69" w:rsidRDefault="00DB28FC" w:rsidP="00094D69">
      <w:pPr>
        <w:pStyle w:val="Textosimples"/>
        <w:rPr>
          <w:rFonts w:ascii="Courier New" w:hAnsi="Courier New" w:cs="Courier New"/>
        </w:rPr>
      </w:pPr>
      <w:r w:rsidRPr="00094D69">
        <w:rPr>
          <w:rFonts w:ascii="Courier New" w:hAnsi="Courier New" w:cs="Courier New"/>
        </w:rPr>
        <w:t>MAX_RELATIVE_TOLERANCE = 10**(-5)</w:t>
      </w:r>
    </w:p>
    <w:p w14:paraId="38625180" w14:textId="77777777" w:rsidR="00DB28FC" w:rsidRPr="00094D69" w:rsidRDefault="00DB28FC" w:rsidP="00094D69">
      <w:pPr>
        <w:pStyle w:val="Textosimples"/>
        <w:rPr>
          <w:rFonts w:ascii="Courier New" w:hAnsi="Courier New" w:cs="Courier New"/>
        </w:rPr>
      </w:pPr>
    </w:p>
    <w:p w14:paraId="2EDD6202" w14:textId="77777777" w:rsidR="00DB28FC" w:rsidRPr="00094D69" w:rsidRDefault="00DB28FC" w:rsidP="00094D69">
      <w:pPr>
        <w:pStyle w:val="Textosimples"/>
        <w:rPr>
          <w:rFonts w:ascii="Courier New" w:hAnsi="Courier New" w:cs="Courier New"/>
        </w:rPr>
      </w:pPr>
      <w:r w:rsidRPr="00094D69">
        <w:rPr>
          <w:rFonts w:ascii="Courier New" w:hAnsi="Courier New" w:cs="Courier New"/>
        </w:rPr>
        <w:t># Function for finding f(x) = 0 where:</w:t>
      </w:r>
    </w:p>
    <w:p w14:paraId="7E05BDA4" w14:textId="77777777" w:rsidR="00DB28FC" w:rsidRPr="00094D69" w:rsidRDefault="00DB28FC" w:rsidP="00094D69">
      <w:pPr>
        <w:pStyle w:val="Textosimples"/>
        <w:rPr>
          <w:rFonts w:ascii="Courier New" w:hAnsi="Courier New" w:cs="Courier New"/>
        </w:rPr>
      </w:pPr>
      <w:r w:rsidRPr="00094D69">
        <w:rPr>
          <w:rFonts w:ascii="Courier New" w:hAnsi="Courier New" w:cs="Courier New"/>
        </w:rPr>
        <w:t># f: mathematical expression for the given function, where the variable is x</w:t>
      </w:r>
    </w:p>
    <w:p w14:paraId="3D493164" w14:textId="77777777" w:rsidR="00DB28FC" w:rsidRPr="00094D69" w:rsidRDefault="00DB28FC" w:rsidP="00094D69">
      <w:pPr>
        <w:pStyle w:val="Textosimples"/>
        <w:rPr>
          <w:rFonts w:ascii="Courier New" w:hAnsi="Courier New" w:cs="Courier New"/>
        </w:rPr>
      </w:pPr>
      <w:r w:rsidRPr="00094D69">
        <w:rPr>
          <w:rFonts w:ascii="Courier New" w:hAnsi="Courier New" w:cs="Courier New"/>
        </w:rPr>
        <w:t># a: lower bound for x</w:t>
      </w:r>
    </w:p>
    <w:p w14:paraId="3BF8AA10" w14:textId="77777777" w:rsidR="00DB28FC" w:rsidRPr="00094D69" w:rsidRDefault="00DB28FC" w:rsidP="00094D69">
      <w:pPr>
        <w:pStyle w:val="Textosimples"/>
        <w:rPr>
          <w:rFonts w:ascii="Courier New" w:hAnsi="Courier New" w:cs="Courier New"/>
        </w:rPr>
      </w:pPr>
      <w:r w:rsidRPr="00094D69">
        <w:rPr>
          <w:rFonts w:ascii="Courier New" w:hAnsi="Courier New" w:cs="Courier New"/>
        </w:rPr>
        <w:t># b: upper bound for x</w:t>
      </w:r>
    </w:p>
    <w:p w14:paraId="4DA0EE65" w14:textId="77777777" w:rsidR="00DB28FC" w:rsidRPr="00094D69" w:rsidRDefault="00DB28FC" w:rsidP="00094D69">
      <w:pPr>
        <w:pStyle w:val="Textosimples"/>
        <w:rPr>
          <w:rFonts w:ascii="Courier New" w:hAnsi="Courier New" w:cs="Courier New"/>
        </w:rPr>
      </w:pPr>
      <w:r w:rsidRPr="00094D69">
        <w:rPr>
          <w:rFonts w:ascii="Courier New" w:hAnsi="Courier New" w:cs="Courier New"/>
        </w:rPr>
        <w:t># x: symbol for expression variable</w:t>
      </w:r>
    </w:p>
    <w:p w14:paraId="31E67694" w14:textId="77777777" w:rsidR="00DB28FC" w:rsidRPr="00094D69" w:rsidRDefault="00DB28FC" w:rsidP="00094D69">
      <w:pPr>
        <w:pStyle w:val="Textosimples"/>
        <w:rPr>
          <w:rFonts w:ascii="Courier New" w:hAnsi="Courier New" w:cs="Courier New"/>
        </w:rPr>
      </w:pPr>
      <w:r w:rsidRPr="00094D69">
        <w:rPr>
          <w:rFonts w:ascii="Courier New" w:hAnsi="Courier New" w:cs="Courier New"/>
        </w:rPr>
        <w:t># returns an aproximation of x where f(x) = 0</w:t>
      </w:r>
    </w:p>
    <w:p w14:paraId="715FD618" w14:textId="77777777" w:rsidR="00DB28FC" w:rsidRPr="00094D69" w:rsidRDefault="00DB28FC" w:rsidP="00094D69">
      <w:pPr>
        <w:pStyle w:val="Textosimples"/>
        <w:rPr>
          <w:rFonts w:ascii="Courier New" w:hAnsi="Courier New" w:cs="Courier New"/>
        </w:rPr>
      </w:pPr>
      <w:r w:rsidRPr="00094D69">
        <w:rPr>
          <w:rFonts w:ascii="Courier New" w:hAnsi="Courier New" w:cs="Courier New"/>
        </w:rPr>
        <w:t>def solve(f , a: float, b: float, x):</w:t>
      </w:r>
    </w:p>
    <w:p w14:paraId="04A537C1" w14:textId="77777777" w:rsidR="00DB28FC" w:rsidRPr="00094D69" w:rsidRDefault="00DB28FC" w:rsidP="00094D69">
      <w:pPr>
        <w:pStyle w:val="Textosimples"/>
        <w:rPr>
          <w:rFonts w:ascii="Courier New" w:hAnsi="Courier New" w:cs="Courier New"/>
        </w:rPr>
      </w:pPr>
      <w:r w:rsidRPr="00094D69">
        <w:rPr>
          <w:rFonts w:ascii="Courier New" w:hAnsi="Courier New" w:cs="Courier New"/>
        </w:rPr>
        <w:t xml:space="preserve">    r = 0       # the median point for the given interval</w:t>
      </w:r>
    </w:p>
    <w:p w14:paraId="5158A348" w14:textId="77777777" w:rsidR="00DB28FC" w:rsidRPr="00094D69" w:rsidRDefault="00DB28FC" w:rsidP="00094D69">
      <w:pPr>
        <w:pStyle w:val="Textosimples"/>
        <w:rPr>
          <w:rFonts w:ascii="Courier New" w:hAnsi="Courier New" w:cs="Courier New"/>
        </w:rPr>
      </w:pPr>
      <w:r w:rsidRPr="00094D69">
        <w:rPr>
          <w:rFonts w:ascii="Courier New" w:hAnsi="Courier New" w:cs="Courier New"/>
        </w:rPr>
        <w:t xml:space="preserve">    k = int(0)  # iteration counter</w:t>
      </w:r>
    </w:p>
    <w:p w14:paraId="507CD586" w14:textId="77777777" w:rsidR="00DB28FC" w:rsidRPr="00094D69" w:rsidRDefault="00DB28FC" w:rsidP="00094D69">
      <w:pPr>
        <w:pStyle w:val="Textosimples"/>
        <w:rPr>
          <w:rFonts w:ascii="Courier New" w:hAnsi="Courier New" w:cs="Courier New"/>
        </w:rPr>
      </w:pPr>
      <w:r w:rsidRPr="00094D69">
        <w:rPr>
          <w:rFonts w:ascii="Courier New" w:hAnsi="Courier New" w:cs="Courier New"/>
        </w:rPr>
        <w:t xml:space="preserve">    while(k &lt; MAX_ITERATIONS):</w:t>
      </w:r>
    </w:p>
    <w:p w14:paraId="601863BF" w14:textId="77777777" w:rsidR="00DB28FC" w:rsidRPr="00094D69" w:rsidRDefault="00DB28FC" w:rsidP="00094D69">
      <w:pPr>
        <w:pStyle w:val="Textosimples"/>
        <w:rPr>
          <w:rFonts w:ascii="Courier New" w:hAnsi="Courier New" w:cs="Courier New"/>
        </w:rPr>
      </w:pPr>
      <w:r w:rsidRPr="00094D69">
        <w:rPr>
          <w:rFonts w:ascii="Courier New" w:hAnsi="Courier New" w:cs="Courier New"/>
        </w:rPr>
        <w:t xml:space="preserve">        r = (a + b) / 2     # get the median point of [a,b]</w:t>
      </w:r>
    </w:p>
    <w:p w14:paraId="22B79013" w14:textId="77777777" w:rsidR="00DB28FC" w:rsidRPr="00E16EFE" w:rsidRDefault="00DB28FC" w:rsidP="00094D69">
      <w:pPr>
        <w:pStyle w:val="Textosimples"/>
        <w:rPr>
          <w:rFonts w:ascii="Courier New" w:hAnsi="Courier New" w:cs="Courier New"/>
          <w:lang w:val="pt-BR"/>
        </w:rPr>
      </w:pPr>
      <w:r w:rsidRPr="00094D69">
        <w:rPr>
          <w:rFonts w:ascii="Courier New" w:hAnsi="Courier New" w:cs="Courier New"/>
        </w:rPr>
        <w:t xml:space="preserve">        </w:t>
      </w:r>
      <w:r w:rsidRPr="00E16EFE">
        <w:rPr>
          <w:rFonts w:ascii="Courier New" w:hAnsi="Courier New" w:cs="Courier New"/>
          <w:lang w:val="pt-BR"/>
        </w:rPr>
        <w:t>relative_tolerance = (r - a) / r    # check relative tolerance</w:t>
      </w:r>
    </w:p>
    <w:p w14:paraId="771EDBC7" w14:textId="77777777" w:rsidR="00DB28FC" w:rsidRPr="00094D69" w:rsidRDefault="00DB28FC" w:rsidP="00094D69">
      <w:pPr>
        <w:pStyle w:val="Textosimples"/>
        <w:rPr>
          <w:rFonts w:ascii="Courier New" w:hAnsi="Courier New" w:cs="Courier New"/>
        </w:rPr>
      </w:pPr>
      <w:r w:rsidRPr="00E16EFE">
        <w:rPr>
          <w:rFonts w:ascii="Courier New" w:hAnsi="Courier New" w:cs="Courier New"/>
          <w:lang w:val="pt-BR"/>
        </w:rPr>
        <w:t xml:space="preserve">        </w:t>
      </w:r>
      <w:r w:rsidRPr="00094D69">
        <w:rPr>
          <w:rFonts w:ascii="Courier New" w:hAnsi="Courier New" w:cs="Courier New"/>
        </w:rPr>
        <w:t>if relative_tolerance &lt; MAX_RELATIVE_TOLERANCE:</w:t>
      </w:r>
    </w:p>
    <w:p w14:paraId="75E247F1" w14:textId="77777777" w:rsidR="00DB28FC" w:rsidRPr="00094D69" w:rsidRDefault="00DB28FC" w:rsidP="00094D69">
      <w:pPr>
        <w:pStyle w:val="Textosimples"/>
        <w:rPr>
          <w:rFonts w:ascii="Courier New" w:hAnsi="Courier New" w:cs="Courier New"/>
        </w:rPr>
      </w:pPr>
      <w:r w:rsidRPr="00094D69">
        <w:rPr>
          <w:rFonts w:ascii="Courier New" w:hAnsi="Courier New" w:cs="Courier New"/>
        </w:rPr>
        <w:t xml:space="preserve">            break</w:t>
      </w:r>
    </w:p>
    <w:p w14:paraId="04EEE2EA" w14:textId="77777777" w:rsidR="00DB28FC" w:rsidRPr="00094D69" w:rsidRDefault="00DB28FC" w:rsidP="00094D69">
      <w:pPr>
        <w:pStyle w:val="Textosimples"/>
        <w:rPr>
          <w:rFonts w:ascii="Courier New" w:hAnsi="Courier New" w:cs="Courier New"/>
        </w:rPr>
      </w:pPr>
      <w:r w:rsidRPr="00094D69">
        <w:rPr>
          <w:rFonts w:ascii="Courier New" w:hAnsi="Courier New" w:cs="Courier New"/>
        </w:rPr>
        <w:t xml:space="preserve">        </w:t>
      </w:r>
    </w:p>
    <w:p w14:paraId="5B83CFF2" w14:textId="77777777" w:rsidR="00DB28FC" w:rsidRPr="00094D69" w:rsidRDefault="00DB28FC" w:rsidP="00094D69">
      <w:pPr>
        <w:pStyle w:val="Textosimples"/>
        <w:rPr>
          <w:rFonts w:ascii="Courier New" w:hAnsi="Courier New" w:cs="Courier New"/>
        </w:rPr>
      </w:pPr>
      <w:r w:rsidRPr="00094D69">
        <w:rPr>
          <w:rFonts w:ascii="Courier New" w:hAnsi="Courier New" w:cs="Courier New"/>
        </w:rPr>
        <w:t xml:space="preserve">        fa = f.evalf(subs={x: a})</w:t>
      </w:r>
    </w:p>
    <w:p w14:paraId="6ACD65CE" w14:textId="77777777" w:rsidR="00DB28FC" w:rsidRPr="00094D69" w:rsidRDefault="00DB28FC" w:rsidP="00094D69">
      <w:pPr>
        <w:pStyle w:val="Textosimples"/>
        <w:rPr>
          <w:rFonts w:ascii="Courier New" w:hAnsi="Courier New" w:cs="Courier New"/>
        </w:rPr>
      </w:pPr>
      <w:r w:rsidRPr="00094D69">
        <w:rPr>
          <w:rFonts w:ascii="Courier New" w:hAnsi="Courier New" w:cs="Courier New"/>
        </w:rPr>
        <w:t xml:space="preserve">        fb = f.evalf(subs={x: b})</w:t>
      </w:r>
    </w:p>
    <w:p w14:paraId="64C78971" w14:textId="77777777" w:rsidR="00DB28FC" w:rsidRPr="00094D69" w:rsidRDefault="00DB28FC" w:rsidP="00094D69">
      <w:pPr>
        <w:pStyle w:val="Textosimples"/>
        <w:rPr>
          <w:rFonts w:ascii="Courier New" w:hAnsi="Courier New" w:cs="Courier New"/>
        </w:rPr>
      </w:pPr>
      <w:r w:rsidRPr="00094D69">
        <w:rPr>
          <w:rFonts w:ascii="Courier New" w:hAnsi="Courier New" w:cs="Courier New"/>
        </w:rPr>
        <w:t xml:space="preserve">        fr = f.evalf(subs={x: r})</w:t>
      </w:r>
    </w:p>
    <w:p w14:paraId="55F0ACC2" w14:textId="77777777" w:rsidR="00DB28FC" w:rsidRPr="00094D69" w:rsidRDefault="00DB28FC" w:rsidP="00094D69">
      <w:pPr>
        <w:pStyle w:val="Textosimples"/>
        <w:rPr>
          <w:rFonts w:ascii="Courier New" w:hAnsi="Courier New" w:cs="Courier New"/>
        </w:rPr>
      </w:pPr>
      <w:r w:rsidRPr="00094D69">
        <w:rPr>
          <w:rFonts w:ascii="Courier New" w:hAnsi="Courier New" w:cs="Courier New"/>
        </w:rPr>
        <w:t xml:space="preserve">        if fr == 0:     # check for possible solution</w:t>
      </w:r>
    </w:p>
    <w:p w14:paraId="0D208039" w14:textId="77777777" w:rsidR="00DB28FC" w:rsidRPr="00094D69" w:rsidRDefault="00DB28FC" w:rsidP="00094D69">
      <w:pPr>
        <w:pStyle w:val="Textosimples"/>
        <w:rPr>
          <w:rFonts w:ascii="Courier New" w:hAnsi="Courier New" w:cs="Courier New"/>
        </w:rPr>
      </w:pPr>
      <w:r w:rsidRPr="00094D69">
        <w:rPr>
          <w:rFonts w:ascii="Courier New" w:hAnsi="Courier New" w:cs="Courier New"/>
        </w:rPr>
        <w:t xml:space="preserve">            break</w:t>
      </w:r>
    </w:p>
    <w:p w14:paraId="32E3B3D8" w14:textId="77777777" w:rsidR="00DB28FC" w:rsidRPr="00094D69" w:rsidRDefault="00DB28FC" w:rsidP="00094D69">
      <w:pPr>
        <w:pStyle w:val="Textosimples"/>
        <w:rPr>
          <w:rFonts w:ascii="Courier New" w:hAnsi="Courier New" w:cs="Courier New"/>
        </w:rPr>
      </w:pPr>
      <w:r w:rsidRPr="00094D69">
        <w:rPr>
          <w:rFonts w:ascii="Courier New" w:hAnsi="Courier New" w:cs="Courier New"/>
        </w:rPr>
        <w:t xml:space="preserve">        </w:t>
      </w:r>
    </w:p>
    <w:p w14:paraId="64773497" w14:textId="77777777" w:rsidR="00DB28FC" w:rsidRPr="00094D69" w:rsidRDefault="00DB28FC" w:rsidP="00094D69">
      <w:pPr>
        <w:pStyle w:val="Textosimples"/>
        <w:rPr>
          <w:rFonts w:ascii="Courier New" w:hAnsi="Courier New" w:cs="Courier New"/>
        </w:rPr>
      </w:pPr>
      <w:r w:rsidRPr="00094D69">
        <w:rPr>
          <w:rFonts w:ascii="Courier New" w:hAnsi="Courier New" w:cs="Courier New"/>
        </w:rPr>
        <w:t xml:space="preserve">        if fa * fr &lt; 0: # check if f(x)=0 is in [a,r]...</w:t>
      </w:r>
    </w:p>
    <w:p w14:paraId="4C297DDD" w14:textId="77777777" w:rsidR="00DB28FC" w:rsidRPr="00094D69" w:rsidRDefault="00DB28FC" w:rsidP="00094D69">
      <w:pPr>
        <w:pStyle w:val="Textosimples"/>
        <w:rPr>
          <w:rFonts w:ascii="Courier New" w:hAnsi="Courier New" w:cs="Courier New"/>
        </w:rPr>
      </w:pPr>
      <w:r w:rsidRPr="00094D69">
        <w:rPr>
          <w:rFonts w:ascii="Courier New" w:hAnsi="Courier New" w:cs="Courier New"/>
        </w:rPr>
        <w:t xml:space="preserve">            b = r</w:t>
      </w:r>
    </w:p>
    <w:p w14:paraId="6ECE6E89" w14:textId="77777777" w:rsidR="00DB28FC" w:rsidRPr="00094D69" w:rsidRDefault="00DB28FC" w:rsidP="00094D69">
      <w:pPr>
        <w:pStyle w:val="Textosimples"/>
        <w:rPr>
          <w:rFonts w:ascii="Courier New" w:hAnsi="Courier New" w:cs="Courier New"/>
        </w:rPr>
      </w:pPr>
      <w:r w:rsidRPr="00094D69">
        <w:rPr>
          <w:rFonts w:ascii="Courier New" w:hAnsi="Courier New" w:cs="Courier New"/>
        </w:rPr>
        <w:t xml:space="preserve">        else:           # ... or in [r,b]</w:t>
      </w:r>
    </w:p>
    <w:p w14:paraId="00736327" w14:textId="77777777" w:rsidR="00DB28FC" w:rsidRPr="00094D69" w:rsidRDefault="00DB28FC" w:rsidP="00094D69">
      <w:pPr>
        <w:pStyle w:val="Textosimples"/>
        <w:rPr>
          <w:rFonts w:ascii="Courier New" w:hAnsi="Courier New" w:cs="Courier New"/>
        </w:rPr>
      </w:pPr>
      <w:r w:rsidRPr="00094D69">
        <w:rPr>
          <w:rFonts w:ascii="Courier New" w:hAnsi="Courier New" w:cs="Courier New"/>
        </w:rPr>
        <w:t xml:space="preserve">            a = r</w:t>
      </w:r>
    </w:p>
    <w:p w14:paraId="65AF7980" w14:textId="77777777" w:rsidR="00DB28FC" w:rsidRPr="00094D69" w:rsidRDefault="00DB28FC" w:rsidP="00094D69">
      <w:pPr>
        <w:pStyle w:val="Textosimples"/>
        <w:rPr>
          <w:rFonts w:ascii="Courier New" w:hAnsi="Courier New" w:cs="Courier New"/>
        </w:rPr>
      </w:pPr>
      <w:r w:rsidRPr="00094D69">
        <w:rPr>
          <w:rFonts w:ascii="Courier New" w:hAnsi="Courier New" w:cs="Courier New"/>
        </w:rPr>
        <w:t xml:space="preserve">        </w:t>
      </w:r>
    </w:p>
    <w:p w14:paraId="17D51565" w14:textId="77777777" w:rsidR="00DB28FC" w:rsidRPr="00094D69" w:rsidRDefault="00DB28FC" w:rsidP="00094D69">
      <w:pPr>
        <w:pStyle w:val="Textosimples"/>
        <w:rPr>
          <w:rFonts w:ascii="Courier New" w:hAnsi="Courier New" w:cs="Courier New"/>
        </w:rPr>
      </w:pPr>
      <w:r w:rsidRPr="00094D69">
        <w:rPr>
          <w:rFonts w:ascii="Courier New" w:hAnsi="Courier New" w:cs="Courier New"/>
        </w:rPr>
        <w:t xml:space="preserve">        k += 1</w:t>
      </w:r>
    </w:p>
    <w:p w14:paraId="64A2863A" w14:textId="77777777" w:rsidR="00DB28FC" w:rsidRPr="00094D69" w:rsidRDefault="00DB28FC" w:rsidP="00094D69">
      <w:pPr>
        <w:pStyle w:val="Textosimples"/>
        <w:rPr>
          <w:rFonts w:ascii="Courier New" w:hAnsi="Courier New" w:cs="Courier New"/>
        </w:rPr>
      </w:pPr>
      <w:r w:rsidRPr="00094D69">
        <w:rPr>
          <w:rFonts w:ascii="Courier New" w:hAnsi="Courier New" w:cs="Courier New"/>
        </w:rPr>
        <w:t xml:space="preserve">        </w:t>
      </w:r>
    </w:p>
    <w:p w14:paraId="4A04444C" w14:textId="77777777" w:rsidR="00DB28FC" w:rsidRPr="00094D69" w:rsidRDefault="00DB28FC" w:rsidP="00094D69">
      <w:pPr>
        <w:pStyle w:val="Textosimples"/>
        <w:rPr>
          <w:rFonts w:ascii="Courier New" w:hAnsi="Courier New" w:cs="Courier New"/>
        </w:rPr>
      </w:pPr>
      <w:r w:rsidRPr="00094D69">
        <w:rPr>
          <w:rFonts w:ascii="Courier New" w:hAnsi="Courier New" w:cs="Courier New"/>
        </w:rPr>
        <w:t xml:space="preserve">    return r</w:t>
      </w:r>
    </w:p>
    <w:p w14:paraId="20BD00A9" w14:textId="77777777" w:rsidR="00DB28FC" w:rsidRPr="00094D69" w:rsidRDefault="00DB28FC" w:rsidP="00094D69">
      <w:pPr>
        <w:pStyle w:val="Textosimples"/>
        <w:rPr>
          <w:rFonts w:ascii="Courier New" w:hAnsi="Courier New" w:cs="Courier New"/>
        </w:rPr>
      </w:pPr>
    </w:p>
    <w:p w14:paraId="0DCF2033" w14:textId="77777777" w:rsidR="00DB28FC" w:rsidRPr="00094D69" w:rsidRDefault="00DB28FC" w:rsidP="00094D69">
      <w:pPr>
        <w:pStyle w:val="Textosimples"/>
        <w:rPr>
          <w:rFonts w:ascii="Courier New" w:hAnsi="Courier New" w:cs="Courier New"/>
        </w:rPr>
      </w:pPr>
      <w:r w:rsidRPr="00094D69">
        <w:rPr>
          <w:rFonts w:ascii="Courier New" w:hAnsi="Courier New" w:cs="Courier New"/>
        </w:rPr>
        <w:t># Basic method for checking if the given interval [a,b] contains a solution to f(x)</w:t>
      </w:r>
    </w:p>
    <w:p w14:paraId="5E12FEF8" w14:textId="77777777" w:rsidR="00DB28FC" w:rsidRPr="00094D69" w:rsidRDefault="00DB28FC" w:rsidP="00094D69">
      <w:pPr>
        <w:pStyle w:val="Textosimples"/>
        <w:rPr>
          <w:rFonts w:ascii="Courier New" w:hAnsi="Courier New" w:cs="Courier New"/>
        </w:rPr>
      </w:pPr>
      <w:r w:rsidRPr="00094D69">
        <w:rPr>
          <w:rFonts w:ascii="Courier New" w:hAnsi="Courier New" w:cs="Courier New"/>
        </w:rPr>
        <w:t># f: mathematical expression for the given function, where the variable is x</w:t>
      </w:r>
    </w:p>
    <w:p w14:paraId="19CC6403" w14:textId="77777777" w:rsidR="00DB28FC" w:rsidRPr="00094D69" w:rsidRDefault="00DB28FC" w:rsidP="00094D69">
      <w:pPr>
        <w:pStyle w:val="Textosimples"/>
        <w:rPr>
          <w:rFonts w:ascii="Courier New" w:hAnsi="Courier New" w:cs="Courier New"/>
        </w:rPr>
      </w:pPr>
      <w:r w:rsidRPr="00094D69">
        <w:rPr>
          <w:rFonts w:ascii="Courier New" w:hAnsi="Courier New" w:cs="Courier New"/>
        </w:rPr>
        <w:lastRenderedPageBreak/>
        <w:t># a: lower bound for x</w:t>
      </w:r>
    </w:p>
    <w:p w14:paraId="51257A7D" w14:textId="77777777" w:rsidR="00DB28FC" w:rsidRPr="00094D69" w:rsidRDefault="00DB28FC" w:rsidP="00094D69">
      <w:pPr>
        <w:pStyle w:val="Textosimples"/>
        <w:rPr>
          <w:rFonts w:ascii="Courier New" w:hAnsi="Courier New" w:cs="Courier New"/>
        </w:rPr>
      </w:pPr>
      <w:r w:rsidRPr="00094D69">
        <w:rPr>
          <w:rFonts w:ascii="Courier New" w:hAnsi="Courier New" w:cs="Courier New"/>
        </w:rPr>
        <w:t># b: upper bound for x</w:t>
      </w:r>
    </w:p>
    <w:p w14:paraId="25D8FE7B" w14:textId="77777777" w:rsidR="00DB28FC" w:rsidRPr="00094D69" w:rsidRDefault="00DB28FC" w:rsidP="00094D69">
      <w:pPr>
        <w:pStyle w:val="Textosimples"/>
        <w:rPr>
          <w:rFonts w:ascii="Courier New" w:hAnsi="Courier New" w:cs="Courier New"/>
        </w:rPr>
      </w:pPr>
      <w:r w:rsidRPr="00094D69">
        <w:rPr>
          <w:rFonts w:ascii="Courier New" w:hAnsi="Courier New" w:cs="Courier New"/>
        </w:rPr>
        <w:t># x: symbol for expression variable</w:t>
      </w:r>
    </w:p>
    <w:p w14:paraId="10A76BD6" w14:textId="77777777" w:rsidR="00DB28FC" w:rsidRPr="00094D69" w:rsidRDefault="00DB28FC" w:rsidP="00094D69">
      <w:pPr>
        <w:pStyle w:val="Textosimples"/>
        <w:rPr>
          <w:rFonts w:ascii="Courier New" w:hAnsi="Courier New" w:cs="Courier New"/>
        </w:rPr>
      </w:pPr>
      <w:r w:rsidRPr="00094D69">
        <w:rPr>
          <w:rFonts w:ascii="Courier New" w:hAnsi="Courier New" w:cs="Courier New"/>
        </w:rPr>
        <w:t>def bolzanoTheorem(f, a: float, b: float, x):</w:t>
      </w:r>
    </w:p>
    <w:p w14:paraId="01E0983C" w14:textId="77777777" w:rsidR="00DB28FC" w:rsidRPr="00094D69" w:rsidRDefault="00DB28FC" w:rsidP="00094D69">
      <w:pPr>
        <w:pStyle w:val="Textosimples"/>
        <w:rPr>
          <w:rFonts w:ascii="Courier New" w:hAnsi="Courier New" w:cs="Courier New"/>
        </w:rPr>
      </w:pPr>
      <w:r w:rsidRPr="00094D69">
        <w:rPr>
          <w:rFonts w:ascii="Courier New" w:hAnsi="Courier New" w:cs="Courier New"/>
        </w:rPr>
        <w:t xml:space="preserve">    fa = f.evalf(subs={x: a})</w:t>
      </w:r>
    </w:p>
    <w:p w14:paraId="203CDEB6" w14:textId="77777777" w:rsidR="00DB28FC" w:rsidRPr="00094D69" w:rsidRDefault="00DB28FC" w:rsidP="00094D69">
      <w:pPr>
        <w:pStyle w:val="Textosimples"/>
        <w:rPr>
          <w:rFonts w:ascii="Courier New" w:hAnsi="Courier New" w:cs="Courier New"/>
        </w:rPr>
      </w:pPr>
      <w:r w:rsidRPr="00094D69">
        <w:rPr>
          <w:rFonts w:ascii="Courier New" w:hAnsi="Courier New" w:cs="Courier New"/>
        </w:rPr>
        <w:t xml:space="preserve">    fb = f.evalf(subs={x: b})</w:t>
      </w:r>
    </w:p>
    <w:p w14:paraId="5A38A656" w14:textId="77777777" w:rsidR="00DB28FC" w:rsidRPr="00094D69" w:rsidRDefault="00DB28FC" w:rsidP="00094D69">
      <w:pPr>
        <w:pStyle w:val="Textosimples"/>
        <w:rPr>
          <w:rFonts w:ascii="Courier New" w:hAnsi="Courier New" w:cs="Courier New"/>
        </w:rPr>
      </w:pPr>
      <w:r w:rsidRPr="00094D69">
        <w:rPr>
          <w:rFonts w:ascii="Courier New" w:hAnsi="Courier New" w:cs="Courier New"/>
        </w:rPr>
        <w:t xml:space="preserve">    </w:t>
      </w:r>
    </w:p>
    <w:p w14:paraId="4A522741" w14:textId="77777777" w:rsidR="00DB28FC" w:rsidRPr="00094D69" w:rsidRDefault="00DB28FC" w:rsidP="00094D69">
      <w:pPr>
        <w:pStyle w:val="Textosimples"/>
        <w:rPr>
          <w:rFonts w:ascii="Courier New" w:hAnsi="Courier New" w:cs="Courier New"/>
        </w:rPr>
      </w:pPr>
      <w:r w:rsidRPr="00094D69">
        <w:rPr>
          <w:rFonts w:ascii="Courier New" w:hAnsi="Courier New" w:cs="Courier New"/>
        </w:rPr>
        <w:t xml:space="preserve">    if fa*fb &lt; 0:</w:t>
      </w:r>
    </w:p>
    <w:p w14:paraId="4CB8C5AC" w14:textId="77777777" w:rsidR="00DB28FC" w:rsidRPr="00094D69" w:rsidRDefault="00DB28FC" w:rsidP="00094D69">
      <w:pPr>
        <w:pStyle w:val="Textosimples"/>
        <w:rPr>
          <w:rFonts w:ascii="Courier New" w:hAnsi="Courier New" w:cs="Courier New"/>
        </w:rPr>
      </w:pPr>
      <w:r w:rsidRPr="00094D69">
        <w:rPr>
          <w:rFonts w:ascii="Courier New" w:hAnsi="Courier New" w:cs="Courier New"/>
        </w:rPr>
        <w:t xml:space="preserve">        return true</w:t>
      </w:r>
    </w:p>
    <w:p w14:paraId="67844840" w14:textId="77777777" w:rsidR="00DB28FC" w:rsidRPr="00094D69" w:rsidRDefault="00DB28FC" w:rsidP="00094D69">
      <w:pPr>
        <w:pStyle w:val="Textosimples"/>
        <w:rPr>
          <w:rFonts w:ascii="Courier New" w:hAnsi="Courier New" w:cs="Courier New"/>
        </w:rPr>
      </w:pPr>
      <w:r w:rsidRPr="00094D69">
        <w:rPr>
          <w:rFonts w:ascii="Courier New" w:hAnsi="Courier New" w:cs="Courier New"/>
        </w:rPr>
        <w:t xml:space="preserve">    else:</w:t>
      </w:r>
    </w:p>
    <w:p w14:paraId="58D4A740" w14:textId="77777777" w:rsidR="00DB28FC" w:rsidRPr="00094D69" w:rsidRDefault="00DB28FC" w:rsidP="00094D69">
      <w:pPr>
        <w:pStyle w:val="Textosimples"/>
        <w:rPr>
          <w:rFonts w:ascii="Courier New" w:hAnsi="Courier New" w:cs="Courier New"/>
        </w:rPr>
      </w:pPr>
      <w:r w:rsidRPr="00094D69">
        <w:rPr>
          <w:rFonts w:ascii="Courier New" w:hAnsi="Courier New" w:cs="Courier New"/>
        </w:rPr>
        <w:t xml:space="preserve">        return false</w:t>
      </w:r>
    </w:p>
    <w:p w14:paraId="71212095" w14:textId="77777777" w:rsidR="00DB28FC" w:rsidRPr="00094D69" w:rsidRDefault="00DB28FC" w:rsidP="00094D69">
      <w:pPr>
        <w:pStyle w:val="Textosimples"/>
        <w:rPr>
          <w:rFonts w:ascii="Courier New" w:hAnsi="Courier New" w:cs="Courier New"/>
        </w:rPr>
      </w:pPr>
    </w:p>
    <w:p w14:paraId="1EEBE845" w14:textId="77777777" w:rsidR="00DB28FC" w:rsidRPr="00094D69" w:rsidRDefault="00DB28FC" w:rsidP="00094D69">
      <w:pPr>
        <w:pStyle w:val="Textosimples"/>
        <w:rPr>
          <w:rFonts w:ascii="Courier New" w:hAnsi="Courier New" w:cs="Courier New"/>
        </w:rPr>
      </w:pPr>
      <w:r w:rsidRPr="00094D69">
        <w:rPr>
          <w:rFonts w:ascii="Courier New" w:hAnsi="Courier New" w:cs="Courier New"/>
        </w:rPr>
        <w:t>def userInput():</w:t>
      </w:r>
    </w:p>
    <w:p w14:paraId="5B3A675F" w14:textId="77777777" w:rsidR="00DB28FC" w:rsidRPr="00094D69" w:rsidRDefault="00DB28FC" w:rsidP="00094D69">
      <w:pPr>
        <w:pStyle w:val="Textosimples"/>
        <w:rPr>
          <w:rFonts w:ascii="Courier New" w:hAnsi="Courier New" w:cs="Courier New"/>
        </w:rPr>
      </w:pPr>
      <w:r w:rsidRPr="00094D69">
        <w:rPr>
          <w:rFonts w:ascii="Courier New" w:hAnsi="Courier New" w:cs="Courier New"/>
        </w:rPr>
        <w:t xml:space="preserve">    while True:</w:t>
      </w:r>
    </w:p>
    <w:p w14:paraId="6A9C8C37" w14:textId="77777777" w:rsidR="00DB28FC" w:rsidRPr="00094D69" w:rsidRDefault="00DB28FC" w:rsidP="00094D69">
      <w:pPr>
        <w:pStyle w:val="Textosimples"/>
        <w:rPr>
          <w:rFonts w:ascii="Courier New" w:hAnsi="Courier New" w:cs="Courier New"/>
        </w:rPr>
      </w:pPr>
      <w:r w:rsidRPr="00094D69">
        <w:rPr>
          <w:rFonts w:ascii="Courier New" w:hAnsi="Courier New" w:cs="Courier New"/>
        </w:rPr>
        <w:t xml:space="preserve">        x = symbols("x")</w:t>
      </w:r>
    </w:p>
    <w:p w14:paraId="12BBF89E" w14:textId="4C11F872" w:rsidR="00DB28FC" w:rsidRPr="00094D69" w:rsidRDefault="00DB28FC" w:rsidP="00094D69">
      <w:pPr>
        <w:pStyle w:val="Textosimples"/>
        <w:rPr>
          <w:rFonts w:ascii="Courier New" w:hAnsi="Courier New" w:cs="Courier New"/>
        </w:rPr>
      </w:pPr>
      <w:r w:rsidRPr="00094D69">
        <w:rPr>
          <w:rFonts w:ascii="Courier New" w:hAnsi="Courier New" w:cs="Courier New"/>
        </w:rPr>
        <w:t xml:space="preserve">        expression = sympify(str(input("Introduza a fun</w:t>
      </w:r>
      <w:r w:rsidR="00FD156D">
        <w:rPr>
          <w:rFonts w:ascii="Courier New" w:hAnsi="Courier New" w:cs="Courier New"/>
        </w:rPr>
        <w:t>çã</w:t>
      </w:r>
      <w:r w:rsidRPr="00094D69">
        <w:rPr>
          <w:rFonts w:ascii="Courier New" w:hAnsi="Courier New" w:cs="Courier New"/>
        </w:rPr>
        <w:t>o (f(x)): ")))</w:t>
      </w:r>
    </w:p>
    <w:p w14:paraId="503D88AF" w14:textId="77777777" w:rsidR="00DB28FC" w:rsidRPr="00094D69" w:rsidRDefault="00DB28FC" w:rsidP="00094D69">
      <w:pPr>
        <w:pStyle w:val="Textosimples"/>
        <w:rPr>
          <w:rFonts w:ascii="Courier New" w:hAnsi="Courier New" w:cs="Courier New"/>
        </w:rPr>
      </w:pPr>
      <w:r w:rsidRPr="00094D69">
        <w:rPr>
          <w:rFonts w:ascii="Courier New" w:hAnsi="Courier New" w:cs="Courier New"/>
        </w:rPr>
        <w:t xml:space="preserve">        lower_bound = float(input("Introduza o limite inferior de x (a): "))</w:t>
      </w:r>
    </w:p>
    <w:p w14:paraId="63B17FC2" w14:textId="77777777" w:rsidR="00DB28FC" w:rsidRPr="00094D69" w:rsidRDefault="00DB28FC" w:rsidP="00094D69">
      <w:pPr>
        <w:pStyle w:val="Textosimples"/>
        <w:rPr>
          <w:rFonts w:ascii="Courier New" w:hAnsi="Courier New" w:cs="Courier New"/>
        </w:rPr>
      </w:pPr>
      <w:r w:rsidRPr="00094D69">
        <w:rPr>
          <w:rFonts w:ascii="Courier New" w:hAnsi="Courier New" w:cs="Courier New"/>
        </w:rPr>
        <w:t xml:space="preserve">        upper_bound = float(input("Introduza o limite superior de x (b): "))</w:t>
      </w:r>
    </w:p>
    <w:p w14:paraId="2B7F1BAE" w14:textId="77777777" w:rsidR="00DB28FC" w:rsidRPr="00094D69" w:rsidRDefault="00DB28FC" w:rsidP="00094D69">
      <w:pPr>
        <w:pStyle w:val="Textosimples"/>
        <w:rPr>
          <w:rFonts w:ascii="Courier New" w:hAnsi="Courier New" w:cs="Courier New"/>
        </w:rPr>
      </w:pPr>
      <w:r w:rsidRPr="00094D69">
        <w:rPr>
          <w:rFonts w:ascii="Courier New" w:hAnsi="Courier New" w:cs="Courier New"/>
        </w:rPr>
        <w:t xml:space="preserve">        </w:t>
      </w:r>
    </w:p>
    <w:p w14:paraId="4655B2C2" w14:textId="77777777" w:rsidR="00DB28FC" w:rsidRPr="00094D69" w:rsidRDefault="00DB28FC" w:rsidP="00094D69">
      <w:pPr>
        <w:pStyle w:val="Textosimples"/>
        <w:rPr>
          <w:rFonts w:ascii="Courier New" w:hAnsi="Courier New" w:cs="Courier New"/>
        </w:rPr>
      </w:pPr>
      <w:r w:rsidRPr="00094D69">
        <w:rPr>
          <w:rFonts w:ascii="Courier New" w:hAnsi="Courier New" w:cs="Courier New"/>
        </w:rPr>
        <w:t xml:space="preserve">        # Input checks</w:t>
      </w:r>
    </w:p>
    <w:p w14:paraId="60B7A06E" w14:textId="77777777" w:rsidR="00DB28FC" w:rsidRPr="00094D69" w:rsidRDefault="00DB28FC" w:rsidP="00094D69">
      <w:pPr>
        <w:pStyle w:val="Textosimples"/>
        <w:rPr>
          <w:rFonts w:ascii="Courier New" w:hAnsi="Courier New" w:cs="Courier New"/>
        </w:rPr>
      </w:pPr>
      <w:r w:rsidRPr="00094D69">
        <w:rPr>
          <w:rFonts w:ascii="Courier New" w:hAnsi="Courier New" w:cs="Courier New"/>
        </w:rPr>
        <w:t xml:space="preserve">        if lower_bound &gt; upper_bound:</w:t>
      </w:r>
    </w:p>
    <w:p w14:paraId="7F9281A3" w14:textId="77777777" w:rsidR="00DB28FC" w:rsidRPr="00E16EFE" w:rsidRDefault="00DB28FC" w:rsidP="00094D69">
      <w:pPr>
        <w:pStyle w:val="Textosimples"/>
        <w:rPr>
          <w:rFonts w:ascii="Courier New" w:hAnsi="Courier New" w:cs="Courier New"/>
          <w:lang w:val="pt-BR"/>
        </w:rPr>
      </w:pPr>
      <w:r w:rsidRPr="00094D69">
        <w:rPr>
          <w:rFonts w:ascii="Courier New" w:hAnsi="Courier New" w:cs="Courier New"/>
        </w:rPr>
        <w:t xml:space="preserve">            </w:t>
      </w:r>
      <w:r w:rsidRPr="00E16EFE">
        <w:rPr>
          <w:rFonts w:ascii="Courier New" w:hAnsi="Courier New" w:cs="Courier New"/>
          <w:lang w:val="pt-BR"/>
        </w:rPr>
        <w:t>print("O limite inferior tem de ser menor que o superior!")</w:t>
      </w:r>
    </w:p>
    <w:p w14:paraId="328436B6" w14:textId="77777777" w:rsidR="00DB28FC" w:rsidRPr="00094D69" w:rsidRDefault="00DB28FC" w:rsidP="00094D69">
      <w:pPr>
        <w:pStyle w:val="Textosimples"/>
        <w:rPr>
          <w:rFonts w:ascii="Courier New" w:hAnsi="Courier New" w:cs="Courier New"/>
        </w:rPr>
      </w:pPr>
      <w:r w:rsidRPr="00E16EFE">
        <w:rPr>
          <w:rFonts w:ascii="Courier New" w:hAnsi="Courier New" w:cs="Courier New"/>
          <w:lang w:val="pt-BR"/>
        </w:rPr>
        <w:t xml:space="preserve">            </w:t>
      </w:r>
      <w:r w:rsidRPr="00094D69">
        <w:rPr>
          <w:rFonts w:ascii="Courier New" w:hAnsi="Courier New" w:cs="Courier New"/>
        </w:rPr>
        <w:t>continue</w:t>
      </w:r>
    </w:p>
    <w:p w14:paraId="1533BE8F" w14:textId="77777777" w:rsidR="00DB28FC" w:rsidRPr="00094D69" w:rsidRDefault="00DB28FC" w:rsidP="00094D69">
      <w:pPr>
        <w:pStyle w:val="Textosimples"/>
        <w:rPr>
          <w:rFonts w:ascii="Courier New" w:hAnsi="Courier New" w:cs="Courier New"/>
        </w:rPr>
      </w:pPr>
      <w:r w:rsidRPr="00094D69">
        <w:rPr>
          <w:rFonts w:ascii="Courier New" w:hAnsi="Courier New" w:cs="Courier New"/>
        </w:rPr>
        <w:t xml:space="preserve">        </w:t>
      </w:r>
    </w:p>
    <w:p w14:paraId="7D2230A3" w14:textId="77777777" w:rsidR="00DB28FC" w:rsidRPr="00094D69" w:rsidRDefault="00DB28FC" w:rsidP="00094D69">
      <w:pPr>
        <w:pStyle w:val="Textosimples"/>
        <w:rPr>
          <w:rFonts w:ascii="Courier New" w:hAnsi="Courier New" w:cs="Courier New"/>
        </w:rPr>
      </w:pPr>
      <w:r w:rsidRPr="00094D69">
        <w:rPr>
          <w:rFonts w:ascii="Courier New" w:hAnsi="Courier New" w:cs="Courier New"/>
        </w:rPr>
        <w:t xml:space="preserve">        if not bolzanoTheorem(expression, lower_bound, upper_bound, x):</w:t>
      </w:r>
    </w:p>
    <w:p w14:paraId="23B0E25D" w14:textId="648E2C35" w:rsidR="00DB28FC" w:rsidRPr="00094D69" w:rsidRDefault="00DB28FC" w:rsidP="00094D69">
      <w:pPr>
        <w:pStyle w:val="Textosimples"/>
        <w:rPr>
          <w:rFonts w:ascii="Courier New" w:hAnsi="Courier New" w:cs="Courier New"/>
        </w:rPr>
      </w:pPr>
      <w:r w:rsidRPr="00094D69">
        <w:rPr>
          <w:rFonts w:ascii="Courier New" w:hAnsi="Courier New" w:cs="Courier New"/>
        </w:rPr>
        <w:t xml:space="preserve">            </w:t>
      </w:r>
      <w:r w:rsidRPr="00E16EFE">
        <w:rPr>
          <w:rFonts w:ascii="Courier New" w:hAnsi="Courier New" w:cs="Courier New"/>
          <w:lang w:val="pt-BR"/>
        </w:rPr>
        <w:t>user_continue = input(f"O intervalo pode n</w:t>
      </w:r>
      <w:r w:rsidR="00FD156D" w:rsidRPr="00E16EFE">
        <w:rPr>
          <w:rFonts w:ascii="Courier New" w:hAnsi="Courier New" w:cs="Courier New"/>
          <w:lang w:val="pt-BR"/>
        </w:rPr>
        <w:t>ã</w:t>
      </w:r>
      <w:r w:rsidRPr="00E16EFE">
        <w:rPr>
          <w:rFonts w:ascii="Courier New" w:hAnsi="Courier New" w:cs="Courier New"/>
          <w:lang w:val="pt-BR"/>
        </w:rPr>
        <w:t>o conter uma solu</w:t>
      </w:r>
      <w:r w:rsidR="00FD156D" w:rsidRPr="00E16EFE">
        <w:rPr>
          <w:rFonts w:ascii="Courier New" w:hAnsi="Courier New" w:cs="Courier New"/>
          <w:lang w:val="pt-BR"/>
        </w:rPr>
        <w:t>çã</w:t>
      </w:r>
      <w:r w:rsidRPr="00E16EFE">
        <w:rPr>
          <w:rFonts w:ascii="Courier New" w:hAnsi="Courier New" w:cs="Courier New"/>
          <w:lang w:val="pt-BR"/>
        </w:rPr>
        <w:t>o para fun</w:t>
      </w:r>
      <w:r w:rsidR="00FD156D" w:rsidRPr="00E16EFE">
        <w:rPr>
          <w:rFonts w:ascii="Courier New" w:hAnsi="Courier New" w:cs="Courier New"/>
          <w:lang w:val="pt-BR"/>
        </w:rPr>
        <w:t>çã</w:t>
      </w:r>
      <w:r w:rsidRPr="00E16EFE">
        <w:rPr>
          <w:rFonts w:ascii="Courier New" w:hAnsi="Courier New" w:cs="Courier New"/>
          <w:lang w:val="pt-BR"/>
        </w:rPr>
        <w:t xml:space="preserve">o!\nPretende continuar? </w:t>
      </w:r>
      <w:r w:rsidRPr="00094D69">
        <w:rPr>
          <w:rFonts w:ascii="Courier New" w:hAnsi="Courier New" w:cs="Courier New"/>
        </w:rPr>
        <w:t>(Y/N): ")</w:t>
      </w:r>
    </w:p>
    <w:p w14:paraId="53E8DB15" w14:textId="77777777" w:rsidR="00DB28FC" w:rsidRPr="00094D69" w:rsidRDefault="00DB28FC" w:rsidP="00094D69">
      <w:pPr>
        <w:pStyle w:val="Textosimples"/>
        <w:rPr>
          <w:rFonts w:ascii="Courier New" w:hAnsi="Courier New" w:cs="Courier New"/>
        </w:rPr>
      </w:pPr>
      <w:r w:rsidRPr="00094D69">
        <w:rPr>
          <w:rFonts w:ascii="Courier New" w:hAnsi="Courier New" w:cs="Courier New"/>
        </w:rPr>
        <w:t xml:space="preserve">            if user_continue == "N" or user_continue == "n":</w:t>
      </w:r>
    </w:p>
    <w:p w14:paraId="2729918B" w14:textId="77777777" w:rsidR="00DB28FC" w:rsidRPr="00094D69" w:rsidRDefault="00DB28FC" w:rsidP="00094D69">
      <w:pPr>
        <w:pStyle w:val="Textosimples"/>
        <w:rPr>
          <w:rFonts w:ascii="Courier New" w:hAnsi="Courier New" w:cs="Courier New"/>
        </w:rPr>
      </w:pPr>
      <w:r w:rsidRPr="00094D69">
        <w:rPr>
          <w:rFonts w:ascii="Courier New" w:hAnsi="Courier New" w:cs="Courier New"/>
        </w:rPr>
        <w:t xml:space="preserve">                continue</w:t>
      </w:r>
    </w:p>
    <w:p w14:paraId="00C13DF8" w14:textId="77777777" w:rsidR="00DB28FC" w:rsidRPr="00094D69" w:rsidRDefault="00DB28FC" w:rsidP="00094D69">
      <w:pPr>
        <w:pStyle w:val="Textosimples"/>
        <w:rPr>
          <w:rFonts w:ascii="Courier New" w:hAnsi="Courier New" w:cs="Courier New"/>
        </w:rPr>
      </w:pPr>
      <w:r w:rsidRPr="00094D69">
        <w:rPr>
          <w:rFonts w:ascii="Courier New" w:hAnsi="Courier New" w:cs="Courier New"/>
        </w:rPr>
        <w:t xml:space="preserve">        </w:t>
      </w:r>
    </w:p>
    <w:p w14:paraId="1072F69D" w14:textId="77777777" w:rsidR="00DB28FC" w:rsidRPr="00094D69" w:rsidRDefault="00DB28FC" w:rsidP="00094D69">
      <w:pPr>
        <w:pStyle w:val="Textosimples"/>
        <w:rPr>
          <w:rFonts w:ascii="Courier New" w:hAnsi="Courier New" w:cs="Courier New"/>
        </w:rPr>
      </w:pPr>
      <w:r w:rsidRPr="00094D69">
        <w:rPr>
          <w:rFonts w:ascii="Courier New" w:hAnsi="Courier New" w:cs="Courier New"/>
        </w:rPr>
        <w:t xml:space="preserve">        # Main dish method call</w:t>
      </w:r>
    </w:p>
    <w:p w14:paraId="256B9C43" w14:textId="77777777" w:rsidR="00DB28FC" w:rsidRPr="00094D69" w:rsidRDefault="00DB28FC" w:rsidP="00094D69">
      <w:pPr>
        <w:pStyle w:val="Textosimples"/>
        <w:rPr>
          <w:rFonts w:ascii="Courier New" w:hAnsi="Courier New" w:cs="Courier New"/>
        </w:rPr>
      </w:pPr>
      <w:r w:rsidRPr="00094D69">
        <w:rPr>
          <w:rFonts w:ascii="Courier New" w:hAnsi="Courier New" w:cs="Courier New"/>
        </w:rPr>
        <w:t xml:space="preserve">        print(solve(expression, lower_bound, upper_bound, x))</w:t>
      </w:r>
    </w:p>
    <w:p w14:paraId="2C56704C" w14:textId="77777777" w:rsidR="00DB28FC" w:rsidRPr="00094D69" w:rsidRDefault="00DB28FC" w:rsidP="00094D69">
      <w:pPr>
        <w:pStyle w:val="Textosimples"/>
        <w:rPr>
          <w:rFonts w:ascii="Courier New" w:hAnsi="Courier New" w:cs="Courier New"/>
        </w:rPr>
      </w:pPr>
      <w:r w:rsidRPr="00094D69">
        <w:rPr>
          <w:rFonts w:ascii="Courier New" w:hAnsi="Courier New" w:cs="Courier New"/>
        </w:rPr>
        <w:t xml:space="preserve">        </w:t>
      </w:r>
    </w:p>
    <w:p w14:paraId="0B1EED6A" w14:textId="77777777" w:rsidR="00DB28FC" w:rsidRPr="00094D69" w:rsidRDefault="00DB28FC" w:rsidP="00094D69">
      <w:pPr>
        <w:pStyle w:val="Textosimples"/>
        <w:rPr>
          <w:rFonts w:ascii="Courier New" w:hAnsi="Courier New" w:cs="Courier New"/>
        </w:rPr>
      </w:pPr>
      <w:r w:rsidRPr="00094D69">
        <w:rPr>
          <w:rFonts w:ascii="Courier New" w:hAnsi="Courier New" w:cs="Courier New"/>
        </w:rPr>
        <w:t xml:space="preserve">        # Loop if user doesn't input "N"</w:t>
      </w:r>
    </w:p>
    <w:p w14:paraId="3C86B684" w14:textId="2B5835BF" w:rsidR="00DB28FC" w:rsidRPr="00094D69" w:rsidRDefault="00DB28FC" w:rsidP="00094D69">
      <w:pPr>
        <w:pStyle w:val="Textosimples"/>
        <w:rPr>
          <w:rFonts w:ascii="Courier New" w:hAnsi="Courier New" w:cs="Courier New"/>
        </w:rPr>
      </w:pPr>
      <w:r w:rsidRPr="00094D69">
        <w:rPr>
          <w:rFonts w:ascii="Courier New" w:hAnsi="Courier New" w:cs="Courier New"/>
        </w:rPr>
        <w:t xml:space="preserve">        </w:t>
      </w:r>
      <w:r w:rsidRPr="00E16EFE">
        <w:rPr>
          <w:rFonts w:ascii="Courier New" w:hAnsi="Courier New" w:cs="Courier New"/>
          <w:lang w:val="pt-BR"/>
        </w:rPr>
        <w:t>user_continue = input(f"Pretende continuar com este m</w:t>
      </w:r>
      <w:r w:rsidR="00FD156D" w:rsidRPr="00E16EFE">
        <w:rPr>
          <w:rFonts w:ascii="Courier New" w:hAnsi="Courier New" w:cs="Courier New"/>
          <w:lang w:val="pt-BR"/>
        </w:rPr>
        <w:t>é</w:t>
      </w:r>
      <w:r w:rsidRPr="00E16EFE">
        <w:rPr>
          <w:rFonts w:ascii="Courier New" w:hAnsi="Courier New" w:cs="Courier New"/>
          <w:lang w:val="pt-BR"/>
        </w:rPr>
        <w:t xml:space="preserve">todo? </w:t>
      </w:r>
      <w:r w:rsidRPr="00094D69">
        <w:rPr>
          <w:rFonts w:ascii="Courier New" w:hAnsi="Courier New" w:cs="Courier New"/>
        </w:rPr>
        <w:t>(Y/N): ")</w:t>
      </w:r>
    </w:p>
    <w:p w14:paraId="1714AE39" w14:textId="77777777" w:rsidR="00DB28FC" w:rsidRPr="00094D69" w:rsidRDefault="00DB28FC" w:rsidP="00094D69">
      <w:pPr>
        <w:pStyle w:val="Textosimples"/>
        <w:rPr>
          <w:rFonts w:ascii="Courier New" w:hAnsi="Courier New" w:cs="Courier New"/>
        </w:rPr>
      </w:pPr>
      <w:r w:rsidRPr="00094D69">
        <w:rPr>
          <w:rFonts w:ascii="Courier New" w:hAnsi="Courier New" w:cs="Courier New"/>
        </w:rPr>
        <w:t xml:space="preserve">        if user_continue == "N" or user_continue == "n":</w:t>
      </w:r>
    </w:p>
    <w:p w14:paraId="0F6C8EC9" w14:textId="77777777" w:rsidR="00DB28FC" w:rsidRPr="00094D69" w:rsidRDefault="00DB28FC" w:rsidP="00094D69">
      <w:pPr>
        <w:pStyle w:val="Textosimples"/>
        <w:rPr>
          <w:rFonts w:ascii="Courier New" w:hAnsi="Courier New" w:cs="Courier New"/>
        </w:rPr>
      </w:pPr>
      <w:r w:rsidRPr="00094D69">
        <w:rPr>
          <w:rFonts w:ascii="Courier New" w:hAnsi="Courier New" w:cs="Courier New"/>
        </w:rPr>
        <w:t xml:space="preserve">            break</w:t>
      </w:r>
    </w:p>
    <w:p w14:paraId="4C3F653F" w14:textId="731932C5" w:rsidR="00A46438" w:rsidRPr="00A56B19" w:rsidRDefault="00A46438" w:rsidP="00A56B19">
      <w:pPr>
        <w:pStyle w:val="Textosimples"/>
        <w:rPr>
          <w:rFonts w:ascii="Courier New" w:hAnsi="Courier New" w:cs="Courier New"/>
        </w:rPr>
      </w:pPr>
    </w:p>
    <w:p w14:paraId="423AEDBA" w14:textId="4159CA8D" w:rsidR="00A46438" w:rsidRDefault="00A46438" w:rsidP="00A46438">
      <w:pPr>
        <w:jc w:val="center"/>
        <w:rPr>
          <w:lang w:val="pt-PT"/>
        </w:rPr>
      </w:pPr>
      <w:r>
        <w:rPr>
          <w:lang w:val="pt-PT"/>
        </w:rPr>
        <w:t>newton.py</w:t>
      </w:r>
    </w:p>
    <w:p w14:paraId="5814C524" w14:textId="3DF31C22" w:rsidR="00FD156D" w:rsidRPr="00E16EFE" w:rsidRDefault="00FD156D" w:rsidP="00482E9A">
      <w:pPr>
        <w:pStyle w:val="Textosimples"/>
        <w:rPr>
          <w:rFonts w:ascii="Courier New" w:hAnsi="Courier New" w:cs="Courier New"/>
          <w:lang w:val="pt-BR"/>
        </w:rPr>
      </w:pPr>
      <w:r w:rsidRPr="00E16EFE">
        <w:rPr>
          <w:rFonts w:ascii="Courier New" w:hAnsi="Courier New" w:cs="Courier New"/>
          <w:lang w:val="pt-BR"/>
        </w:rPr>
        <w:t># TRABALHO 2 - Método de Newton</w:t>
      </w:r>
    </w:p>
    <w:p w14:paraId="2FDBD0BE" w14:textId="5A82B023" w:rsidR="00FD156D" w:rsidRPr="00E16EFE" w:rsidRDefault="00FD156D" w:rsidP="00482E9A">
      <w:pPr>
        <w:pStyle w:val="Textosimples"/>
        <w:rPr>
          <w:rFonts w:ascii="Courier New" w:hAnsi="Courier New" w:cs="Courier New"/>
          <w:lang w:val="pt-BR"/>
        </w:rPr>
      </w:pPr>
      <w:r w:rsidRPr="00E16EFE">
        <w:rPr>
          <w:rFonts w:ascii="Courier New" w:hAnsi="Courier New" w:cs="Courier New"/>
          <w:lang w:val="pt-BR"/>
        </w:rPr>
        <w:t># João Andréz - 61066</w:t>
      </w:r>
    </w:p>
    <w:p w14:paraId="1EE3E842" w14:textId="77777777" w:rsidR="00FD156D" w:rsidRPr="00E16EFE" w:rsidRDefault="00FD156D" w:rsidP="00482E9A">
      <w:pPr>
        <w:pStyle w:val="Textosimples"/>
        <w:rPr>
          <w:rFonts w:ascii="Courier New" w:hAnsi="Courier New" w:cs="Courier New"/>
          <w:lang w:val="pt-BR"/>
        </w:rPr>
      </w:pPr>
      <w:r w:rsidRPr="00E16EFE">
        <w:rPr>
          <w:rFonts w:ascii="Courier New" w:hAnsi="Courier New" w:cs="Courier New"/>
          <w:lang w:val="pt-BR"/>
        </w:rPr>
        <w:t># Carlos Ferreira - 71319</w:t>
      </w:r>
    </w:p>
    <w:p w14:paraId="285200A6" w14:textId="77777777" w:rsidR="00FD156D" w:rsidRPr="00E16EFE" w:rsidRDefault="00FD156D" w:rsidP="00482E9A">
      <w:pPr>
        <w:pStyle w:val="Textosimples"/>
        <w:rPr>
          <w:rFonts w:ascii="Courier New" w:hAnsi="Courier New" w:cs="Courier New"/>
          <w:lang w:val="pt-BR"/>
        </w:rPr>
      </w:pPr>
      <w:r w:rsidRPr="00E16EFE">
        <w:rPr>
          <w:rFonts w:ascii="Courier New" w:hAnsi="Courier New" w:cs="Courier New"/>
          <w:lang w:val="pt-BR"/>
        </w:rPr>
        <w:t># Diogo Freitas - 90147</w:t>
      </w:r>
    </w:p>
    <w:p w14:paraId="6CEF9D85" w14:textId="77777777" w:rsidR="00FD156D" w:rsidRPr="00482E9A" w:rsidRDefault="00FD156D" w:rsidP="00482E9A">
      <w:pPr>
        <w:pStyle w:val="Textosimples"/>
        <w:rPr>
          <w:rFonts w:ascii="Courier New" w:hAnsi="Courier New" w:cs="Courier New"/>
        </w:rPr>
      </w:pPr>
      <w:r w:rsidRPr="00482E9A">
        <w:rPr>
          <w:rFonts w:ascii="Courier New" w:hAnsi="Courier New" w:cs="Courier New"/>
        </w:rPr>
        <w:t># Diogo Carvalho - 90247</w:t>
      </w:r>
    </w:p>
    <w:p w14:paraId="3F7AE084" w14:textId="77777777" w:rsidR="00FD156D" w:rsidRPr="00482E9A" w:rsidRDefault="00FD156D" w:rsidP="00482E9A">
      <w:pPr>
        <w:pStyle w:val="Textosimples"/>
        <w:rPr>
          <w:rFonts w:ascii="Courier New" w:hAnsi="Courier New" w:cs="Courier New"/>
        </w:rPr>
      </w:pPr>
    </w:p>
    <w:p w14:paraId="680402B0" w14:textId="77777777" w:rsidR="00FD156D" w:rsidRPr="00482E9A" w:rsidRDefault="00FD156D" w:rsidP="00482E9A">
      <w:pPr>
        <w:pStyle w:val="Textosimples"/>
        <w:rPr>
          <w:rFonts w:ascii="Courier New" w:hAnsi="Courier New" w:cs="Courier New"/>
        </w:rPr>
      </w:pPr>
      <w:r w:rsidRPr="00482E9A">
        <w:rPr>
          <w:rFonts w:ascii="Courier New" w:hAnsi="Courier New" w:cs="Courier New"/>
        </w:rPr>
        <w:t>from sympy import * # type: ignore</w:t>
      </w:r>
    </w:p>
    <w:p w14:paraId="7CE818DD" w14:textId="77777777" w:rsidR="00FD156D" w:rsidRPr="00482E9A" w:rsidRDefault="00FD156D" w:rsidP="00482E9A">
      <w:pPr>
        <w:pStyle w:val="Textosimples"/>
        <w:rPr>
          <w:rFonts w:ascii="Courier New" w:hAnsi="Courier New" w:cs="Courier New"/>
        </w:rPr>
      </w:pPr>
    </w:p>
    <w:p w14:paraId="6F0ECAF2" w14:textId="77777777" w:rsidR="00FD156D" w:rsidRPr="00482E9A" w:rsidRDefault="00FD156D" w:rsidP="00482E9A">
      <w:pPr>
        <w:pStyle w:val="Textosimples"/>
        <w:rPr>
          <w:rFonts w:ascii="Courier New" w:hAnsi="Courier New" w:cs="Courier New"/>
        </w:rPr>
      </w:pPr>
      <w:r w:rsidRPr="00482E9A">
        <w:rPr>
          <w:rFonts w:ascii="Courier New" w:hAnsi="Courier New" w:cs="Courier New"/>
        </w:rPr>
        <w:lastRenderedPageBreak/>
        <w:t>MAX_ITERATIONS = 10</w:t>
      </w:r>
    </w:p>
    <w:p w14:paraId="258C9F13" w14:textId="77777777" w:rsidR="00FD156D" w:rsidRPr="00482E9A" w:rsidRDefault="00FD156D" w:rsidP="00482E9A">
      <w:pPr>
        <w:pStyle w:val="Textosimples"/>
        <w:rPr>
          <w:rFonts w:ascii="Courier New" w:hAnsi="Courier New" w:cs="Courier New"/>
        </w:rPr>
      </w:pPr>
      <w:r w:rsidRPr="00482E9A">
        <w:rPr>
          <w:rFonts w:ascii="Courier New" w:hAnsi="Courier New" w:cs="Courier New"/>
        </w:rPr>
        <w:t>MAX_RELATIVE_TOLERANCE = 10**(-9)</w:t>
      </w:r>
    </w:p>
    <w:p w14:paraId="1EBF6ACE" w14:textId="77777777" w:rsidR="00FD156D" w:rsidRPr="00482E9A" w:rsidRDefault="00FD156D" w:rsidP="00482E9A">
      <w:pPr>
        <w:pStyle w:val="Textosimples"/>
        <w:rPr>
          <w:rFonts w:ascii="Courier New" w:hAnsi="Courier New" w:cs="Courier New"/>
        </w:rPr>
      </w:pPr>
    </w:p>
    <w:p w14:paraId="30711E94" w14:textId="77777777" w:rsidR="00FD156D" w:rsidRPr="00482E9A" w:rsidRDefault="00FD156D" w:rsidP="00482E9A">
      <w:pPr>
        <w:pStyle w:val="Textosimples"/>
        <w:rPr>
          <w:rFonts w:ascii="Courier New" w:hAnsi="Courier New" w:cs="Courier New"/>
        </w:rPr>
      </w:pPr>
      <w:r w:rsidRPr="00482E9A">
        <w:rPr>
          <w:rFonts w:ascii="Courier New" w:hAnsi="Courier New" w:cs="Courier New"/>
        </w:rPr>
        <w:t># Function for finding f(x) = 0 where:</w:t>
      </w:r>
    </w:p>
    <w:p w14:paraId="7EAEE103" w14:textId="77777777" w:rsidR="00FD156D" w:rsidRPr="00482E9A" w:rsidRDefault="00FD156D" w:rsidP="00482E9A">
      <w:pPr>
        <w:pStyle w:val="Textosimples"/>
        <w:rPr>
          <w:rFonts w:ascii="Courier New" w:hAnsi="Courier New" w:cs="Courier New"/>
        </w:rPr>
      </w:pPr>
      <w:r w:rsidRPr="00482E9A">
        <w:rPr>
          <w:rFonts w:ascii="Courier New" w:hAnsi="Courier New" w:cs="Courier New"/>
        </w:rPr>
        <w:t># f: mathematical expression for the given function, where the variable is x</w:t>
      </w:r>
    </w:p>
    <w:p w14:paraId="15FB3AB6" w14:textId="77777777" w:rsidR="00FD156D" w:rsidRPr="00482E9A" w:rsidRDefault="00FD156D" w:rsidP="00482E9A">
      <w:pPr>
        <w:pStyle w:val="Textosimples"/>
        <w:rPr>
          <w:rFonts w:ascii="Courier New" w:hAnsi="Courier New" w:cs="Courier New"/>
        </w:rPr>
      </w:pPr>
      <w:r w:rsidRPr="00482E9A">
        <w:rPr>
          <w:rFonts w:ascii="Courier New" w:hAnsi="Courier New" w:cs="Courier New"/>
        </w:rPr>
        <w:t># r0: initial aproximation of x where f(x) = 0</w:t>
      </w:r>
    </w:p>
    <w:p w14:paraId="62080CF1" w14:textId="77777777" w:rsidR="00FD156D" w:rsidRPr="00482E9A" w:rsidRDefault="00FD156D" w:rsidP="00482E9A">
      <w:pPr>
        <w:pStyle w:val="Textosimples"/>
        <w:rPr>
          <w:rFonts w:ascii="Courier New" w:hAnsi="Courier New" w:cs="Courier New"/>
        </w:rPr>
      </w:pPr>
      <w:r w:rsidRPr="00482E9A">
        <w:rPr>
          <w:rFonts w:ascii="Courier New" w:hAnsi="Courier New" w:cs="Courier New"/>
        </w:rPr>
        <w:t># x: symbol for expression variable</w:t>
      </w:r>
    </w:p>
    <w:p w14:paraId="69E5558F" w14:textId="77777777" w:rsidR="00FD156D" w:rsidRPr="00482E9A" w:rsidRDefault="00FD156D" w:rsidP="00482E9A">
      <w:pPr>
        <w:pStyle w:val="Textosimples"/>
        <w:rPr>
          <w:rFonts w:ascii="Courier New" w:hAnsi="Courier New" w:cs="Courier New"/>
        </w:rPr>
      </w:pPr>
      <w:r w:rsidRPr="00482E9A">
        <w:rPr>
          <w:rFonts w:ascii="Courier New" w:hAnsi="Courier New" w:cs="Courier New"/>
        </w:rPr>
        <w:t># returns an aproximation of x where f(x) = 0</w:t>
      </w:r>
    </w:p>
    <w:p w14:paraId="1E105140" w14:textId="77777777" w:rsidR="00FD156D" w:rsidRPr="00482E9A" w:rsidRDefault="00FD156D" w:rsidP="00482E9A">
      <w:pPr>
        <w:pStyle w:val="Textosimples"/>
        <w:rPr>
          <w:rFonts w:ascii="Courier New" w:hAnsi="Courier New" w:cs="Courier New"/>
        </w:rPr>
      </w:pPr>
      <w:r w:rsidRPr="00482E9A">
        <w:rPr>
          <w:rFonts w:ascii="Courier New" w:hAnsi="Courier New" w:cs="Courier New"/>
        </w:rPr>
        <w:t>def solve(f , r0: float, x):</w:t>
      </w:r>
    </w:p>
    <w:p w14:paraId="7309D937" w14:textId="77777777" w:rsidR="00FD156D" w:rsidRPr="00482E9A" w:rsidRDefault="00FD156D" w:rsidP="00482E9A">
      <w:pPr>
        <w:pStyle w:val="Textosimples"/>
        <w:rPr>
          <w:rFonts w:ascii="Courier New" w:hAnsi="Courier New" w:cs="Courier New"/>
        </w:rPr>
      </w:pPr>
      <w:r w:rsidRPr="00482E9A">
        <w:rPr>
          <w:rFonts w:ascii="Courier New" w:hAnsi="Courier New" w:cs="Courier New"/>
        </w:rPr>
        <w:t xml:space="preserve">    r = r0              # aproximation of solution</w:t>
      </w:r>
    </w:p>
    <w:p w14:paraId="5BDF126F" w14:textId="77777777" w:rsidR="00FD156D" w:rsidRPr="00482E9A" w:rsidRDefault="00FD156D" w:rsidP="00482E9A">
      <w:pPr>
        <w:pStyle w:val="Textosimples"/>
        <w:rPr>
          <w:rFonts w:ascii="Courier New" w:hAnsi="Courier New" w:cs="Courier New"/>
        </w:rPr>
      </w:pPr>
      <w:r w:rsidRPr="00482E9A">
        <w:rPr>
          <w:rFonts w:ascii="Courier New" w:hAnsi="Courier New" w:cs="Courier New"/>
        </w:rPr>
        <w:t xml:space="preserve">    diff_f = f.diff(x)  # f'(x)</w:t>
      </w:r>
    </w:p>
    <w:p w14:paraId="17D3051E" w14:textId="77777777" w:rsidR="00FD156D" w:rsidRPr="00482E9A" w:rsidRDefault="00FD156D" w:rsidP="00482E9A">
      <w:pPr>
        <w:pStyle w:val="Textosimples"/>
        <w:rPr>
          <w:rFonts w:ascii="Courier New" w:hAnsi="Courier New" w:cs="Courier New"/>
        </w:rPr>
      </w:pPr>
      <w:r w:rsidRPr="00482E9A">
        <w:rPr>
          <w:rFonts w:ascii="Courier New" w:hAnsi="Courier New" w:cs="Courier New"/>
        </w:rPr>
        <w:t xml:space="preserve">    k = int(0)          # iteration counter</w:t>
      </w:r>
    </w:p>
    <w:p w14:paraId="15780CBE" w14:textId="77777777" w:rsidR="00FD156D" w:rsidRPr="00482E9A" w:rsidRDefault="00FD156D" w:rsidP="00482E9A">
      <w:pPr>
        <w:pStyle w:val="Textosimples"/>
        <w:rPr>
          <w:rFonts w:ascii="Courier New" w:hAnsi="Courier New" w:cs="Courier New"/>
        </w:rPr>
      </w:pPr>
      <w:r w:rsidRPr="00482E9A">
        <w:rPr>
          <w:rFonts w:ascii="Courier New" w:hAnsi="Courier New" w:cs="Courier New"/>
        </w:rPr>
        <w:t xml:space="preserve">    while(k &lt; MAX_ITERATIONS):</w:t>
      </w:r>
    </w:p>
    <w:p w14:paraId="398D9B62" w14:textId="77777777" w:rsidR="00FD156D" w:rsidRPr="00482E9A" w:rsidRDefault="00FD156D" w:rsidP="00482E9A">
      <w:pPr>
        <w:pStyle w:val="Textosimples"/>
        <w:rPr>
          <w:rFonts w:ascii="Courier New" w:hAnsi="Courier New" w:cs="Courier New"/>
        </w:rPr>
      </w:pPr>
      <w:r w:rsidRPr="00482E9A">
        <w:rPr>
          <w:rFonts w:ascii="Courier New" w:hAnsi="Courier New" w:cs="Courier New"/>
        </w:rPr>
        <w:t xml:space="preserve">        r_old = r       # auxiliary temp of r</w:t>
      </w:r>
    </w:p>
    <w:p w14:paraId="088EC796" w14:textId="77777777" w:rsidR="00FD156D" w:rsidRPr="00482E9A" w:rsidRDefault="00FD156D" w:rsidP="00482E9A">
      <w:pPr>
        <w:pStyle w:val="Textosimples"/>
        <w:rPr>
          <w:rFonts w:ascii="Courier New" w:hAnsi="Courier New" w:cs="Courier New"/>
        </w:rPr>
      </w:pPr>
      <w:r w:rsidRPr="00482E9A">
        <w:rPr>
          <w:rFonts w:ascii="Courier New" w:hAnsi="Courier New" w:cs="Courier New"/>
        </w:rPr>
        <w:t xml:space="preserve">        fr_old = f.evalf(subs={x: r_old})               # aux f(r_old)</w:t>
      </w:r>
    </w:p>
    <w:p w14:paraId="688B75D2" w14:textId="77777777" w:rsidR="00FD156D" w:rsidRPr="00482E9A" w:rsidRDefault="00FD156D" w:rsidP="00482E9A">
      <w:pPr>
        <w:pStyle w:val="Textosimples"/>
        <w:rPr>
          <w:rFonts w:ascii="Courier New" w:hAnsi="Courier New" w:cs="Courier New"/>
        </w:rPr>
      </w:pPr>
      <w:r w:rsidRPr="00482E9A">
        <w:rPr>
          <w:rFonts w:ascii="Courier New" w:hAnsi="Courier New" w:cs="Courier New"/>
        </w:rPr>
        <w:t xml:space="preserve">        diff_fr_old = diff_f.evalf(subs={x: r_old})     # aux f'(r_old)</w:t>
      </w:r>
    </w:p>
    <w:p w14:paraId="4933D932" w14:textId="77777777" w:rsidR="00FD156D" w:rsidRPr="00482E9A" w:rsidRDefault="00FD156D" w:rsidP="00482E9A">
      <w:pPr>
        <w:pStyle w:val="Textosimples"/>
        <w:rPr>
          <w:rFonts w:ascii="Courier New" w:hAnsi="Courier New" w:cs="Courier New"/>
        </w:rPr>
      </w:pPr>
      <w:r w:rsidRPr="00482E9A">
        <w:rPr>
          <w:rFonts w:ascii="Courier New" w:hAnsi="Courier New" w:cs="Courier New"/>
        </w:rPr>
        <w:t xml:space="preserve">        r = r_old - (fr_old / diff_fr_old)              # get the new solution aproximation</w:t>
      </w:r>
    </w:p>
    <w:p w14:paraId="6520402F" w14:textId="77777777" w:rsidR="00FD156D" w:rsidRPr="00482E9A" w:rsidRDefault="00FD156D" w:rsidP="00482E9A">
      <w:pPr>
        <w:pStyle w:val="Textosimples"/>
        <w:rPr>
          <w:rFonts w:ascii="Courier New" w:hAnsi="Courier New" w:cs="Courier New"/>
        </w:rPr>
      </w:pPr>
      <w:r w:rsidRPr="00482E9A">
        <w:rPr>
          <w:rFonts w:ascii="Courier New" w:hAnsi="Courier New" w:cs="Courier New"/>
        </w:rPr>
        <w:t xml:space="preserve">        </w:t>
      </w:r>
    </w:p>
    <w:p w14:paraId="214B2FEE" w14:textId="77777777" w:rsidR="00FD156D" w:rsidRPr="00482E9A" w:rsidRDefault="00FD156D" w:rsidP="00482E9A">
      <w:pPr>
        <w:pStyle w:val="Textosimples"/>
        <w:rPr>
          <w:rFonts w:ascii="Courier New" w:hAnsi="Courier New" w:cs="Courier New"/>
        </w:rPr>
      </w:pPr>
      <w:r w:rsidRPr="00482E9A">
        <w:rPr>
          <w:rFonts w:ascii="Courier New" w:hAnsi="Courier New" w:cs="Courier New"/>
        </w:rPr>
        <w:t xml:space="preserve">        relative_tolerance = abs(r - r_old) / r         # check relative tolerance</w:t>
      </w:r>
    </w:p>
    <w:p w14:paraId="5C7A83AB" w14:textId="77777777" w:rsidR="00FD156D" w:rsidRPr="00482E9A" w:rsidRDefault="00FD156D" w:rsidP="00482E9A">
      <w:pPr>
        <w:pStyle w:val="Textosimples"/>
        <w:rPr>
          <w:rFonts w:ascii="Courier New" w:hAnsi="Courier New" w:cs="Courier New"/>
        </w:rPr>
      </w:pPr>
      <w:r w:rsidRPr="00482E9A">
        <w:rPr>
          <w:rFonts w:ascii="Courier New" w:hAnsi="Courier New" w:cs="Courier New"/>
        </w:rPr>
        <w:t xml:space="preserve">        if relative_tolerance &lt; MAX_RELATIVE_TOLERANCE:</w:t>
      </w:r>
    </w:p>
    <w:p w14:paraId="631A1887" w14:textId="77777777" w:rsidR="00FD156D" w:rsidRPr="00482E9A" w:rsidRDefault="00FD156D" w:rsidP="00482E9A">
      <w:pPr>
        <w:pStyle w:val="Textosimples"/>
        <w:rPr>
          <w:rFonts w:ascii="Courier New" w:hAnsi="Courier New" w:cs="Courier New"/>
        </w:rPr>
      </w:pPr>
      <w:r w:rsidRPr="00482E9A">
        <w:rPr>
          <w:rFonts w:ascii="Courier New" w:hAnsi="Courier New" w:cs="Courier New"/>
        </w:rPr>
        <w:t xml:space="preserve">            break</w:t>
      </w:r>
    </w:p>
    <w:p w14:paraId="7B2BD1F9" w14:textId="77777777" w:rsidR="00FD156D" w:rsidRPr="00482E9A" w:rsidRDefault="00FD156D" w:rsidP="00482E9A">
      <w:pPr>
        <w:pStyle w:val="Textosimples"/>
        <w:rPr>
          <w:rFonts w:ascii="Courier New" w:hAnsi="Courier New" w:cs="Courier New"/>
        </w:rPr>
      </w:pPr>
      <w:r w:rsidRPr="00482E9A">
        <w:rPr>
          <w:rFonts w:ascii="Courier New" w:hAnsi="Courier New" w:cs="Courier New"/>
        </w:rPr>
        <w:t xml:space="preserve">        </w:t>
      </w:r>
    </w:p>
    <w:p w14:paraId="5B2342FA" w14:textId="77777777" w:rsidR="00FD156D" w:rsidRPr="00482E9A" w:rsidRDefault="00FD156D" w:rsidP="00482E9A">
      <w:pPr>
        <w:pStyle w:val="Textosimples"/>
        <w:rPr>
          <w:rFonts w:ascii="Courier New" w:hAnsi="Courier New" w:cs="Courier New"/>
        </w:rPr>
      </w:pPr>
      <w:r w:rsidRPr="00482E9A">
        <w:rPr>
          <w:rFonts w:ascii="Courier New" w:hAnsi="Courier New" w:cs="Courier New"/>
        </w:rPr>
        <w:t xml:space="preserve">        fr = f.evalf(subs={x: r})</w:t>
      </w:r>
    </w:p>
    <w:p w14:paraId="72CD64E2" w14:textId="77777777" w:rsidR="00FD156D" w:rsidRPr="00482E9A" w:rsidRDefault="00FD156D" w:rsidP="00482E9A">
      <w:pPr>
        <w:pStyle w:val="Textosimples"/>
        <w:rPr>
          <w:rFonts w:ascii="Courier New" w:hAnsi="Courier New" w:cs="Courier New"/>
        </w:rPr>
      </w:pPr>
      <w:r w:rsidRPr="00482E9A">
        <w:rPr>
          <w:rFonts w:ascii="Courier New" w:hAnsi="Courier New" w:cs="Courier New"/>
        </w:rPr>
        <w:t xml:space="preserve">        if fr == 0:     # check for possible solution</w:t>
      </w:r>
    </w:p>
    <w:p w14:paraId="4CA419CD" w14:textId="77777777" w:rsidR="00FD156D" w:rsidRPr="00482E9A" w:rsidRDefault="00FD156D" w:rsidP="00482E9A">
      <w:pPr>
        <w:pStyle w:val="Textosimples"/>
        <w:rPr>
          <w:rFonts w:ascii="Courier New" w:hAnsi="Courier New" w:cs="Courier New"/>
        </w:rPr>
      </w:pPr>
      <w:r w:rsidRPr="00482E9A">
        <w:rPr>
          <w:rFonts w:ascii="Courier New" w:hAnsi="Courier New" w:cs="Courier New"/>
        </w:rPr>
        <w:t xml:space="preserve">            break</w:t>
      </w:r>
    </w:p>
    <w:p w14:paraId="4E7EB64C" w14:textId="77777777" w:rsidR="00FD156D" w:rsidRPr="00482E9A" w:rsidRDefault="00FD156D" w:rsidP="00482E9A">
      <w:pPr>
        <w:pStyle w:val="Textosimples"/>
        <w:rPr>
          <w:rFonts w:ascii="Courier New" w:hAnsi="Courier New" w:cs="Courier New"/>
        </w:rPr>
      </w:pPr>
      <w:r w:rsidRPr="00482E9A">
        <w:rPr>
          <w:rFonts w:ascii="Courier New" w:hAnsi="Courier New" w:cs="Courier New"/>
        </w:rPr>
        <w:t xml:space="preserve">        </w:t>
      </w:r>
    </w:p>
    <w:p w14:paraId="6E245FDE" w14:textId="77777777" w:rsidR="00FD156D" w:rsidRPr="00482E9A" w:rsidRDefault="00FD156D" w:rsidP="00482E9A">
      <w:pPr>
        <w:pStyle w:val="Textosimples"/>
        <w:rPr>
          <w:rFonts w:ascii="Courier New" w:hAnsi="Courier New" w:cs="Courier New"/>
        </w:rPr>
      </w:pPr>
      <w:r w:rsidRPr="00482E9A">
        <w:rPr>
          <w:rFonts w:ascii="Courier New" w:hAnsi="Courier New" w:cs="Courier New"/>
        </w:rPr>
        <w:t xml:space="preserve">        k += 1</w:t>
      </w:r>
    </w:p>
    <w:p w14:paraId="047EB4D3" w14:textId="77777777" w:rsidR="00FD156D" w:rsidRPr="00482E9A" w:rsidRDefault="00FD156D" w:rsidP="00482E9A">
      <w:pPr>
        <w:pStyle w:val="Textosimples"/>
        <w:rPr>
          <w:rFonts w:ascii="Courier New" w:hAnsi="Courier New" w:cs="Courier New"/>
        </w:rPr>
      </w:pPr>
      <w:r w:rsidRPr="00482E9A">
        <w:rPr>
          <w:rFonts w:ascii="Courier New" w:hAnsi="Courier New" w:cs="Courier New"/>
        </w:rPr>
        <w:t xml:space="preserve">        </w:t>
      </w:r>
    </w:p>
    <w:p w14:paraId="0BEBA8CB" w14:textId="77777777" w:rsidR="00FD156D" w:rsidRPr="00482E9A" w:rsidRDefault="00FD156D" w:rsidP="00482E9A">
      <w:pPr>
        <w:pStyle w:val="Textosimples"/>
        <w:rPr>
          <w:rFonts w:ascii="Courier New" w:hAnsi="Courier New" w:cs="Courier New"/>
        </w:rPr>
      </w:pPr>
      <w:r w:rsidRPr="00482E9A">
        <w:rPr>
          <w:rFonts w:ascii="Courier New" w:hAnsi="Courier New" w:cs="Courier New"/>
        </w:rPr>
        <w:t xml:space="preserve">    return r</w:t>
      </w:r>
    </w:p>
    <w:p w14:paraId="6AB738AE" w14:textId="77777777" w:rsidR="00FD156D" w:rsidRPr="00482E9A" w:rsidRDefault="00FD156D" w:rsidP="00482E9A">
      <w:pPr>
        <w:pStyle w:val="Textosimples"/>
        <w:rPr>
          <w:rFonts w:ascii="Courier New" w:hAnsi="Courier New" w:cs="Courier New"/>
        </w:rPr>
      </w:pPr>
    </w:p>
    <w:p w14:paraId="12064940" w14:textId="77777777" w:rsidR="00FD156D" w:rsidRPr="00482E9A" w:rsidRDefault="00FD156D" w:rsidP="00482E9A">
      <w:pPr>
        <w:pStyle w:val="Textosimples"/>
        <w:rPr>
          <w:rFonts w:ascii="Courier New" w:hAnsi="Courier New" w:cs="Courier New"/>
        </w:rPr>
      </w:pPr>
      <w:r w:rsidRPr="00482E9A">
        <w:rPr>
          <w:rFonts w:ascii="Courier New" w:hAnsi="Courier New" w:cs="Courier New"/>
        </w:rPr>
        <w:t>def userInput():</w:t>
      </w:r>
    </w:p>
    <w:p w14:paraId="1634CE28" w14:textId="77777777" w:rsidR="00FD156D" w:rsidRPr="00482E9A" w:rsidRDefault="00FD156D" w:rsidP="00482E9A">
      <w:pPr>
        <w:pStyle w:val="Textosimples"/>
        <w:rPr>
          <w:rFonts w:ascii="Courier New" w:hAnsi="Courier New" w:cs="Courier New"/>
        </w:rPr>
      </w:pPr>
      <w:r w:rsidRPr="00482E9A">
        <w:rPr>
          <w:rFonts w:ascii="Courier New" w:hAnsi="Courier New" w:cs="Courier New"/>
        </w:rPr>
        <w:t xml:space="preserve">    while True:</w:t>
      </w:r>
    </w:p>
    <w:p w14:paraId="02D586F6" w14:textId="77777777" w:rsidR="00FD156D" w:rsidRPr="00482E9A" w:rsidRDefault="00FD156D" w:rsidP="00482E9A">
      <w:pPr>
        <w:pStyle w:val="Textosimples"/>
        <w:rPr>
          <w:rFonts w:ascii="Courier New" w:hAnsi="Courier New" w:cs="Courier New"/>
        </w:rPr>
      </w:pPr>
      <w:r w:rsidRPr="00482E9A">
        <w:rPr>
          <w:rFonts w:ascii="Courier New" w:hAnsi="Courier New" w:cs="Courier New"/>
        </w:rPr>
        <w:t xml:space="preserve">        x = symbols("x")</w:t>
      </w:r>
    </w:p>
    <w:p w14:paraId="54A74835" w14:textId="43CBA727" w:rsidR="00FD156D" w:rsidRPr="00E16EFE" w:rsidRDefault="00FD156D" w:rsidP="00482E9A">
      <w:pPr>
        <w:pStyle w:val="Textosimples"/>
        <w:rPr>
          <w:rFonts w:ascii="Courier New" w:hAnsi="Courier New" w:cs="Courier New"/>
          <w:lang w:val="pt-BR"/>
        </w:rPr>
      </w:pPr>
      <w:r w:rsidRPr="00482E9A">
        <w:rPr>
          <w:rFonts w:ascii="Courier New" w:hAnsi="Courier New" w:cs="Courier New"/>
        </w:rPr>
        <w:t xml:space="preserve">        </w:t>
      </w:r>
      <w:r w:rsidRPr="00E16EFE">
        <w:rPr>
          <w:rFonts w:ascii="Courier New" w:hAnsi="Courier New" w:cs="Courier New"/>
          <w:lang w:val="pt-BR"/>
        </w:rPr>
        <w:t>expression = sympify(str(input("Introduza a função (f(x)): ")))</w:t>
      </w:r>
    </w:p>
    <w:p w14:paraId="308A05FA" w14:textId="655794A2" w:rsidR="00FD156D" w:rsidRPr="00E16EFE" w:rsidRDefault="00FD156D" w:rsidP="00482E9A">
      <w:pPr>
        <w:pStyle w:val="Textosimples"/>
        <w:rPr>
          <w:rFonts w:ascii="Courier New" w:hAnsi="Courier New" w:cs="Courier New"/>
          <w:lang w:val="pt-BR"/>
        </w:rPr>
      </w:pPr>
      <w:r w:rsidRPr="00E16EFE">
        <w:rPr>
          <w:rFonts w:ascii="Courier New" w:hAnsi="Courier New" w:cs="Courier New"/>
          <w:lang w:val="pt-BR"/>
        </w:rPr>
        <w:t xml:space="preserve">        initial_aproximation = float(input("Introduza uma aproximação inicial de x (r0): "))</w:t>
      </w:r>
    </w:p>
    <w:p w14:paraId="3A1427CE" w14:textId="77777777" w:rsidR="00FD156D" w:rsidRPr="00E16EFE" w:rsidRDefault="00FD156D" w:rsidP="00482E9A">
      <w:pPr>
        <w:pStyle w:val="Textosimples"/>
        <w:rPr>
          <w:rFonts w:ascii="Courier New" w:hAnsi="Courier New" w:cs="Courier New"/>
          <w:lang w:val="pt-BR"/>
        </w:rPr>
      </w:pPr>
      <w:r w:rsidRPr="00E16EFE">
        <w:rPr>
          <w:rFonts w:ascii="Courier New" w:hAnsi="Courier New" w:cs="Courier New"/>
          <w:lang w:val="pt-BR"/>
        </w:rPr>
        <w:t xml:space="preserve">        </w:t>
      </w:r>
    </w:p>
    <w:p w14:paraId="3247D776" w14:textId="77777777" w:rsidR="00FD156D" w:rsidRPr="00482E9A" w:rsidRDefault="00FD156D" w:rsidP="00482E9A">
      <w:pPr>
        <w:pStyle w:val="Textosimples"/>
        <w:rPr>
          <w:rFonts w:ascii="Courier New" w:hAnsi="Courier New" w:cs="Courier New"/>
        </w:rPr>
      </w:pPr>
      <w:r w:rsidRPr="00E16EFE">
        <w:rPr>
          <w:rFonts w:ascii="Courier New" w:hAnsi="Courier New" w:cs="Courier New"/>
          <w:lang w:val="pt-BR"/>
        </w:rPr>
        <w:t xml:space="preserve">        </w:t>
      </w:r>
      <w:r w:rsidRPr="00482E9A">
        <w:rPr>
          <w:rFonts w:ascii="Courier New" w:hAnsi="Courier New" w:cs="Courier New"/>
        </w:rPr>
        <w:t># Main dish method call</w:t>
      </w:r>
    </w:p>
    <w:p w14:paraId="0921AA9A" w14:textId="77777777" w:rsidR="00FD156D" w:rsidRPr="00482E9A" w:rsidRDefault="00FD156D" w:rsidP="00482E9A">
      <w:pPr>
        <w:pStyle w:val="Textosimples"/>
        <w:rPr>
          <w:rFonts w:ascii="Courier New" w:hAnsi="Courier New" w:cs="Courier New"/>
        </w:rPr>
      </w:pPr>
      <w:r w:rsidRPr="00482E9A">
        <w:rPr>
          <w:rFonts w:ascii="Courier New" w:hAnsi="Courier New" w:cs="Courier New"/>
        </w:rPr>
        <w:t xml:space="preserve">        print(solve(expression, initial_aproximation, x))</w:t>
      </w:r>
    </w:p>
    <w:p w14:paraId="6B9A9C87" w14:textId="77777777" w:rsidR="00FD156D" w:rsidRPr="00482E9A" w:rsidRDefault="00FD156D" w:rsidP="00482E9A">
      <w:pPr>
        <w:pStyle w:val="Textosimples"/>
        <w:rPr>
          <w:rFonts w:ascii="Courier New" w:hAnsi="Courier New" w:cs="Courier New"/>
        </w:rPr>
      </w:pPr>
      <w:r w:rsidRPr="00482E9A">
        <w:rPr>
          <w:rFonts w:ascii="Courier New" w:hAnsi="Courier New" w:cs="Courier New"/>
        </w:rPr>
        <w:t xml:space="preserve">        </w:t>
      </w:r>
    </w:p>
    <w:p w14:paraId="2573C4EE" w14:textId="77777777" w:rsidR="00FD156D" w:rsidRPr="00482E9A" w:rsidRDefault="00FD156D" w:rsidP="00482E9A">
      <w:pPr>
        <w:pStyle w:val="Textosimples"/>
        <w:rPr>
          <w:rFonts w:ascii="Courier New" w:hAnsi="Courier New" w:cs="Courier New"/>
        </w:rPr>
      </w:pPr>
      <w:r w:rsidRPr="00482E9A">
        <w:rPr>
          <w:rFonts w:ascii="Courier New" w:hAnsi="Courier New" w:cs="Courier New"/>
        </w:rPr>
        <w:t xml:space="preserve">        # Loop if user doesn't input "N"</w:t>
      </w:r>
    </w:p>
    <w:p w14:paraId="6556A8DD" w14:textId="11E04FE7" w:rsidR="00FD156D" w:rsidRPr="00482E9A" w:rsidRDefault="00FD156D" w:rsidP="00482E9A">
      <w:pPr>
        <w:pStyle w:val="Textosimples"/>
        <w:rPr>
          <w:rFonts w:ascii="Courier New" w:hAnsi="Courier New" w:cs="Courier New"/>
        </w:rPr>
      </w:pPr>
      <w:r w:rsidRPr="00482E9A">
        <w:rPr>
          <w:rFonts w:ascii="Courier New" w:hAnsi="Courier New" w:cs="Courier New"/>
        </w:rPr>
        <w:t xml:space="preserve">        </w:t>
      </w:r>
      <w:r w:rsidRPr="00E16EFE">
        <w:rPr>
          <w:rFonts w:ascii="Courier New" w:hAnsi="Courier New" w:cs="Courier New"/>
          <w:lang w:val="pt-BR"/>
        </w:rPr>
        <w:t xml:space="preserve">user_continue = input(f"Pretende continuar com este método? </w:t>
      </w:r>
      <w:r w:rsidRPr="00482E9A">
        <w:rPr>
          <w:rFonts w:ascii="Courier New" w:hAnsi="Courier New" w:cs="Courier New"/>
        </w:rPr>
        <w:t>(Y/N): ")</w:t>
      </w:r>
    </w:p>
    <w:p w14:paraId="48990E49" w14:textId="77777777" w:rsidR="00FD156D" w:rsidRPr="00482E9A" w:rsidRDefault="00FD156D" w:rsidP="00482E9A">
      <w:pPr>
        <w:pStyle w:val="Textosimples"/>
        <w:rPr>
          <w:rFonts w:ascii="Courier New" w:hAnsi="Courier New" w:cs="Courier New"/>
        </w:rPr>
      </w:pPr>
      <w:r w:rsidRPr="00482E9A">
        <w:rPr>
          <w:rFonts w:ascii="Courier New" w:hAnsi="Courier New" w:cs="Courier New"/>
        </w:rPr>
        <w:t xml:space="preserve">        if user_continue == "N" or user_continue == "n":</w:t>
      </w:r>
    </w:p>
    <w:p w14:paraId="32C5E4DB" w14:textId="77777777" w:rsidR="00FD156D" w:rsidRPr="00482E9A" w:rsidRDefault="00FD156D" w:rsidP="00482E9A">
      <w:pPr>
        <w:pStyle w:val="Textosimples"/>
        <w:rPr>
          <w:rFonts w:ascii="Courier New" w:hAnsi="Courier New" w:cs="Courier New"/>
        </w:rPr>
      </w:pPr>
      <w:r w:rsidRPr="00482E9A">
        <w:rPr>
          <w:rFonts w:ascii="Courier New" w:hAnsi="Courier New" w:cs="Courier New"/>
        </w:rPr>
        <w:t xml:space="preserve">            break</w:t>
      </w:r>
    </w:p>
    <w:p w14:paraId="52F23B14" w14:textId="77777777" w:rsidR="00FD156D" w:rsidRPr="00FD156D" w:rsidRDefault="00FD156D" w:rsidP="00A46438">
      <w:pPr>
        <w:jc w:val="center"/>
      </w:pPr>
    </w:p>
    <w:p w14:paraId="4B79330D" w14:textId="486066A6" w:rsidR="00A46438" w:rsidRPr="00A46438" w:rsidRDefault="00A46438" w:rsidP="00A46438">
      <w:pPr>
        <w:jc w:val="center"/>
        <w:rPr>
          <w:lang w:val="pt-PT"/>
        </w:rPr>
      </w:pPr>
      <w:r w:rsidRPr="00A46438">
        <w:rPr>
          <w:lang w:val="pt-PT"/>
        </w:rPr>
        <w:t>secant.py</w:t>
      </w:r>
    </w:p>
    <w:p w14:paraId="32063EB3" w14:textId="26F29CB4" w:rsidR="00FD156D" w:rsidRPr="00E16EFE" w:rsidRDefault="00FD156D" w:rsidP="00D9171D">
      <w:pPr>
        <w:pStyle w:val="Textosimples"/>
        <w:rPr>
          <w:rFonts w:ascii="Courier New" w:hAnsi="Courier New" w:cs="Courier New"/>
          <w:lang w:val="pt-BR"/>
        </w:rPr>
      </w:pPr>
      <w:r w:rsidRPr="00E16EFE">
        <w:rPr>
          <w:rFonts w:ascii="Courier New" w:hAnsi="Courier New" w:cs="Courier New"/>
          <w:lang w:val="pt-BR"/>
        </w:rPr>
        <w:lastRenderedPageBreak/>
        <w:t># TRABALHO 2 - Método da Secante</w:t>
      </w:r>
    </w:p>
    <w:p w14:paraId="34A0381D" w14:textId="1A5875DC" w:rsidR="00FD156D" w:rsidRPr="00E16EFE" w:rsidRDefault="00FD156D" w:rsidP="00D9171D">
      <w:pPr>
        <w:pStyle w:val="Textosimples"/>
        <w:rPr>
          <w:rFonts w:ascii="Courier New" w:hAnsi="Courier New" w:cs="Courier New"/>
          <w:lang w:val="pt-BR"/>
        </w:rPr>
      </w:pPr>
      <w:r w:rsidRPr="00E16EFE">
        <w:rPr>
          <w:rFonts w:ascii="Courier New" w:hAnsi="Courier New" w:cs="Courier New"/>
          <w:lang w:val="pt-BR"/>
        </w:rPr>
        <w:t># João Andréz - 61066</w:t>
      </w:r>
    </w:p>
    <w:p w14:paraId="01957746" w14:textId="77777777" w:rsidR="00FD156D" w:rsidRPr="00E16EFE" w:rsidRDefault="00FD156D" w:rsidP="00D9171D">
      <w:pPr>
        <w:pStyle w:val="Textosimples"/>
        <w:rPr>
          <w:rFonts w:ascii="Courier New" w:hAnsi="Courier New" w:cs="Courier New"/>
          <w:lang w:val="pt-BR"/>
        </w:rPr>
      </w:pPr>
      <w:r w:rsidRPr="00E16EFE">
        <w:rPr>
          <w:rFonts w:ascii="Courier New" w:hAnsi="Courier New" w:cs="Courier New"/>
          <w:lang w:val="pt-BR"/>
        </w:rPr>
        <w:t># Carlos Ferreira - 71319</w:t>
      </w:r>
    </w:p>
    <w:p w14:paraId="5E0D5786" w14:textId="77777777" w:rsidR="00FD156D" w:rsidRPr="00E16EFE" w:rsidRDefault="00FD156D" w:rsidP="00D9171D">
      <w:pPr>
        <w:pStyle w:val="Textosimples"/>
        <w:rPr>
          <w:rFonts w:ascii="Courier New" w:hAnsi="Courier New" w:cs="Courier New"/>
          <w:lang w:val="pt-BR"/>
        </w:rPr>
      </w:pPr>
      <w:r w:rsidRPr="00E16EFE">
        <w:rPr>
          <w:rFonts w:ascii="Courier New" w:hAnsi="Courier New" w:cs="Courier New"/>
          <w:lang w:val="pt-BR"/>
        </w:rPr>
        <w:t># Diogo Freitas - 90147</w:t>
      </w:r>
    </w:p>
    <w:p w14:paraId="40E39822" w14:textId="77777777" w:rsidR="00FD156D" w:rsidRPr="00D9171D" w:rsidRDefault="00FD156D" w:rsidP="00D9171D">
      <w:pPr>
        <w:pStyle w:val="Textosimples"/>
        <w:rPr>
          <w:rFonts w:ascii="Courier New" w:hAnsi="Courier New" w:cs="Courier New"/>
        </w:rPr>
      </w:pPr>
      <w:r w:rsidRPr="00D9171D">
        <w:rPr>
          <w:rFonts w:ascii="Courier New" w:hAnsi="Courier New" w:cs="Courier New"/>
        </w:rPr>
        <w:t># Diogo Carvalho - 90247</w:t>
      </w:r>
    </w:p>
    <w:p w14:paraId="7650173B" w14:textId="77777777" w:rsidR="00FD156D" w:rsidRPr="00D9171D" w:rsidRDefault="00FD156D" w:rsidP="00D9171D">
      <w:pPr>
        <w:pStyle w:val="Textosimples"/>
        <w:rPr>
          <w:rFonts w:ascii="Courier New" w:hAnsi="Courier New" w:cs="Courier New"/>
        </w:rPr>
      </w:pPr>
    </w:p>
    <w:p w14:paraId="79982C30" w14:textId="77777777" w:rsidR="00FD156D" w:rsidRPr="00D9171D" w:rsidRDefault="00FD156D" w:rsidP="00D9171D">
      <w:pPr>
        <w:pStyle w:val="Textosimples"/>
        <w:rPr>
          <w:rFonts w:ascii="Courier New" w:hAnsi="Courier New" w:cs="Courier New"/>
        </w:rPr>
      </w:pPr>
      <w:r w:rsidRPr="00D9171D">
        <w:rPr>
          <w:rFonts w:ascii="Courier New" w:hAnsi="Courier New" w:cs="Courier New"/>
        </w:rPr>
        <w:t>from sympy import * # type: ignore</w:t>
      </w:r>
    </w:p>
    <w:p w14:paraId="5DE43415" w14:textId="77777777" w:rsidR="00FD156D" w:rsidRPr="00D9171D" w:rsidRDefault="00FD156D" w:rsidP="00D9171D">
      <w:pPr>
        <w:pStyle w:val="Textosimples"/>
        <w:rPr>
          <w:rFonts w:ascii="Courier New" w:hAnsi="Courier New" w:cs="Courier New"/>
        </w:rPr>
      </w:pPr>
    </w:p>
    <w:p w14:paraId="16AEF335" w14:textId="77777777" w:rsidR="00FD156D" w:rsidRPr="00D9171D" w:rsidRDefault="00FD156D" w:rsidP="00D9171D">
      <w:pPr>
        <w:pStyle w:val="Textosimples"/>
        <w:rPr>
          <w:rFonts w:ascii="Courier New" w:hAnsi="Courier New" w:cs="Courier New"/>
        </w:rPr>
      </w:pPr>
      <w:r w:rsidRPr="00D9171D">
        <w:rPr>
          <w:rFonts w:ascii="Courier New" w:hAnsi="Courier New" w:cs="Courier New"/>
        </w:rPr>
        <w:t>MAX_ITERATIONS = 10</w:t>
      </w:r>
    </w:p>
    <w:p w14:paraId="50B4E91B" w14:textId="77777777" w:rsidR="00FD156D" w:rsidRPr="00D9171D" w:rsidRDefault="00FD156D" w:rsidP="00D9171D">
      <w:pPr>
        <w:pStyle w:val="Textosimples"/>
        <w:rPr>
          <w:rFonts w:ascii="Courier New" w:hAnsi="Courier New" w:cs="Courier New"/>
        </w:rPr>
      </w:pPr>
      <w:r w:rsidRPr="00D9171D">
        <w:rPr>
          <w:rFonts w:ascii="Courier New" w:hAnsi="Courier New" w:cs="Courier New"/>
        </w:rPr>
        <w:t>MAX_RELATIVE_TOLERANCE = 10**(-9)</w:t>
      </w:r>
    </w:p>
    <w:p w14:paraId="475F9B22" w14:textId="77777777" w:rsidR="00FD156D" w:rsidRPr="00D9171D" w:rsidRDefault="00FD156D" w:rsidP="00D9171D">
      <w:pPr>
        <w:pStyle w:val="Textosimples"/>
        <w:rPr>
          <w:rFonts w:ascii="Courier New" w:hAnsi="Courier New" w:cs="Courier New"/>
        </w:rPr>
      </w:pPr>
    </w:p>
    <w:p w14:paraId="39CF3787" w14:textId="77777777" w:rsidR="00FD156D" w:rsidRPr="00D9171D" w:rsidRDefault="00FD156D" w:rsidP="00D9171D">
      <w:pPr>
        <w:pStyle w:val="Textosimples"/>
        <w:rPr>
          <w:rFonts w:ascii="Courier New" w:hAnsi="Courier New" w:cs="Courier New"/>
        </w:rPr>
      </w:pPr>
      <w:r w:rsidRPr="00D9171D">
        <w:rPr>
          <w:rFonts w:ascii="Courier New" w:hAnsi="Courier New" w:cs="Courier New"/>
        </w:rPr>
        <w:t># Function for finding f(x) = 0 where:</w:t>
      </w:r>
    </w:p>
    <w:p w14:paraId="5D91F727" w14:textId="77777777" w:rsidR="00FD156D" w:rsidRPr="00D9171D" w:rsidRDefault="00FD156D" w:rsidP="00D9171D">
      <w:pPr>
        <w:pStyle w:val="Textosimples"/>
        <w:rPr>
          <w:rFonts w:ascii="Courier New" w:hAnsi="Courier New" w:cs="Courier New"/>
        </w:rPr>
      </w:pPr>
      <w:r w:rsidRPr="00D9171D">
        <w:rPr>
          <w:rFonts w:ascii="Courier New" w:hAnsi="Courier New" w:cs="Courier New"/>
        </w:rPr>
        <w:t># f: mathematical expression for the given function, where the variable is x</w:t>
      </w:r>
    </w:p>
    <w:p w14:paraId="43C38D73" w14:textId="77777777" w:rsidR="00FD156D" w:rsidRPr="00D9171D" w:rsidRDefault="00FD156D" w:rsidP="00D9171D">
      <w:pPr>
        <w:pStyle w:val="Textosimples"/>
        <w:rPr>
          <w:rFonts w:ascii="Courier New" w:hAnsi="Courier New" w:cs="Courier New"/>
        </w:rPr>
      </w:pPr>
      <w:r w:rsidRPr="00D9171D">
        <w:rPr>
          <w:rFonts w:ascii="Courier New" w:hAnsi="Courier New" w:cs="Courier New"/>
        </w:rPr>
        <w:t># a: lower bound for x</w:t>
      </w:r>
    </w:p>
    <w:p w14:paraId="40165F67" w14:textId="77777777" w:rsidR="00FD156D" w:rsidRPr="00D9171D" w:rsidRDefault="00FD156D" w:rsidP="00D9171D">
      <w:pPr>
        <w:pStyle w:val="Textosimples"/>
        <w:rPr>
          <w:rFonts w:ascii="Courier New" w:hAnsi="Courier New" w:cs="Courier New"/>
        </w:rPr>
      </w:pPr>
      <w:r w:rsidRPr="00D9171D">
        <w:rPr>
          <w:rFonts w:ascii="Courier New" w:hAnsi="Courier New" w:cs="Courier New"/>
        </w:rPr>
        <w:t># b: upper bound for x</w:t>
      </w:r>
    </w:p>
    <w:p w14:paraId="3556B81A" w14:textId="77777777" w:rsidR="00FD156D" w:rsidRPr="00D9171D" w:rsidRDefault="00FD156D" w:rsidP="00D9171D">
      <w:pPr>
        <w:pStyle w:val="Textosimples"/>
        <w:rPr>
          <w:rFonts w:ascii="Courier New" w:hAnsi="Courier New" w:cs="Courier New"/>
        </w:rPr>
      </w:pPr>
      <w:r w:rsidRPr="00D9171D">
        <w:rPr>
          <w:rFonts w:ascii="Courier New" w:hAnsi="Courier New" w:cs="Courier New"/>
        </w:rPr>
        <w:t># r_minus1: initial aproximation of x where f(x) = 0</w:t>
      </w:r>
    </w:p>
    <w:p w14:paraId="5AE19470" w14:textId="77777777" w:rsidR="00FD156D" w:rsidRPr="00D9171D" w:rsidRDefault="00FD156D" w:rsidP="00D9171D">
      <w:pPr>
        <w:pStyle w:val="Textosimples"/>
        <w:rPr>
          <w:rFonts w:ascii="Courier New" w:hAnsi="Courier New" w:cs="Courier New"/>
        </w:rPr>
      </w:pPr>
      <w:r w:rsidRPr="00D9171D">
        <w:rPr>
          <w:rFonts w:ascii="Courier New" w:hAnsi="Courier New" w:cs="Courier New"/>
        </w:rPr>
        <w:t># r0: initial aproximation of x where f(x) = 0</w:t>
      </w:r>
    </w:p>
    <w:p w14:paraId="1B08621C" w14:textId="77777777" w:rsidR="00FD156D" w:rsidRPr="00D9171D" w:rsidRDefault="00FD156D" w:rsidP="00D9171D">
      <w:pPr>
        <w:pStyle w:val="Textosimples"/>
        <w:rPr>
          <w:rFonts w:ascii="Courier New" w:hAnsi="Courier New" w:cs="Courier New"/>
        </w:rPr>
      </w:pPr>
      <w:r w:rsidRPr="00D9171D">
        <w:rPr>
          <w:rFonts w:ascii="Courier New" w:hAnsi="Courier New" w:cs="Courier New"/>
        </w:rPr>
        <w:t># x: symbol for expression variable</w:t>
      </w:r>
    </w:p>
    <w:p w14:paraId="2BA88259" w14:textId="77777777" w:rsidR="00FD156D" w:rsidRPr="00D9171D" w:rsidRDefault="00FD156D" w:rsidP="00D9171D">
      <w:pPr>
        <w:pStyle w:val="Textosimples"/>
        <w:rPr>
          <w:rFonts w:ascii="Courier New" w:hAnsi="Courier New" w:cs="Courier New"/>
        </w:rPr>
      </w:pPr>
      <w:r w:rsidRPr="00D9171D">
        <w:rPr>
          <w:rFonts w:ascii="Courier New" w:hAnsi="Courier New" w:cs="Courier New"/>
        </w:rPr>
        <w:t># returns an aproximation of x where f(x) = 0</w:t>
      </w:r>
    </w:p>
    <w:p w14:paraId="7A9D5051" w14:textId="77777777" w:rsidR="00FD156D" w:rsidRPr="00D9171D" w:rsidRDefault="00FD156D" w:rsidP="00D9171D">
      <w:pPr>
        <w:pStyle w:val="Textosimples"/>
        <w:rPr>
          <w:rFonts w:ascii="Courier New" w:hAnsi="Courier New" w:cs="Courier New"/>
        </w:rPr>
      </w:pPr>
      <w:r w:rsidRPr="00D9171D">
        <w:rPr>
          <w:rFonts w:ascii="Courier New" w:hAnsi="Courier New" w:cs="Courier New"/>
        </w:rPr>
        <w:t>def solve(f , a: float, b: float, r_minus1: float, r0: float, x):</w:t>
      </w:r>
    </w:p>
    <w:p w14:paraId="001F3847" w14:textId="77777777" w:rsidR="00FD156D" w:rsidRPr="00D9171D" w:rsidRDefault="00FD156D" w:rsidP="00D9171D">
      <w:pPr>
        <w:pStyle w:val="Textosimples"/>
        <w:rPr>
          <w:rFonts w:ascii="Courier New" w:hAnsi="Courier New" w:cs="Courier New"/>
        </w:rPr>
      </w:pPr>
      <w:r w:rsidRPr="00D9171D">
        <w:rPr>
          <w:rFonts w:ascii="Courier New" w:hAnsi="Courier New" w:cs="Courier New"/>
        </w:rPr>
        <w:t xml:space="preserve">    r = float()</w:t>
      </w:r>
    </w:p>
    <w:p w14:paraId="48BEB137" w14:textId="77777777" w:rsidR="00FD156D" w:rsidRPr="00D9171D" w:rsidRDefault="00FD156D" w:rsidP="00D9171D">
      <w:pPr>
        <w:pStyle w:val="Textosimples"/>
        <w:rPr>
          <w:rFonts w:ascii="Courier New" w:hAnsi="Courier New" w:cs="Courier New"/>
        </w:rPr>
      </w:pPr>
      <w:r w:rsidRPr="00D9171D">
        <w:rPr>
          <w:rFonts w:ascii="Courier New" w:hAnsi="Courier New" w:cs="Courier New"/>
        </w:rPr>
        <w:t xml:space="preserve">    k = int(0)          # iteration counter</w:t>
      </w:r>
    </w:p>
    <w:p w14:paraId="56A17860" w14:textId="77777777" w:rsidR="00FD156D" w:rsidRPr="00D9171D" w:rsidRDefault="00FD156D" w:rsidP="00D9171D">
      <w:pPr>
        <w:pStyle w:val="Textosimples"/>
        <w:rPr>
          <w:rFonts w:ascii="Courier New" w:hAnsi="Courier New" w:cs="Courier New"/>
        </w:rPr>
      </w:pPr>
      <w:r w:rsidRPr="00D9171D">
        <w:rPr>
          <w:rFonts w:ascii="Courier New" w:hAnsi="Courier New" w:cs="Courier New"/>
        </w:rPr>
        <w:t xml:space="preserve">    while(k &lt; MAX_ITERATIONS):</w:t>
      </w:r>
    </w:p>
    <w:p w14:paraId="0B93EA99" w14:textId="77777777" w:rsidR="00FD156D" w:rsidRPr="00D9171D" w:rsidRDefault="00FD156D" w:rsidP="00D9171D">
      <w:pPr>
        <w:pStyle w:val="Textosimples"/>
        <w:rPr>
          <w:rFonts w:ascii="Courier New" w:hAnsi="Courier New" w:cs="Courier New"/>
        </w:rPr>
      </w:pPr>
      <w:r w:rsidRPr="00D9171D">
        <w:rPr>
          <w:rFonts w:ascii="Courier New" w:hAnsi="Courier New" w:cs="Courier New"/>
        </w:rPr>
        <w:t xml:space="preserve">        fr_minus1 = f.evalf(subs={x: r_minus1})</w:t>
      </w:r>
    </w:p>
    <w:p w14:paraId="449B9C64" w14:textId="77777777" w:rsidR="00FD156D" w:rsidRPr="00E16EFE" w:rsidRDefault="00FD156D" w:rsidP="00D9171D">
      <w:pPr>
        <w:pStyle w:val="Textosimples"/>
        <w:rPr>
          <w:rFonts w:ascii="Courier New" w:hAnsi="Courier New" w:cs="Courier New"/>
          <w:lang w:val="pt-BR"/>
        </w:rPr>
      </w:pPr>
      <w:r w:rsidRPr="00D9171D">
        <w:rPr>
          <w:rFonts w:ascii="Courier New" w:hAnsi="Courier New" w:cs="Courier New"/>
        </w:rPr>
        <w:t xml:space="preserve">        </w:t>
      </w:r>
      <w:r w:rsidRPr="00E16EFE">
        <w:rPr>
          <w:rFonts w:ascii="Courier New" w:hAnsi="Courier New" w:cs="Courier New"/>
          <w:lang w:val="pt-BR"/>
        </w:rPr>
        <w:t>fr0 = f.evalf(subs={x: r0})</w:t>
      </w:r>
    </w:p>
    <w:p w14:paraId="20CB73A2" w14:textId="77777777" w:rsidR="00FD156D" w:rsidRPr="00E16EFE" w:rsidRDefault="00FD156D" w:rsidP="00D9171D">
      <w:pPr>
        <w:pStyle w:val="Textosimples"/>
        <w:rPr>
          <w:rFonts w:ascii="Courier New" w:hAnsi="Courier New" w:cs="Courier New"/>
          <w:lang w:val="pt-BR"/>
        </w:rPr>
      </w:pPr>
      <w:r w:rsidRPr="00E16EFE">
        <w:rPr>
          <w:rFonts w:ascii="Courier New" w:hAnsi="Courier New" w:cs="Courier New"/>
          <w:lang w:val="pt-BR"/>
        </w:rPr>
        <w:t xml:space="preserve">        r = r0 - fr0 * (r0 - r_minus1) / (fr0 - fr_minus1)  # new solution aproximation</w:t>
      </w:r>
    </w:p>
    <w:p w14:paraId="381FD662" w14:textId="77777777" w:rsidR="00FD156D" w:rsidRPr="00E16EFE" w:rsidRDefault="00FD156D" w:rsidP="00D9171D">
      <w:pPr>
        <w:pStyle w:val="Textosimples"/>
        <w:rPr>
          <w:rFonts w:ascii="Courier New" w:hAnsi="Courier New" w:cs="Courier New"/>
          <w:lang w:val="pt-BR"/>
        </w:rPr>
      </w:pPr>
      <w:r w:rsidRPr="00E16EFE">
        <w:rPr>
          <w:rFonts w:ascii="Courier New" w:hAnsi="Courier New" w:cs="Courier New"/>
          <w:lang w:val="pt-BR"/>
        </w:rPr>
        <w:t xml:space="preserve">        </w:t>
      </w:r>
    </w:p>
    <w:p w14:paraId="387040D9" w14:textId="77777777" w:rsidR="00FD156D" w:rsidRPr="00E16EFE" w:rsidRDefault="00FD156D" w:rsidP="00D9171D">
      <w:pPr>
        <w:pStyle w:val="Textosimples"/>
        <w:rPr>
          <w:rFonts w:ascii="Courier New" w:hAnsi="Courier New" w:cs="Courier New"/>
          <w:lang w:val="pt-BR"/>
        </w:rPr>
      </w:pPr>
      <w:r w:rsidRPr="00E16EFE">
        <w:rPr>
          <w:rFonts w:ascii="Courier New" w:hAnsi="Courier New" w:cs="Courier New"/>
          <w:lang w:val="pt-BR"/>
        </w:rPr>
        <w:t xml:space="preserve">        relative_tolerance = abs(r - r0) / r     # check relative tolerance</w:t>
      </w:r>
    </w:p>
    <w:p w14:paraId="4574971A" w14:textId="77777777" w:rsidR="00FD156D" w:rsidRPr="00D9171D" w:rsidRDefault="00FD156D" w:rsidP="00D9171D">
      <w:pPr>
        <w:pStyle w:val="Textosimples"/>
        <w:rPr>
          <w:rFonts w:ascii="Courier New" w:hAnsi="Courier New" w:cs="Courier New"/>
        </w:rPr>
      </w:pPr>
      <w:r w:rsidRPr="00E16EFE">
        <w:rPr>
          <w:rFonts w:ascii="Courier New" w:hAnsi="Courier New" w:cs="Courier New"/>
          <w:lang w:val="pt-BR"/>
        </w:rPr>
        <w:t xml:space="preserve">        </w:t>
      </w:r>
      <w:r w:rsidRPr="00D9171D">
        <w:rPr>
          <w:rFonts w:ascii="Courier New" w:hAnsi="Courier New" w:cs="Courier New"/>
        </w:rPr>
        <w:t>if relative_tolerance &lt; MAX_RELATIVE_TOLERANCE:</w:t>
      </w:r>
    </w:p>
    <w:p w14:paraId="24D5AB38" w14:textId="77777777" w:rsidR="00FD156D" w:rsidRPr="00D9171D" w:rsidRDefault="00FD156D" w:rsidP="00D9171D">
      <w:pPr>
        <w:pStyle w:val="Textosimples"/>
        <w:rPr>
          <w:rFonts w:ascii="Courier New" w:hAnsi="Courier New" w:cs="Courier New"/>
        </w:rPr>
      </w:pPr>
      <w:r w:rsidRPr="00D9171D">
        <w:rPr>
          <w:rFonts w:ascii="Courier New" w:hAnsi="Courier New" w:cs="Courier New"/>
        </w:rPr>
        <w:t xml:space="preserve">            break</w:t>
      </w:r>
    </w:p>
    <w:p w14:paraId="341656F7" w14:textId="77777777" w:rsidR="00FD156D" w:rsidRPr="00D9171D" w:rsidRDefault="00FD156D" w:rsidP="00D9171D">
      <w:pPr>
        <w:pStyle w:val="Textosimples"/>
        <w:rPr>
          <w:rFonts w:ascii="Courier New" w:hAnsi="Courier New" w:cs="Courier New"/>
        </w:rPr>
      </w:pPr>
      <w:r w:rsidRPr="00D9171D">
        <w:rPr>
          <w:rFonts w:ascii="Courier New" w:hAnsi="Courier New" w:cs="Courier New"/>
        </w:rPr>
        <w:t xml:space="preserve">        </w:t>
      </w:r>
    </w:p>
    <w:p w14:paraId="5813107B" w14:textId="77777777" w:rsidR="00FD156D" w:rsidRPr="00D9171D" w:rsidRDefault="00FD156D" w:rsidP="00D9171D">
      <w:pPr>
        <w:pStyle w:val="Textosimples"/>
        <w:rPr>
          <w:rFonts w:ascii="Courier New" w:hAnsi="Courier New" w:cs="Courier New"/>
        </w:rPr>
      </w:pPr>
      <w:r w:rsidRPr="00D9171D">
        <w:rPr>
          <w:rFonts w:ascii="Courier New" w:hAnsi="Courier New" w:cs="Courier New"/>
        </w:rPr>
        <w:t xml:space="preserve">        fr = f.evalf(subs={x: r})</w:t>
      </w:r>
    </w:p>
    <w:p w14:paraId="6E6C14D9" w14:textId="77777777" w:rsidR="00FD156D" w:rsidRPr="00D9171D" w:rsidRDefault="00FD156D" w:rsidP="00D9171D">
      <w:pPr>
        <w:pStyle w:val="Textosimples"/>
        <w:rPr>
          <w:rFonts w:ascii="Courier New" w:hAnsi="Courier New" w:cs="Courier New"/>
        </w:rPr>
      </w:pPr>
      <w:r w:rsidRPr="00D9171D">
        <w:rPr>
          <w:rFonts w:ascii="Courier New" w:hAnsi="Courier New" w:cs="Courier New"/>
        </w:rPr>
        <w:t xml:space="preserve">        if fr == 0:     # check for possible solution</w:t>
      </w:r>
    </w:p>
    <w:p w14:paraId="4368C4B0" w14:textId="77777777" w:rsidR="00FD156D" w:rsidRPr="00D9171D" w:rsidRDefault="00FD156D" w:rsidP="00D9171D">
      <w:pPr>
        <w:pStyle w:val="Textosimples"/>
        <w:rPr>
          <w:rFonts w:ascii="Courier New" w:hAnsi="Courier New" w:cs="Courier New"/>
        </w:rPr>
      </w:pPr>
      <w:r w:rsidRPr="00D9171D">
        <w:rPr>
          <w:rFonts w:ascii="Courier New" w:hAnsi="Courier New" w:cs="Courier New"/>
        </w:rPr>
        <w:t xml:space="preserve">            break</w:t>
      </w:r>
    </w:p>
    <w:p w14:paraId="254E7785" w14:textId="77777777" w:rsidR="00FD156D" w:rsidRPr="00D9171D" w:rsidRDefault="00FD156D" w:rsidP="00D9171D">
      <w:pPr>
        <w:pStyle w:val="Textosimples"/>
        <w:rPr>
          <w:rFonts w:ascii="Courier New" w:hAnsi="Courier New" w:cs="Courier New"/>
        </w:rPr>
      </w:pPr>
      <w:r w:rsidRPr="00D9171D">
        <w:rPr>
          <w:rFonts w:ascii="Courier New" w:hAnsi="Courier New" w:cs="Courier New"/>
        </w:rPr>
        <w:t xml:space="preserve">        </w:t>
      </w:r>
    </w:p>
    <w:p w14:paraId="4E4BEC27" w14:textId="77777777" w:rsidR="00FD156D" w:rsidRPr="00D9171D" w:rsidRDefault="00FD156D" w:rsidP="00D9171D">
      <w:pPr>
        <w:pStyle w:val="Textosimples"/>
        <w:rPr>
          <w:rFonts w:ascii="Courier New" w:hAnsi="Courier New" w:cs="Courier New"/>
        </w:rPr>
      </w:pPr>
      <w:r w:rsidRPr="00D9171D">
        <w:rPr>
          <w:rFonts w:ascii="Courier New" w:hAnsi="Courier New" w:cs="Courier New"/>
        </w:rPr>
        <w:t xml:space="preserve">        r_minus1 = r0       # value update</w:t>
      </w:r>
    </w:p>
    <w:p w14:paraId="51AF6EE8" w14:textId="77777777" w:rsidR="00FD156D" w:rsidRPr="00E16EFE" w:rsidRDefault="00FD156D" w:rsidP="00D9171D">
      <w:pPr>
        <w:pStyle w:val="Textosimples"/>
        <w:rPr>
          <w:rFonts w:ascii="Courier New" w:hAnsi="Courier New" w:cs="Courier New"/>
          <w:lang w:val="pt-BR"/>
        </w:rPr>
      </w:pPr>
      <w:r w:rsidRPr="00D9171D">
        <w:rPr>
          <w:rFonts w:ascii="Courier New" w:hAnsi="Courier New" w:cs="Courier New"/>
        </w:rPr>
        <w:t xml:space="preserve">        </w:t>
      </w:r>
      <w:r w:rsidRPr="00E16EFE">
        <w:rPr>
          <w:rFonts w:ascii="Courier New" w:hAnsi="Courier New" w:cs="Courier New"/>
          <w:lang w:val="pt-BR"/>
        </w:rPr>
        <w:t>r0 = r              # value update</w:t>
      </w:r>
    </w:p>
    <w:p w14:paraId="523E92D9" w14:textId="77777777" w:rsidR="00FD156D" w:rsidRPr="00E16EFE" w:rsidRDefault="00FD156D" w:rsidP="00D9171D">
      <w:pPr>
        <w:pStyle w:val="Textosimples"/>
        <w:rPr>
          <w:rFonts w:ascii="Courier New" w:hAnsi="Courier New" w:cs="Courier New"/>
          <w:lang w:val="pt-BR"/>
        </w:rPr>
      </w:pPr>
      <w:r w:rsidRPr="00E16EFE">
        <w:rPr>
          <w:rFonts w:ascii="Courier New" w:hAnsi="Courier New" w:cs="Courier New"/>
          <w:lang w:val="pt-BR"/>
        </w:rPr>
        <w:t xml:space="preserve">        </w:t>
      </w:r>
    </w:p>
    <w:p w14:paraId="45945D22" w14:textId="77777777" w:rsidR="00FD156D" w:rsidRPr="00E16EFE" w:rsidRDefault="00FD156D" w:rsidP="00D9171D">
      <w:pPr>
        <w:pStyle w:val="Textosimples"/>
        <w:rPr>
          <w:rFonts w:ascii="Courier New" w:hAnsi="Courier New" w:cs="Courier New"/>
          <w:lang w:val="pt-BR"/>
        </w:rPr>
      </w:pPr>
      <w:r w:rsidRPr="00E16EFE">
        <w:rPr>
          <w:rFonts w:ascii="Courier New" w:hAnsi="Courier New" w:cs="Courier New"/>
          <w:lang w:val="pt-BR"/>
        </w:rPr>
        <w:t xml:space="preserve">        k += 1</w:t>
      </w:r>
    </w:p>
    <w:p w14:paraId="67C5B412" w14:textId="77777777" w:rsidR="00FD156D" w:rsidRPr="00E16EFE" w:rsidRDefault="00FD156D" w:rsidP="00D9171D">
      <w:pPr>
        <w:pStyle w:val="Textosimples"/>
        <w:rPr>
          <w:rFonts w:ascii="Courier New" w:hAnsi="Courier New" w:cs="Courier New"/>
          <w:lang w:val="pt-BR"/>
        </w:rPr>
      </w:pPr>
      <w:r w:rsidRPr="00E16EFE">
        <w:rPr>
          <w:rFonts w:ascii="Courier New" w:hAnsi="Courier New" w:cs="Courier New"/>
          <w:lang w:val="pt-BR"/>
        </w:rPr>
        <w:t xml:space="preserve">        </w:t>
      </w:r>
    </w:p>
    <w:p w14:paraId="269A04C3" w14:textId="77777777" w:rsidR="00FD156D" w:rsidRPr="00D9171D" w:rsidRDefault="00FD156D" w:rsidP="00D9171D">
      <w:pPr>
        <w:pStyle w:val="Textosimples"/>
        <w:rPr>
          <w:rFonts w:ascii="Courier New" w:hAnsi="Courier New" w:cs="Courier New"/>
        </w:rPr>
      </w:pPr>
      <w:r w:rsidRPr="00E16EFE">
        <w:rPr>
          <w:rFonts w:ascii="Courier New" w:hAnsi="Courier New" w:cs="Courier New"/>
          <w:lang w:val="pt-BR"/>
        </w:rPr>
        <w:t xml:space="preserve">    </w:t>
      </w:r>
      <w:r w:rsidRPr="00D9171D">
        <w:rPr>
          <w:rFonts w:ascii="Courier New" w:hAnsi="Courier New" w:cs="Courier New"/>
        </w:rPr>
        <w:t>return r</w:t>
      </w:r>
    </w:p>
    <w:p w14:paraId="7DB567BB" w14:textId="77777777" w:rsidR="00FD156D" w:rsidRPr="00D9171D" w:rsidRDefault="00FD156D" w:rsidP="00D9171D">
      <w:pPr>
        <w:pStyle w:val="Textosimples"/>
        <w:rPr>
          <w:rFonts w:ascii="Courier New" w:hAnsi="Courier New" w:cs="Courier New"/>
        </w:rPr>
      </w:pPr>
    </w:p>
    <w:p w14:paraId="3359684C" w14:textId="77777777" w:rsidR="00FD156D" w:rsidRPr="00D9171D" w:rsidRDefault="00FD156D" w:rsidP="00D9171D">
      <w:pPr>
        <w:pStyle w:val="Textosimples"/>
        <w:rPr>
          <w:rFonts w:ascii="Courier New" w:hAnsi="Courier New" w:cs="Courier New"/>
        </w:rPr>
      </w:pPr>
      <w:r w:rsidRPr="00D9171D">
        <w:rPr>
          <w:rFonts w:ascii="Courier New" w:hAnsi="Courier New" w:cs="Courier New"/>
        </w:rPr>
        <w:t>def userInput():</w:t>
      </w:r>
    </w:p>
    <w:p w14:paraId="0802ECBA" w14:textId="77777777" w:rsidR="00FD156D" w:rsidRPr="00D9171D" w:rsidRDefault="00FD156D" w:rsidP="00D9171D">
      <w:pPr>
        <w:pStyle w:val="Textosimples"/>
        <w:rPr>
          <w:rFonts w:ascii="Courier New" w:hAnsi="Courier New" w:cs="Courier New"/>
        </w:rPr>
      </w:pPr>
      <w:r w:rsidRPr="00D9171D">
        <w:rPr>
          <w:rFonts w:ascii="Courier New" w:hAnsi="Courier New" w:cs="Courier New"/>
        </w:rPr>
        <w:t xml:space="preserve">    while True:</w:t>
      </w:r>
    </w:p>
    <w:p w14:paraId="73404920" w14:textId="77777777" w:rsidR="00FD156D" w:rsidRPr="00D9171D" w:rsidRDefault="00FD156D" w:rsidP="00D9171D">
      <w:pPr>
        <w:pStyle w:val="Textosimples"/>
        <w:rPr>
          <w:rFonts w:ascii="Courier New" w:hAnsi="Courier New" w:cs="Courier New"/>
        </w:rPr>
      </w:pPr>
      <w:r w:rsidRPr="00D9171D">
        <w:rPr>
          <w:rFonts w:ascii="Courier New" w:hAnsi="Courier New" w:cs="Courier New"/>
        </w:rPr>
        <w:t xml:space="preserve">        x = symbols("x")</w:t>
      </w:r>
    </w:p>
    <w:p w14:paraId="04423B40" w14:textId="700A400B" w:rsidR="00FD156D" w:rsidRPr="00D9171D" w:rsidRDefault="00FD156D" w:rsidP="00D9171D">
      <w:pPr>
        <w:pStyle w:val="Textosimples"/>
        <w:rPr>
          <w:rFonts w:ascii="Courier New" w:hAnsi="Courier New" w:cs="Courier New"/>
        </w:rPr>
      </w:pPr>
      <w:r w:rsidRPr="00D9171D">
        <w:rPr>
          <w:rFonts w:ascii="Courier New" w:hAnsi="Courier New" w:cs="Courier New"/>
        </w:rPr>
        <w:t xml:space="preserve">        expression = sympify(str(input("Introduza a fun</w:t>
      </w:r>
      <w:r>
        <w:rPr>
          <w:rFonts w:ascii="Courier New" w:hAnsi="Courier New" w:cs="Courier New"/>
        </w:rPr>
        <w:t>çã</w:t>
      </w:r>
      <w:r w:rsidRPr="00D9171D">
        <w:rPr>
          <w:rFonts w:ascii="Courier New" w:hAnsi="Courier New" w:cs="Courier New"/>
        </w:rPr>
        <w:t>o (f(x)): ")))</w:t>
      </w:r>
    </w:p>
    <w:p w14:paraId="7BE7CC01" w14:textId="77777777" w:rsidR="00FD156D" w:rsidRPr="00D9171D" w:rsidRDefault="00FD156D" w:rsidP="00D9171D">
      <w:pPr>
        <w:pStyle w:val="Textosimples"/>
        <w:rPr>
          <w:rFonts w:ascii="Courier New" w:hAnsi="Courier New" w:cs="Courier New"/>
        </w:rPr>
      </w:pPr>
      <w:r w:rsidRPr="00D9171D">
        <w:rPr>
          <w:rFonts w:ascii="Courier New" w:hAnsi="Courier New" w:cs="Courier New"/>
        </w:rPr>
        <w:t xml:space="preserve">        lower_bound = float(input("Introduza o limite inferior de x (a): "))</w:t>
      </w:r>
    </w:p>
    <w:p w14:paraId="068A46B1" w14:textId="77777777" w:rsidR="00FD156D" w:rsidRPr="00D9171D" w:rsidRDefault="00FD156D" w:rsidP="00D9171D">
      <w:pPr>
        <w:pStyle w:val="Textosimples"/>
        <w:rPr>
          <w:rFonts w:ascii="Courier New" w:hAnsi="Courier New" w:cs="Courier New"/>
        </w:rPr>
      </w:pPr>
      <w:r w:rsidRPr="00D9171D">
        <w:rPr>
          <w:rFonts w:ascii="Courier New" w:hAnsi="Courier New" w:cs="Courier New"/>
        </w:rPr>
        <w:t xml:space="preserve">        upper_bound = float(input("Introduza o limite superior de x (b): "))</w:t>
      </w:r>
    </w:p>
    <w:p w14:paraId="01C69F3D" w14:textId="01C80990" w:rsidR="00FD156D" w:rsidRPr="00E16EFE" w:rsidRDefault="00FD156D" w:rsidP="00D9171D">
      <w:pPr>
        <w:pStyle w:val="Textosimples"/>
        <w:rPr>
          <w:rFonts w:ascii="Courier New" w:hAnsi="Courier New" w:cs="Courier New"/>
          <w:lang w:val="pt-BR"/>
        </w:rPr>
      </w:pPr>
      <w:r w:rsidRPr="00D9171D">
        <w:rPr>
          <w:rFonts w:ascii="Courier New" w:hAnsi="Courier New" w:cs="Courier New"/>
        </w:rPr>
        <w:lastRenderedPageBreak/>
        <w:t xml:space="preserve">        </w:t>
      </w:r>
      <w:r w:rsidRPr="00E16EFE">
        <w:rPr>
          <w:rFonts w:ascii="Courier New" w:hAnsi="Courier New" w:cs="Courier New"/>
          <w:lang w:val="pt-BR"/>
        </w:rPr>
        <w:t>initial_aproximation_minus1 = float(input("Introduza uma aproximação inicial de x (r-1): "))</w:t>
      </w:r>
    </w:p>
    <w:p w14:paraId="3BD79DB5" w14:textId="468D3C87" w:rsidR="00FD156D" w:rsidRPr="00E16EFE" w:rsidRDefault="00FD156D" w:rsidP="00D9171D">
      <w:pPr>
        <w:pStyle w:val="Textosimples"/>
        <w:rPr>
          <w:rFonts w:ascii="Courier New" w:hAnsi="Courier New" w:cs="Courier New"/>
          <w:lang w:val="pt-BR"/>
        </w:rPr>
      </w:pPr>
      <w:r w:rsidRPr="00E16EFE">
        <w:rPr>
          <w:rFonts w:ascii="Courier New" w:hAnsi="Courier New" w:cs="Courier New"/>
          <w:lang w:val="pt-BR"/>
        </w:rPr>
        <w:t xml:space="preserve">        initial_aproximation0 = float(input("Introduza uma aproximação inicial de x (r0): "))</w:t>
      </w:r>
    </w:p>
    <w:p w14:paraId="59CA0B96" w14:textId="77777777" w:rsidR="00FD156D" w:rsidRPr="00E16EFE" w:rsidRDefault="00FD156D" w:rsidP="00D9171D">
      <w:pPr>
        <w:pStyle w:val="Textosimples"/>
        <w:rPr>
          <w:rFonts w:ascii="Courier New" w:hAnsi="Courier New" w:cs="Courier New"/>
          <w:lang w:val="pt-BR"/>
        </w:rPr>
      </w:pPr>
      <w:r w:rsidRPr="00E16EFE">
        <w:rPr>
          <w:rFonts w:ascii="Courier New" w:hAnsi="Courier New" w:cs="Courier New"/>
          <w:lang w:val="pt-BR"/>
        </w:rPr>
        <w:t xml:space="preserve">        </w:t>
      </w:r>
    </w:p>
    <w:p w14:paraId="372B5A60" w14:textId="77777777" w:rsidR="00FD156D" w:rsidRPr="00D9171D" w:rsidRDefault="00FD156D" w:rsidP="00D9171D">
      <w:pPr>
        <w:pStyle w:val="Textosimples"/>
        <w:rPr>
          <w:rFonts w:ascii="Courier New" w:hAnsi="Courier New" w:cs="Courier New"/>
        </w:rPr>
      </w:pPr>
      <w:r w:rsidRPr="00E16EFE">
        <w:rPr>
          <w:rFonts w:ascii="Courier New" w:hAnsi="Courier New" w:cs="Courier New"/>
          <w:lang w:val="pt-BR"/>
        </w:rPr>
        <w:t xml:space="preserve">        </w:t>
      </w:r>
      <w:r w:rsidRPr="00D9171D">
        <w:rPr>
          <w:rFonts w:ascii="Courier New" w:hAnsi="Courier New" w:cs="Courier New"/>
        </w:rPr>
        <w:t># Input checks</w:t>
      </w:r>
    </w:p>
    <w:p w14:paraId="1536E966" w14:textId="77777777" w:rsidR="00FD156D" w:rsidRPr="00D9171D" w:rsidRDefault="00FD156D" w:rsidP="00D9171D">
      <w:pPr>
        <w:pStyle w:val="Textosimples"/>
        <w:rPr>
          <w:rFonts w:ascii="Courier New" w:hAnsi="Courier New" w:cs="Courier New"/>
        </w:rPr>
      </w:pPr>
      <w:r w:rsidRPr="00D9171D">
        <w:rPr>
          <w:rFonts w:ascii="Courier New" w:hAnsi="Courier New" w:cs="Courier New"/>
        </w:rPr>
        <w:t xml:space="preserve">        if lower_bound &gt; upper_bound:</w:t>
      </w:r>
    </w:p>
    <w:p w14:paraId="76A49D55" w14:textId="77777777" w:rsidR="00FD156D" w:rsidRPr="00E16EFE" w:rsidRDefault="00FD156D" w:rsidP="00D9171D">
      <w:pPr>
        <w:pStyle w:val="Textosimples"/>
        <w:rPr>
          <w:rFonts w:ascii="Courier New" w:hAnsi="Courier New" w:cs="Courier New"/>
          <w:lang w:val="pt-BR"/>
        </w:rPr>
      </w:pPr>
      <w:r w:rsidRPr="00D9171D">
        <w:rPr>
          <w:rFonts w:ascii="Courier New" w:hAnsi="Courier New" w:cs="Courier New"/>
        </w:rPr>
        <w:t xml:space="preserve">            </w:t>
      </w:r>
      <w:r w:rsidRPr="00E16EFE">
        <w:rPr>
          <w:rFonts w:ascii="Courier New" w:hAnsi="Courier New" w:cs="Courier New"/>
          <w:lang w:val="pt-BR"/>
        </w:rPr>
        <w:t>print("O limite inferior tem de ser menor que o superior!")</w:t>
      </w:r>
    </w:p>
    <w:p w14:paraId="2434B753" w14:textId="77777777" w:rsidR="00FD156D" w:rsidRPr="00E16EFE" w:rsidRDefault="00FD156D" w:rsidP="00D9171D">
      <w:pPr>
        <w:pStyle w:val="Textosimples"/>
        <w:rPr>
          <w:rFonts w:ascii="Courier New" w:hAnsi="Courier New" w:cs="Courier New"/>
          <w:lang w:val="pt-BR"/>
        </w:rPr>
      </w:pPr>
      <w:r w:rsidRPr="00E16EFE">
        <w:rPr>
          <w:rFonts w:ascii="Courier New" w:hAnsi="Courier New" w:cs="Courier New"/>
          <w:lang w:val="pt-BR"/>
        </w:rPr>
        <w:t xml:space="preserve">            continue</w:t>
      </w:r>
    </w:p>
    <w:p w14:paraId="15699EC8" w14:textId="77777777" w:rsidR="00FD156D" w:rsidRPr="00E16EFE" w:rsidRDefault="00FD156D" w:rsidP="00D9171D">
      <w:pPr>
        <w:pStyle w:val="Textosimples"/>
        <w:rPr>
          <w:rFonts w:ascii="Courier New" w:hAnsi="Courier New" w:cs="Courier New"/>
          <w:lang w:val="pt-BR"/>
        </w:rPr>
      </w:pPr>
      <w:r w:rsidRPr="00E16EFE">
        <w:rPr>
          <w:rFonts w:ascii="Courier New" w:hAnsi="Courier New" w:cs="Courier New"/>
          <w:lang w:val="pt-BR"/>
        </w:rPr>
        <w:t xml:space="preserve">        </w:t>
      </w:r>
    </w:p>
    <w:p w14:paraId="0FFD17E8" w14:textId="77777777" w:rsidR="00FD156D" w:rsidRPr="00E16EFE" w:rsidRDefault="00FD156D" w:rsidP="00D9171D">
      <w:pPr>
        <w:pStyle w:val="Textosimples"/>
        <w:rPr>
          <w:rFonts w:ascii="Courier New" w:hAnsi="Courier New" w:cs="Courier New"/>
          <w:lang w:val="pt-BR"/>
        </w:rPr>
      </w:pPr>
      <w:r w:rsidRPr="00E16EFE">
        <w:rPr>
          <w:rFonts w:ascii="Courier New" w:hAnsi="Courier New" w:cs="Courier New"/>
          <w:lang w:val="pt-BR"/>
        </w:rPr>
        <w:t xml:space="preserve">        #IDEIA:</w:t>
      </w:r>
    </w:p>
    <w:p w14:paraId="7B8ACA10" w14:textId="77777777" w:rsidR="00FD156D" w:rsidRPr="00E16EFE" w:rsidRDefault="00FD156D" w:rsidP="00D9171D">
      <w:pPr>
        <w:pStyle w:val="Textosimples"/>
        <w:rPr>
          <w:rFonts w:ascii="Courier New" w:hAnsi="Courier New" w:cs="Courier New"/>
          <w:lang w:val="pt-BR"/>
        </w:rPr>
      </w:pPr>
      <w:r w:rsidRPr="00E16EFE">
        <w:rPr>
          <w:rFonts w:ascii="Courier New" w:hAnsi="Courier New" w:cs="Courier New"/>
          <w:lang w:val="pt-BR"/>
        </w:rPr>
        <w:t xml:space="preserve">        #se falhar, perguntar ao utilizador se pretende continuar ou redefinir intervalo</w:t>
      </w:r>
    </w:p>
    <w:p w14:paraId="1676BD27" w14:textId="77777777" w:rsidR="00FD156D" w:rsidRPr="00D9171D" w:rsidRDefault="00FD156D" w:rsidP="00D9171D">
      <w:pPr>
        <w:pStyle w:val="Textosimples"/>
        <w:rPr>
          <w:rFonts w:ascii="Courier New" w:hAnsi="Courier New" w:cs="Courier New"/>
        </w:rPr>
      </w:pPr>
      <w:r w:rsidRPr="00E16EFE">
        <w:rPr>
          <w:rFonts w:ascii="Courier New" w:hAnsi="Courier New" w:cs="Courier New"/>
          <w:lang w:val="pt-BR"/>
        </w:rPr>
        <w:t xml:space="preserve">        </w:t>
      </w:r>
      <w:r w:rsidRPr="00D9171D">
        <w:rPr>
          <w:rFonts w:ascii="Courier New" w:hAnsi="Courier New" w:cs="Courier New"/>
        </w:rPr>
        <w:t>#if not bolzanoTheorem(expression, lower_bound, upper_bound, x):</w:t>
      </w:r>
    </w:p>
    <w:p w14:paraId="644345E0" w14:textId="348948FE" w:rsidR="00FD156D" w:rsidRPr="00E16EFE" w:rsidRDefault="00FD156D" w:rsidP="00D9171D">
      <w:pPr>
        <w:pStyle w:val="Textosimples"/>
        <w:rPr>
          <w:rFonts w:ascii="Courier New" w:hAnsi="Courier New" w:cs="Courier New"/>
          <w:lang w:val="pt-BR"/>
        </w:rPr>
      </w:pPr>
      <w:r w:rsidRPr="00D9171D">
        <w:rPr>
          <w:rFonts w:ascii="Courier New" w:hAnsi="Courier New" w:cs="Courier New"/>
        </w:rPr>
        <w:t xml:space="preserve">        </w:t>
      </w:r>
      <w:r w:rsidRPr="00E16EFE">
        <w:rPr>
          <w:rFonts w:ascii="Courier New" w:hAnsi="Courier New" w:cs="Courier New"/>
          <w:lang w:val="pt-BR"/>
        </w:rPr>
        <w:t>#    print("O intervalo não contem uma solução para função!")</w:t>
      </w:r>
    </w:p>
    <w:p w14:paraId="03DC91DF" w14:textId="77777777" w:rsidR="00FD156D" w:rsidRPr="00D9171D" w:rsidRDefault="00FD156D" w:rsidP="00D9171D">
      <w:pPr>
        <w:pStyle w:val="Textosimples"/>
        <w:rPr>
          <w:rFonts w:ascii="Courier New" w:hAnsi="Courier New" w:cs="Courier New"/>
        </w:rPr>
      </w:pPr>
      <w:r w:rsidRPr="00E16EFE">
        <w:rPr>
          <w:rFonts w:ascii="Courier New" w:hAnsi="Courier New" w:cs="Courier New"/>
          <w:lang w:val="pt-BR"/>
        </w:rPr>
        <w:t xml:space="preserve">        </w:t>
      </w:r>
      <w:r w:rsidRPr="00D9171D">
        <w:rPr>
          <w:rFonts w:ascii="Courier New" w:hAnsi="Courier New" w:cs="Courier New"/>
        </w:rPr>
        <w:t>#    continue</w:t>
      </w:r>
    </w:p>
    <w:p w14:paraId="3FD4D647" w14:textId="77777777" w:rsidR="00FD156D" w:rsidRPr="00D9171D" w:rsidRDefault="00FD156D" w:rsidP="00D9171D">
      <w:pPr>
        <w:pStyle w:val="Textosimples"/>
        <w:rPr>
          <w:rFonts w:ascii="Courier New" w:hAnsi="Courier New" w:cs="Courier New"/>
        </w:rPr>
      </w:pPr>
      <w:r w:rsidRPr="00D9171D">
        <w:rPr>
          <w:rFonts w:ascii="Courier New" w:hAnsi="Courier New" w:cs="Courier New"/>
        </w:rPr>
        <w:t xml:space="preserve">        </w:t>
      </w:r>
    </w:p>
    <w:p w14:paraId="632D3975" w14:textId="56217062" w:rsidR="00FD156D" w:rsidRPr="00D9171D" w:rsidRDefault="00FD156D" w:rsidP="00D9171D">
      <w:pPr>
        <w:pStyle w:val="Textosimples"/>
        <w:rPr>
          <w:rFonts w:ascii="Courier New" w:hAnsi="Courier New" w:cs="Courier New"/>
        </w:rPr>
      </w:pPr>
      <w:r w:rsidRPr="00D9171D">
        <w:rPr>
          <w:rFonts w:ascii="Courier New" w:hAnsi="Courier New" w:cs="Courier New"/>
        </w:rPr>
        <w:t xml:space="preserve">        # Main dish method call</w:t>
      </w:r>
    </w:p>
    <w:p w14:paraId="59022B46" w14:textId="77777777" w:rsidR="00FD156D" w:rsidRPr="00D9171D" w:rsidRDefault="00FD156D" w:rsidP="00D9171D">
      <w:pPr>
        <w:pStyle w:val="Textosimples"/>
        <w:rPr>
          <w:rFonts w:ascii="Courier New" w:hAnsi="Courier New" w:cs="Courier New"/>
        </w:rPr>
      </w:pPr>
      <w:r w:rsidRPr="00D9171D">
        <w:rPr>
          <w:rFonts w:ascii="Courier New" w:hAnsi="Courier New" w:cs="Courier New"/>
        </w:rPr>
        <w:t xml:space="preserve">        print(solve(expression, lower_bound, upper_bound, initial_aproximation_minus1, initial_aproximation0, x))</w:t>
      </w:r>
    </w:p>
    <w:p w14:paraId="4342FA3D" w14:textId="77777777" w:rsidR="00FD156D" w:rsidRPr="00D9171D" w:rsidRDefault="00FD156D" w:rsidP="00D9171D">
      <w:pPr>
        <w:pStyle w:val="Textosimples"/>
        <w:rPr>
          <w:rFonts w:ascii="Courier New" w:hAnsi="Courier New" w:cs="Courier New"/>
        </w:rPr>
      </w:pPr>
      <w:r w:rsidRPr="00D9171D">
        <w:rPr>
          <w:rFonts w:ascii="Courier New" w:hAnsi="Courier New" w:cs="Courier New"/>
        </w:rPr>
        <w:t xml:space="preserve">        </w:t>
      </w:r>
    </w:p>
    <w:p w14:paraId="7B86DFE1" w14:textId="77777777" w:rsidR="00FD156D" w:rsidRPr="00D9171D" w:rsidRDefault="00FD156D" w:rsidP="00D9171D">
      <w:pPr>
        <w:pStyle w:val="Textosimples"/>
        <w:rPr>
          <w:rFonts w:ascii="Courier New" w:hAnsi="Courier New" w:cs="Courier New"/>
        </w:rPr>
      </w:pPr>
      <w:r w:rsidRPr="00D9171D">
        <w:rPr>
          <w:rFonts w:ascii="Courier New" w:hAnsi="Courier New" w:cs="Courier New"/>
        </w:rPr>
        <w:t xml:space="preserve">        # Loop if user doesn't input "N"</w:t>
      </w:r>
    </w:p>
    <w:p w14:paraId="0047C642" w14:textId="364FBF18" w:rsidR="00FD156D" w:rsidRPr="00D9171D" w:rsidRDefault="00FD156D" w:rsidP="00D9171D">
      <w:pPr>
        <w:pStyle w:val="Textosimples"/>
        <w:rPr>
          <w:rFonts w:ascii="Courier New" w:hAnsi="Courier New" w:cs="Courier New"/>
        </w:rPr>
      </w:pPr>
      <w:r w:rsidRPr="00D9171D">
        <w:rPr>
          <w:rFonts w:ascii="Courier New" w:hAnsi="Courier New" w:cs="Courier New"/>
        </w:rPr>
        <w:t xml:space="preserve">        </w:t>
      </w:r>
      <w:r w:rsidRPr="00E16EFE">
        <w:rPr>
          <w:rFonts w:ascii="Courier New" w:hAnsi="Courier New" w:cs="Courier New"/>
          <w:lang w:val="pt-BR"/>
        </w:rPr>
        <w:t xml:space="preserve">user_continue = input(f"Pretende continuar com este método? </w:t>
      </w:r>
      <w:r w:rsidRPr="00D9171D">
        <w:rPr>
          <w:rFonts w:ascii="Courier New" w:hAnsi="Courier New" w:cs="Courier New"/>
        </w:rPr>
        <w:t>(Y/N): ")</w:t>
      </w:r>
    </w:p>
    <w:p w14:paraId="5C8D8DB1" w14:textId="77777777" w:rsidR="00FD156D" w:rsidRPr="00D9171D" w:rsidRDefault="00FD156D" w:rsidP="00D9171D">
      <w:pPr>
        <w:pStyle w:val="Textosimples"/>
        <w:rPr>
          <w:rFonts w:ascii="Courier New" w:hAnsi="Courier New" w:cs="Courier New"/>
        </w:rPr>
      </w:pPr>
      <w:r w:rsidRPr="00D9171D">
        <w:rPr>
          <w:rFonts w:ascii="Courier New" w:hAnsi="Courier New" w:cs="Courier New"/>
        </w:rPr>
        <w:t xml:space="preserve">        if user_continue == "N" or user_continue == "n":</w:t>
      </w:r>
    </w:p>
    <w:p w14:paraId="3D81B697" w14:textId="77777777" w:rsidR="00FD156D" w:rsidRPr="00D9171D" w:rsidRDefault="00FD156D" w:rsidP="00D9171D">
      <w:pPr>
        <w:pStyle w:val="Textosimples"/>
        <w:rPr>
          <w:rFonts w:ascii="Courier New" w:hAnsi="Courier New" w:cs="Courier New"/>
        </w:rPr>
      </w:pPr>
      <w:r w:rsidRPr="00D9171D">
        <w:rPr>
          <w:rFonts w:ascii="Courier New" w:hAnsi="Courier New" w:cs="Courier New"/>
        </w:rPr>
        <w:t xml:space="preserve">            break</w:t>
      </w:r>
    </w:p>
    <w:p w14:paraId="054DEBF6" w14:textId="17AD5C7D" w:rsidR="009F67C4" w:rsidRPr="00B222A4" w:rsidRDefault="009F67C4"/>
    <w:p w14:paraId="4547A11F" w14:textId="1A63F18A" w:rsidR="00B222A4" w:rsidRDefault="00B222A4" w:rsidP="00B222A4">
      <w:pPr>
        <w:pStyle w:val="Ttulo1"/>
        <w:rPr>
          <w:lang w:val="pt-PT"/>
        </w:rPr>
      </w:pPr>
      <w:r w:rsidRPr="00B222A4">
        <w:rPr>
          <w:lang w:val="pt-PT"/>
        </w:rPr>
        <w:t>Resultados e Testes</w:t>
      </w:r>
    </w:p>
    <w:p w14:paraId="3D0A3EDA" w14:textId="2ED5881A" w:rsidR="00B222A4" w:rsidRDefault="002D0506" w:rsidP="00B222A4">
      <w:pPr>
        <w:rPr>
          <w:lang w:val="pt-PT"/>
        </w:rPr>
      </w:pPr>
      <w:r w:rsidRPr="002D0506">
        <w:rPr>
          <w:lang w:val="pt-PT"/>
        </w:rPr>
        <w:t>Foram realizados diversos testes para demostrar a correta implementação d</w:t>
      </w:r>
      <w:r>
        <w:rPr>
          <w:lang w:val="pt-PT"/>
        </w:rPr>
        <w:t xml:space="preserve">e cada um </w:t>
      </w:r>
      <w:r w:rsidR="009D3124">
        <w:rPr>
          <w:lang w:val="pt-PT"/>
        </w:rPr>
        <w:t>d</w:t>
      </w:r>
      <w:r w:rsidRPr="002D0506">
        <w:rPr>
          <w:lang w:val="pt-PT"/>
        </w:rPr>
        <w:t>o</w:t>
      </w:r>
      <w:r w:rsidR="009D3124">
        <w:rPr>
          <w:lang w:val="pt-PT"/>
        </w:rPr>
        <w:t>s</w:t>
      </w:r>
      <w:r w:rsidRPr="002D0506">
        <w:rPr>
          <w:lang w:val="pt-PT"/>
        </w:rPr>
        <w:t xml:space="preserve"> programa</w:t>
      </w:r>
      <w:r w:rsidR="009D3124">
        <w:rPr>
          <w:lang w:val="pt-PT"/>
        </w:rPr>
        <w:t>s</w:t>
      </w:r>
      <w:r w:rsidRPr="002D0506">
        <w:rPr>
          <w:lang w:val="pt-PT"/>
        </w:rPr>
        <w:t>.</w:t>
      </w:r>
    </w:p>
    <w:p w14:paraId="21AB2EBD" w14:textId="353EB2DB" w:rsidR="00E81F39" w:rsidRDefault="00E81F39" w:rsidP="00E81F39">
      <w:pPr>
        <w:pStyle w:val="Ttulo2"/>
        <w:rPr>
          <w:b w:val="0"/>
          <w:bCs w:val="0"/>
          <w:sz w:val="24"/>
          <w:szCs w:val="24"/>
          <w:lang w:val="pt-PT"/>
        </w:rPr>
      </w:pPr>
      <w:r w:rsidRPr="00E81F39">
        <w:rPr>
          <w:b w:val="0"/>
          <w:bCs w:val="0"/>
          <w:sz w:val="24"/>
          <w:szCs w:val="24"/>
          <w:lang w:val="pt-PT"/>
        </w:rPr>
        <w:t>Main.py</w:t>
      </w:r>
    </w:p>
    <w:p w14:paraId="2D9C0456" w14:textId="5DF0580B" w:rsidR="00EF100C" w:rsidRPr="00EF100C" w:rsidRDefault="00C37F69" w:rsidP="00EF100C">
      <w:pPr>
        <w:rPr>
          <w:lang w:val="pt-PT"/>
        </w:rPr>
      </w:pPr>
      <w:proofErr w:type="gramStart"/>
      <w:r>
        <w:rPr>
          <w:lang w:val="pt-PT"/>
        </w:rPr>
        <w:t>Ao Executarmos</w:t>
      </w:r>
      <w:proofErr w:type="gramEnd"/>
      <w:r>
        <w:rPr>
          <w:lang w:val="pt-PT"/>
        </w:rPr>
        <w:t xml:space="preserve"> os Programa Main.py</w:t>
      </w:r>
      <w:r w:rsidR="00471D67">
        <w:rPr>
          <w:lang w:val="pt-PT"/>
        </w:rPr>
        <w:t>, é no apresentado um pequeno Menu</w:t>
      </w:r>
      <w:r w:rsidR="009C5CF5">
        <w:rPr>
          <w:lang w:val="pt-PT"/>
        </w:rPr>
        <w:t xml:space="preserve">, onde </w:t>
      </w:r>
      <w:r w:rsidR="00EC79E3">
        <w:rPr>
          <w:lang w:val="pt-PT"/>
        </w:rPr>
        <w:t>podemos escolher o Método que Pretendemos.</w:t>
      </w:r>
    </w:p>
    <w:p w14:paraId="78B6602D" w14:textId="5ED0554C" w:rsidR="00E81F39" w:rsidRDefault="00EF100C" w:rsidP="00E81F39">
      <w:pPr>
        <w:rPr>
          <w:lang w:val="pt-PT"/>
        </w:rPr>
      </w:pPr>
      <w:r>
        <w:rPr>
          <w:noProof/>
          <w:lang w:val="pt-PT"/>
        </w:rPr>
        <w:drawing>
          <wp:inline distT="0" distB="0" distL="0" distR="0" wp14:anchorId="364416DE" wp14:editId="3B0288C6">
            <wp:extent cx="2202815" cy="1288415"/>
            <wp:effectExtent l="0" t="0" r="6985" b="6985"/>
            <wp:docPr id="20771069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2815" cy="128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8860B" w14:textId="0C96BF5F" w:rsidR="00EC79E3" w:rsidRDefault="007957F1" w:rsidP="007957F1">
      <w:pPr>
        <w:pStyle w:val="Ttulo2"/>
        <w:rPr>
          <w:b w:val="0"/>
          <w:bCs w:val="0"/>
          <w:sz w:val="24"/>
          <w:szCs w:val="24"/>
          <w:lang w:val="pt-PT"/>
        </w:rPr>
      </w:pPr>
      <w:r w:rsidRPr="007957F1">
        <w:rPr>
          <w:b w:val="0"/>
          <w:bCs w:val="0"/>
          <w:sz w:val="24"/>
          <w:szCs w:val="24"/>
          <w:lang w:val="pt-PT"/>
        </w:rPr>
        <w:lastRenderedPageBreak/>
        <w:t>bissection.py</w:t>
      </w:r>
    </w:p>
    <w:p w14:paraId="7060567D" w14:textId="77777777" w:rsidR="00952FED" w:rsidRDefault="00C03EE3" w:rsidP="007957F1">
      <w:pPr>
        <w:rPr>
          <w:lang w:val="pt-PT"/>
        </w:rPr>
      </w:pPr>
      <w:r>
        <w:rPr>
          <w:noProof/>
          <w:lang w:val="pt-PT"/>
        </w:rPr>
        <w:drawing>
          <wp:inline distT="0" distB="0" distL="0" distR="0" wp14:anchorId="48F29B34" wp14:editId="079259A3">
            <wp:extent cx="3657600" cy="838200"/>
            <wp:effectExtent l="0" t="0" r="0" b="0"/>
            <wp:docPr id="782437841" name="Imagem 6" descr="Uma imagem com texto, Tipo de letra, captura de ecrã, tipografi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437841" name="Imagem 6" descr="Uma imagem com texto, Tipo de letra, captura de ecrã, tipografia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FA12F" w14:textId="77777777" w:rsidR="00952FED" w:rsidRDefault="00C03EE3" w:rsidP="007957F1">
      <w:pPr>
        <w:rPr>
          <w:lang w:val="pt-PT"/>
        </w:rPr>
      </w:pPr>
      <w:r>
        <w:rPr>
          <w:noProof/>
          <w:lang w:val="pt-PT"/>
        </w:rPr>
        <w:drawing>
          <wp:inline distT="0" distB="0" distL="0" distR="0" wp14:anchorId="08B8A5E5" wp14:editId="10118CD6">
            <wp:extent cx="3456940" cy="831215"/>
            <wp:effectExtent l="0" t="0" r="0" b="6985"/>
            <wp:docPr id="89920362" name="Imagem 4" descr="Uma imagem com texto, Tipo de letra, captura de ecrã, tipografi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20362" name="Imagem 4" descr="Uma imagem com texto, Tipo de letra, captura de ecrã, tipografia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6940" cy="83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A7061" w14:textId="7E65AB0E" w:rsidR="00A80E28" w:rsidRDefault="00E03043" w:rsidP="007957F1">
      <w:pPr>
        <w:rPr>
          <w:lang w:val="pt-PT"/>
        </w:rPr>
      </w:pPr>
      <w:r>
        <w:rPr>
          <w:noProof/>
          <w:lang w:val="pt-PT"/>
        </w:rPr>
        <w:drawing>
          <wp:inline distT="0" distB="0" distL="0" distR="0" wp14:anchorId="010E9193" wp14:editId="2682C2EB">
            <wp:extent cx="3470275" cy="859155"/>
            <wp:effectExtent l="0" t="0" r="0" b="0"/>
            <wp:docPr id="17714518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0275" cy="85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72652" w14:textId="306DB47A" w:rsidR="00E03043" w:rsidRDefault="00C03EE3" w:rsidP="00DF4594">
      <w:pPr>
        <w:pStyle w:val="Ttulo2"/>
        <w:rPr>
          <w:lang w:val="pt-PT"/>
        </w:rPr>
      </w:pPr>
      <w:r>
        <w:rPr>
          <w:noProof/>
          <w:lang w:val="pt-PT"/>
        </w:rPr>
        <w:drawing>
          <wp:inline distT="0" distB="0" distL="0" distR="0" wp14:anchorId="7BB16EB4" wp14:editId="6FA2ABBE">
            <wp:extent cx="3435985" cy="866140"/>
            <wp:effectExtent l="0" t="0" r="0" b="0"/>
            <wp:docPr id="248532323" name="Imagem 5" descr="Uma imagem com texto, Tipo de letra, captura de ecrã, tipografi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532323" name="Imagem 5" descr="Uma imagem com texto, Tipo de letra, captura de ecrã, tipografia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5985" cy="86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6644C" w14:textId="2007E35C" w:rsidR="00E03043" w:rsidRPr="00E03043" w:rsidRDefault="00C03EE3" w:rsidP="00E03043">
      <w:pPr>
        <w:rPr>
          <w:lang w:val="pt-PT"/>
        </w:rPr>
      </w:pPr>
      <w:r>
        <w:rPr>
          <w:noProof/>
        </w:rPr>
        <w:drawing>
          <wp:inline distT="0" distB="0" distL="0" distR="0" wp14:anchorId="69AA0CD9" wp14:editId="15C2B05E">
            <wp:extent cx="5486400" cy="609600"/>
            <wp:effectExtent l="0" t="0" r="0" b="0"/>
            <wp:docPr id="113709241" name="Imagem 7" descr="Uma imagem com texto, captura de ecrã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09241" name="Imagem 7" descr="Uma imagem com texto, captura de ecrã, Tipo de letra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42399" w14:textId="65808EF1" w:rsidR="00DF4594" w:rsidRPr="00E03043" w:rsidRDefault="00DF4594" w:rsidP="00DF4594">
      <w:pPr>
        <w:pStyle w:val="Ttulo2"/>
        <w:rPr>
          <w:b w:val="0"/>
          <w:bCs w:val="0"/>
          <w:sz w:val="24"/>
          <w:szCs w:val="24"/>
          <w:lang w:val="pt-PT"/>
        </w:rPr>
      </w:pPr>
      <w:r w:rsidRPr="00E03043">
        <w:rPr>
          <w:b w:val="0"/>
          <w:bCs w:val="0"/>
          <w:sz w:val="24"/>
          <w:szCs w:val="24"/>
          <w:lang w:val="pt-PT"/>
        </w:rPr>
        <w:t>newton.py</w:t>
      </w:r>
    </w:p>
    <w:p w14:paraId="2A6B2E56" w14:textId="02F03195" w:rsidR="00FD156D" w:rsidRPr="007F2196" w:rsidRDefault="00FD156D">
      <w:pPr>
        <w:rPr>
          <w:lang w:val="pt-PT"/>
        </w:rPr>
      </w:pPr>
    </w:p>
    <w:p w14:paraId="04DFD1F6" w14:textId="009AD87B" w:rsidR="00FD156D" w:rsidRDefault="007F2196">
      <w:r>
        <w:rPr>
          <w:noProof/>
        </w:rPr>
        <w:drawing>
          <wp:inline distT="0" distB="0" distL="0" distR="0" wp14:anchorId="3E801869" wp14:editId="0C8158E2">
            <wp:extent cx="4183380" cy="609600"/>
            <wp:effectExtent l="0" t="0" r="7620" b="0"/>
            <wp:docPr id="1974457403" name="Imagem 8" descr="Uma imagem com texto, Tipo de letra, captura de ecrã, tipografi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457403" name="Imagem 8" descr="Uma imagem com texto, Tipo de letra, captura de ecrã, tipografia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338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84430" w14:textId="61F77D73" w:rsidR="00FD156D" w:rsidRDefault="007F2196">
      <w:r>
        <w:rPr>
          <w:noProof/>
        </w:rPr>
        <w:drawing>
          <wp:inline distT="0" distB="0" distL="0" distR="0" wp14:anchorId="6A4DE067" wp14:editId="3E0C1915">
            <wp:extent cx="4198620" cy="617220"/>
            <wp:effectExtent l="0" t="0" r="0" b="0"/>
            <wp:docPr id="2146414190" name="Imagem 9" descr="Uma imagem com texto, Tipo de letra, captura de ecrã, tipografi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414190" name="Imagem 9" descr="Uma imagem com texto, Tipo de letra, captura de ecrã, tipografia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8620" cy="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131AA" w14:textId="1AF8FB89" w:rsidR="00FD156D" w:rsidRDefault="007F2196">
      <w:r>
        <w:rPr>
          <w:noProof/>
        </w:rPr>
        <w:drawing>
          <wp:inline distT="0" distB="0" distL="0" distR="0" wp14:anchorId="3480CE81" wp14:editId="40A06DA5">
            <wp:extent cx="4191000" cy="609600"/>
            <wp:effectExtent l="0" t="0" r="0" b="0"/>
            <wp:docPr id="1885499552" name="Imagem 10" descr="Uma imagem com texto, Tipo de letra, captura de ecrã, tipografi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499552" name="Imagem 10" descr="Uma imagem com texto, Tipo de letra, captura de ecrã, tipografia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F6CD0" w14:textId="291FA22C" w:rsidR="00FD156D" w:rsidRDefault="007F2196">
      <w:r>
        <w:rPr>
          <w:noProof/>
        </w:rPr>
        <w:lastRenderedPageBreak/>
        <w:drawing>
          <wp:inline distT="0" distB="0" distL="0" distR="0" wp14:anchorId="0A884540" wp14:editId="28D56C83">
            <wp:extent cx="4030980" cy="609600"/>
            <wp:effectExtent l="0" t="0" r="7620" b="0"/>
            <wp:docPr id="436549441" name="Imagem 11" descr="Uma imagem com texto, Tipo de letra, captura de ecrã, tipografi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549441" name="Imagem 11" descr="Uma imagem com texto, Tipo de letra, captura de ecrã, tipografia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098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43FC8" w14:textId="5D425620" w:rsidR="00B103F4" w:rsidRPr="00F01704" w:rsidRDefault="00C03EE3">
      <w:pPr>
        <w:rPr>
          <w:lang w:val="pt-PT"/>
        </w:rPr>
      </w:pPr>
      <w:r>
        <w:rPr>
          <w:noProof/>
        </w:rPr>
        <w:drawing>
          <wp:inline distT="0" distB="0" distL="0" distR="0" wp14:anchorId="669FBF99" wp14:editId="38B40AE0">
            <wp:extent cx="5486400" cy="472440"/>
            <wp:effectExtent l="0" t="0" r="0" b="3810"/>
            <wp:docPr id="137341225" name="Imagem 12" descr="Uma imagem com texto, captura de ecrã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41225" name="Imagem 12" descr="Uma imagem com texto, captura de ecrã, Tipo de letra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7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EB2B4" w14:textId="24559804" w:rsidR="006030CB" w:rsidRDefault="00B103F4" w:rsidP="006030CB">
      <w:pPr>
        <w:pStyle w:val="Ttulo2"/>
        <w:rPr>
          <w:b w:val="0"/>
          <w:bCs w:val="0"/>
          <w:sz w:val="24"/>
          <w:szCs w:val="24"/>
          <w:lang w:val="pt-PT"/>
        </w:rPr>
      </w:pPr>
      <w:r w:rsidRPr="00B103F4">
        <w:rPr>
          <w:b w:val="0"/>
          <w:bCs w:val="0"/>
          <w:sz w:val="24"/>
          <w:szCs w:val="24"/>
          <w:lang w:val="pt-PT"/>
        </w:rPr>
        <w:t>secant.py</w:t>
      </w:r>
    </w:p>
    <w:p w14:paraId="0A0CA0E0" w14:textId="77777777" w:rsidR="006030CB" w:rsidRPr="006030CB" w:rsidRDefault="006030CB" w:rsidP="006030CB">
      <w:pPr>
        <w:rPr>
          <w:lang w:val="pt-PT"/>
        </w:rPr>
      </w:pPr>
    </w:p>
    <w:p w14:paraId="066120BF" w14:textId="50E6BB05" w:rsidR="00520909" w:rsidRDefault="006030CB" w:rsidP="00B103F4">
      <w:pPr>
        <w:rPr>
          <w:lang w:val="pt-PT"/>
        </w:rPr>
      </w:pPr>
      <w:r>
        <w:rPr>
          <w:noProof/>
          <w:lang w:val="pt-PT"/>
        </w:rPr>
        <w:drawing>
          <wp:inline distT="0" distB="0" distL="0" distR="0" wp14:anchorId="7AF3F35C" wp14:editId="3CB59AA7">
            <wp:extent cx="4335780" cy="1219200"/>
            <wp:effectExtent l="0" t="0" r="7620" b="0"/>
            <wp:docPr id="2042102222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578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BCC18" w14:textId="0F3B964A" w:rsidR="00520909" w:rsidRDefault="006030CB" w:rsidP="00B103F4">
      <w:pPr>
        <w:rPr>
          <w:lang w:val="pt-PT"/>
        </w:rPr>
      </w:pPr>
      <w:r>
        <w:rPr>
          <w:noProof/>
          <w:lang w:val="pt-PT"/>
        </w:rPr>
        <w:drawing>
          <wp:inline distT="0" distB="0" distL="0" distR="0" wp14:anchorId="7BAF5BD2" wp14:editId="6E8BDEA3">
            <wp:extent cx="4328160" cy="1249680"/>
            <wp:effectExtent l="0" t="0" r="0" b="7620"/>
            <wp:docPr id="50752021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8160" cy="124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E656F" w14:textId="79C305FE" w:rsidR="001D218F" w:rsidRDefault="00B0381D" w:rsidP="00B103F4">
      <w:pPr>
        <w:rPr>
          <w:lang w:val="pt-PT"/>
        </w:rPr>
      </w:pPr>
      <w:r w:rsidRPr="00B0381D">
        <w:rPr>
          <w:noProof/>
          <w:lang w:val="pt-PT"/>
        </w:rPr>
        <w:drawing>
          <wp:inline distT="0" distB="0" distL="0" distR="0" wp14:anchorId="49C9D4F6" wp14:editId="7CE493EB">
            <wp:extent cx="4143953" cy="1257475"/>
            <wp:effectExtent l="0" t="0" r="9525" b="0"/>
            <wp:docPr id="1602028296" name="Imagem 1" descr="Uma imagem com texto, Tipo de letra, captura de ecrã, tipografi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028296" name="Imagem 1" descr="Uma imagem com texto, Tipo de letra, captura de ecrã, tipografia&#10;&#10;Os conteúdos gerados por IA podem estar incorretos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07424" w14:textId="77777777" w:rsidR="00520909" w:rsidRDefault="006030CB" w:rsidP="00B103F4">
      <w:pPr>
        <w:rPr>
          <w:lang w:val="pt-PT"/>
        </w:rPr>
      </w:pPr>
      <w:r>
        <w:rPr>
          <w:noProof/>
          <w:lang w:val="pt-PT"/>
        </w:rPr>
        <w:drawing>
          <wp:inline distT="0" distB="0" distL="0" distR="0" wp14:anchorId="537E46E3" wp14:editId="560ED421">
            <wp:extent cx="4267200" cy="1219200"/>
            <wp:effectExtent l="0" t="0" r="0" b="0"/>
            <wp:docPr id="769685879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9C108" w14:textId="4DA17CE0" w:rsidR="00B103F4" w:rsidRDefault="00520909" w:rsidP="00B103F4">
      <w:pPr>
        <w:rPr>
          <w:lang w:val="pt-PT"/>
        </w:rPr>
      </w:pPr>
      <w:r>
        <w:rPr>
          <w:noProof/>
          <w:lang w:val="pt-PT"/>
        </w:rPr>
        <w:lastRenderedPageBreak/>
        <w:drawing>
          <wp:inline distT="0" distB="0" distL="0" distR="0" wp14:anchorId="3D4B5761" wp14:editId="37D3B843">
            <wp:extent cx="5478780" cy="944880"/>
            <wp:effectExtent l="0" t="0" r="7620" b="7620"/>
            <wp:docPr id="1882448959" name="Imagem 14" descr="Uma imagem com texto, captura de ecrã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448959" name="Imagem 14" descr="Uma imagem com texto, captura de ecrã, Tipo de letra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94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DC536" w14:textId="77777777" w:rsidR="00B0381D" w:rsidRDefault="00B0381D" w:rsidP="00B103F4">
      <w:pPr>
        <w:rPr>
          <w:lang w:val="pt-PT"/>
        </w:rPr>
      </w:pPr>
    </w:p>
    <w:p w14:paraId="4E8BA1D5" w14:textId="4CEF7A3F" w:rsidR="00B0381D" w:rsidRDefault="00BE6602" w:rsidP="00F41727">
      <w:pPr>
        <w:pStyle w:val="Ttulo2"/>
        <w:rPr>
          <w:lang w:val="pt-PT"/>
        </w:rPr>
      </w:pPr>
      <w:r>
        <w:rPr>
          <w:lang w:val="pt-PT"/>
        </w:rPr>
        <w:t>Verifica</w:t>
      </w:r>
      <w:r w:rsidR="00F41727">
        <w:rPr>
          <w:lang w:val="pt-PT"/>
        </w:rPr>
        <w:t xml:space="preserve">ção de Resultados no </w:t>
      </w:r>
      <w:proofErr w:type="spellStart"/>
      <w:r w:rsidR="00F41727">
        <w:rPr>
          <w:lang w:val="pt-PT"/>
        </w:rPr>
        <w:t>Geogebra</w:t>
      </w:r>
      <w:proofErr w:type="spellEnd"/>
    </w:p>
    <w:p w14:paraId="3D500EF2" w14:textId="77777777" w:rsidR="003344A2" w:rsidRPr="003344A2" w:rsidRDefault="003344A2" w:rsidP="003344A2">
      <w:pPr>
        <w:rPr>
          <w:lang w:val="pt-PT"/>
        </w:rPr>
      </w:pPr>
    </w:p>
    <w:p w14:paraId="7012A8F4" w14:textId="3904E8E2" w:rsidR="00F41727" w:rsidRPr="00E16EFE" w:rsidRDefault="003344A2" w:rsidP="00F41727">
      <w:pPr>
        <w:rPr>
          <w:lang w:val="pt-BR"/>
        </w:rPr>
      </w:pPr>
      <w:r w:rsidRPr="00E16EFE">
        <w:rPr>
          <w:lang w:val="pt-BR"/>
        </w:rPr>
        <w:t>f(x)</w:t>
      </w:r>
      <w:r w:rsidR="00DF0079" w:rsidRPr="00E16EFE">
        <w:rPr>
          <w:lang w:val="pt-BR"/>
        </w:rPr>
        <w:t xml:space="preserve"> </w:t>
      </w:r>
      <w:r w:rsidRPr="00E16EFE">
        <w:rPr>
          <w:lang w:val="pt-BR"/>
        </w:rPr>
        <w:t>=</w:t>
      </w:r>
      <w:r w:rsidR="00DF0079" w:rsidRPr="00E16EFE">
        <w:rPr>
          <w:lang w:val="pt-BR"/>
        </w:rPr>
        <w:t xml:space="preserve"> </w:t>
      </w:r>
      <w:r w:rsidRPr="00E16EFE">
        <w:rPr>
          <w:lang w:val="pt-BR"/>
        </w:rPr>
        <w:t>x^3 - x – 2</w:t>
      </w:r>
    </w:p>
    <w:p w14:paraId="0BB108DC" w14:textId="26E10ECF" w:rsidR="00F01704" w:rsidRDefault="00237F1B" w:rsidP="00F41727">
      <w:r>
        <w:rPr>
          <w:noProof/>
          <w:lang w:val="pt-PT"/>
        </w:rPr>
        <w:drawing>
          <wp:inline distT="0" distB="0" distL="0" distR="0" wp14:anchorId="2C88B745" wp14:editId="3994A1D2">
            <wp:extent cx="2863243" cy="2453640"/>
            <wp:effectExtent l="0" t="0" r="0" b="3810"/>
            <wp:docPr id="1134967740" name="Imagem 20" descr="Uma imagem com file, Gráfico, diagrama, text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967740" name="Imagem 20" descr="Uma imagem com file, Gráfico, diagrama, texto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432" cy="245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32BDB" w14:textId="77777777" w:rsidR="00F01704" w:rsidRDefault="00F01704" w:rsidP="00F41727"/>
    <w:p w14:paraId="403D6A91" w14:textId="77777777" w:rsidR="00F01704" w:rsidRDefault="00F01704" w:rsidP="00F41727"/>
    <w:p w14:paraId="7328D9E5" w14:textId="77777777" w:rsidR="00F01704" w:rsidRDefault="00F01704" w:rsidP="00F41727"/>
    <w:p w14:paraId="7877C671" w14:textId="77777777" w:rsidR="00F01704" w:rsidRDefault="00F01704" w:rsidP="00F41727"/>
    <w:p w14:paraId="236C868B" w14:textId="77777777" w:rsidR="00F01704" w:rsidRDefault="00F01704" w:rsidP="00F41727"/>
    <w:p w14:paraId="5ACC74C6" w14:textId="77777777" w:rsidR="00F01704" w:rsidRDefault="00F01704" w:rsidP="00F41727"/>
    <w:p w14:paraId="11E497F9" w14:textId="77777777" w:rsidR="00F01704" w:rsidRDefault="00F01704" w:rsidP="00F41727"/>
    <w:p w14:paraId="6452AB02" w14:textId="77777777" w:rsidR="00F01704" w:rsidRDefault="00F01704" w:rsidP="00F41727"/>
    <w:p w14:paraId="478EBC80" w14:textId="77777777" w:rsidR="00F01704" w:rsidRDefault="00F01704" w:rsidP="00F41727"/>
    <w:p w14:paraId="091572F0" w14:textId="77777777" w:rsidR="00F01704" w:rsidRDefault="00F01704" w:rsidP="00F41727"/>
    <w:p w14:paraId="3BE23A7B" w14:textId="77777777" w:rsidR="00F01704" w:rsidRPr="00DF0079" w:rsidRDefault="00F01704" w:rsidP="00F41727"/>
    <w:p w14:paraId="7A572D32" w14:textId="77777777" w:rsidR="009D0030" w:rsidRDefault="003344A2" w:rsidP="00F41727">
      <w:pPr>
        <w:rPr>
          <w:noProof/>
        </w:rPr>
      </w:pPr>
      <w:r w:rsidRPr="00DF0079">
        <w:lastRenderedPageBreak/>
        <w:t>f(x)</w:t>
      </w:r>
      <w:r w:rsidR="00DF0079" w:rsidRPr="00DF0079">
        <w:t xml:space="preserve"> </w:t>
      </w:r>
      <w:r w:rsidRPr="00DF0079">
        <w:t>=</w:t>
      </w:r>
      <w:r w:rsidR="00DF0079" w:rsidRPr="00DF0079">
        <w:t xml:space="preserve"> </w:t>
      </w:r>
      <w:r w:rsidRPr="00DF0079">
        <w:t xml:space="preserve">(x - </w:t>
      </w:r>
      <w:proofErr w:type="gramStart"/>
      <w:r w:rsidRPr="00DF0079">
        <w:t>1)*</w:t>
      </w:r>
      <w:proofErr w:type="gramEnd"/>
      <w:r w:rsidRPr="00DF0079">
        <w:t>(x - 2)</w:t>
      </w:r>
      <w:r w:rsidR="009D0030" w:rsidRPr="009D0030">
        <w:rPr>
          <w:noProof/>
        </w:rPr>
        <w:t xml:space="preserve"> </w:t>
      </w:r>
    </w:p>
    <w:p w14:paraId="5F2ADDFE" w14:textId="50899E44" w:rsidR="009D0030" w:rsidRPr="00DF0079" w:rsidRDefault="009D0030" w:rsidP="00F41727">
      <w:r>
        <w:rPr>
          <w:noProof/>
        </w:rPr>
        <w:drawing>
          <wp:inline distT="0" distB="0" distL="0" distR="0" wp14:anchorId="475C88C9" wp14:editId="43F858EB">
            <wp:extent cx="3079560" cy="3139440"/>
            <wp:effectExtent l="0" t="0" r="6985" b="3810"/>
            <wp:docPr id="66889047" name="Imagem 21" descr="Uma imagem com file, Gráfico, diagram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89047" name="Imagem 21" descr="Uma imagem com file, Gráfico, diagrama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4017" cy="3143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2666E" w14:textId="5F2CB785" w:rsidR="003344A2" w:rsidRDefault="003344A2" w:rsidP="00F41727">
      <w:r w:rsidRPr="003344A2">
        <w:t>f(x)</w:t>
      </w:r>
      <w:r w:rsidR="00DF0079">
        <w:t xml:space="preserve"> </w:t>
      </w:r>
      <w:r w:rsidRPr="003344A2">
        <w:t>=</w:t>
      </w:r>
      <w:r w:rsidR="00DF0079">
        <w:t xml:space="preserve"> </w:t>
      </w:r>
      <w:r w:rsidRPr="003344A2">
        <w:t>exp(x) – 3</w:t>
      </w:r>
    </w:p>
    <w:p w14:paraId="6BEC7040" w14:textId="440E13FD" w:rsidR="00DF0079" w:rsidRDefault="009D0030" w:rsidP="00F41727">
      <w:r>
        <w:rPr>
          <w:noProof/>
        </w:rPr>
        <w:drawing>
          <wp:inline distT="0" distB="0" distL="0" distR="0" wp14:anchorId="01BA911B" wp14:editId="03E71D3D">
            <wp:extent cx="2681785" cy="1996440"/>
            <wp:effectExtent l="0" t="0" r="4445" b="3810"/>
            <wp:docPr id="1762249997" name="Imagem 22" descr="Uma imagem com texto, file, diagrama, Gráfic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249997" name="Imagem 22" descr="Uma imagem com texto, file, diagrama, Gráfico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6524" cy="2007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1BCB4" w14:textId="77777777" w:rsidR="00F01704" w:rsidRDefault="00F01704" w:rsidP="00F41727"/>
    <w:p w14:paraId="398B5F0F" w14:textId="77777777" w:rsidR="00F01704" w:rsidRDefault="00F01704" w:rsidP="00F41727"/>
    <w:p w14:paraId="23A67FDD" w14:textId="77777777" w:rsidR="00F01704" w:rsidRDefault="00F01704" w:rsidP="00F41727"/>
    <w:p w14:paraId="76EC397C" w14:textId="77777777" w:rsidR="00F01704" w:rsidRDefault="00F01704" w:rsidP="00F41727"/>
    <w:p w14:paraId="71EACE9D" w14:textId="77777777" w:rsidR="00F01704" w:rsidRDefault="00F01704" w:rsidP="00F41727"/>
    <w:p w14:paraId="61DC5336" w14:textId="77777777" w:rsidR="00F01704" w:rsidRDefault="00F01704" w:rsidP="00F41727"/>
    <w:p w14:paraId="7D140C05" w14:textId="77777777" w:rsidR="00F01704" w:rsidRPr="003344A2" w:rsidRDefault="00F01704" w:rsidP="00F41727"/>
    <w:p w14:paraId="03CC54A2" w14:textId="4C84E54F" w:rsidR="003344A2" w:rsidRDefault="003344A2" w:rsidP="00F41727">
      <w:pPr>
        <w:rPr>
          <w:lang w:val="pt-PT"/>
        </w:rPr>
      </w:pPr>
      <w:r w:rsidRPr="00DF0079">
        <w:rPr>
          <w:lang w:val="pt-PT"/>
        </w:rPr>
        <w:lastRenderedPageBreak/>
        <w:t>f(x)</w:t>
      </w:r>
      <w:r w:rsidR="00DF0079">
        <w:rPr>
          <w:lang w:val="pt-PT"/>
        </w:rPr>
        <w:t xml:space="preserve"> </w:t>
      </w:r>
      <w:r w:rsidRPr="00DF0079">
        <w:rPr>
          <w:lang w:val="pt-PT"/>
        </w:rPr>
        <w:t>=</w:t>
      </w:r>
      <w:r w:rsidR="00DF0079">
        <w:rPr>
          <w:lang w:val="pt-PT"/>
        </w:rPr>
        <w:t xml:space="preserve"> </w:t>
      </w:r>
      <w:r w:rsidRPr="00DF0079">
        <w:rPr>
          <w:lang w:val="pt-PT"/>
        </w:rPr>
        <w:t xml:space="preserve">cos(x) </w:t>
      </w:r>
      <w:r w:rsidR="00DF0079" w:rsidRPr="00DF0079">
        <w:rPr>
          <w:lang w:val="pt-PT"/>
        </w:rPr>
        <w:t>–</w:t>
      </w:r>
      <w:r w:rsidRPr="00DF0079">
        <w:rPr>
          <w:lang w:val="pt-PT"/>
        </w:rPr>
        <w:t xml:space="preserve"> x</w:t>
      </w:r>
    </w:p>
    <w:p w14:paraId="241D2C6A" w14:textId="6F3A20EC" w:rsidR="00DF0079" w:rsidRPr="00DF0079" w:rsidRDefault="009D0030" w:rsidP="00F41727">
      <w:pPr>
        <w:rPr>
          <w:lang w:val="pt-PT"/>
        </w:rPr>
      </w:pPr>
      <w:r>
        <w:rPr>
          <w:noProof/>
          <w:lang w:val="pt-PT"/>
        </w:rPr>
        <w:drawing>
          <wp:inline distT="0" distB="0" distL="0" distR="0" wp14:anchorId="21A8D247" wp14:editId="47F9102E">
            <wp:extent cx="2656463" cy="2125980"/>
            <wp:effectExtent l="0" t="0" r="0" b="7620"/>
            <wp:docPr id="183510707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2922" cy="2131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BE0DE" w14:textId="05F9F9D2" w:rsidR="009D0030" w:rsidRDefault="00DF0079" w:rsidP="00F41727">
      <w:pPr>
        <w:rPr>
          <w:lang w:val="pt-PT"/>
        </w:rPr>
      </w:pPr>
      <w:r w:rsidRPr="00DF0079">
        <w:rPr>
          <w:lang w:val="pt-PT"/>
        </w:rPr>
        <w:t>f(x)</w:t>
      </w:r>
      <w:r>
        <w:rPr>
          <w:lang w:val="pt-PT"/>
        </w:rPr>
        <w:t xml:space="preserve"> </w:t>
      </w:r>
      <w:r w:rsidRPr="00DF0079">
        <w:rPr>
          <w:lang w:val="pt-PT"/>
        </w:rPr>
        <w:t>=</w:t>
      </w:r>
      <w:r>
        <w:rPr>
          <w:lang w:val="pt-PT"/>
        </w:rPr>
        <w:t xml:space="preserve"> </w:t>
      </w:r>
      <w:r w:rsidRPr="00DF0079">
        <w:rPr>
          <w:lang w:val="pt-PT"/>
        </w:rPr>
        <w:t>12*x^6 - 300*x^5 + 9*x^4 - 10*x^3 + 6*x^2 + 21*x + 13</w:t>
      </w:r>
    </w:p>
    <w:p w14:paraId="3AEFEFAA" w14:textId="61B9637E" w:rsidR="00DF0079" w:rsidRDefault="00DF0079" w:rsidP="00F41727">
      <w:pPr>
        <w:rPr>
          <w:lang w:val="pt-PT"/>
        </w:rPr>
      </w:pPr>
    </w:p>
    <w:p w14:paraId="6AFC6361" w14:textId="1987B922" w:rsidR="00DF0079" w:rsidRPr="00DF0079" w:rsidRDefault="00231157" w:rsidP="00F41727">
      <w:pPr>
        <w:rPr>
          <w:lang w:val="pt-PT"/>
        </w:rPr>
      </w:pPr>
      <w:r>
        <w:rPr>
          <w:noProof/>
          <w:lang w:val="pt-PT"/>
        </w:rPr>
        <w:drawing>
          <wp:inline distT="0" distB="0" distL="0" distR="0" wp14:anchorId="06D61A15" wp14:editId="5EB34B1A">
            <wp:extent cx="4114801" cy="3406140"/>
            <wp:effectExtent l="0" t="0" r="0" b="3810"/>
            <wp:docPr id="956085616" name="Imagem 19" descr="Uma imagem com texto, file, Gráfico, Paralel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085616" name="Imagem 19" descr="Uma imagem com texto, file, Gráfico, Paralelo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1" cy="340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F0079" w:rsidRPr="00DF007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7008204">
    <w:abstractNumId w:val="8"/>
  </w:num>
  <w:num w:numId="2" w16cid:durableId="1354456871">
    <w:abstractNumId w:val="6"/>
  </w:num>
  <w:num w:numId="3" w16cid:durableId="1880049502">
    <w:abstractNumId w:val="5"/>
  </w:num>
  <w:num w:numId="4" w16cid:durableId="1688825698">
    <w:abstractNumId w:val="4"/>
  </w:num>
  <w:num w:numId="5" w16cid:durableId="882794403">
    <w:abstractNumId w:val="7"/>
  </w:num>
  <w:num w:numId="6" w16cid:durableId="670572355">
    <w:abstractNumId w:val="3"/>
  </w:num>
  <w:num w:numId="7" w16cid:durableId="1938636784">
    <w:abstractNumId w:val="2"/>
  </w:num>
  <w:num w:numId="8" w16cid:durableId="1985770537">
    <w:abstractNumId w:val="1"/>
  </w:num>
  <w:num w:numId="9" w16cid:durableId="8954351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790"/>
    <w:rsid w:val="00026373"/>
    <w:rsid w:val="00034616"/>
    <w:rsid w:val="0006063C"/>
    <w:rsid w:val="00077C98"/>
    <w:rsid w:val="000B67B1"/>
    <w:rsid w:val="000C1E84"/>
    <w:rsid w:val="00143689"/>
    <w:rsid w:val="00146F87"/>
    <w:rsid w:val="0015074B"/>
    <w:rsid w:val="001B2119"/>
    <w:rsid w:val="001D218F"/>
    <w:rsid w:val="001E664A"/>
    <w:rsid w:val="001F4FF5"/>
    <w:rsid w:val="00231157"/>
    <w:rsid w:val="00237F1B"/>
    <w:rsid w:val="002618E4"/>
    <w:rsid w:val="0029639D"/>
    <w:rsid w:val="002D0506"/>
    <w:rsid w:val="002E42B6"/>
    <w:rsid w:val="002F2D80"/>
    <w:rsid w:val="00326F90"/>
    <w:rsid w:val="003344A2"/>
    <w:rsid w:val="003566CA"/>
    <w:rsid w:val="004073C6"/>
    <w:rsid w:val="00471D67"/>
    <w:rsid w:val="004951B1"/>
    <w:rsid w:val="00504FDF"/>
    <w:rsid w:val="00513FE8"/>
    <w:rsid w:val="00520909"/>
    <w:rsid w:val="006030CB"/>
    <w:rsid w:val="006E701C"/>
    <w:rsid w:val="006F425E"/>
    <w:rsid w:val="00726A72"/>
    <w:rsid w:val="00744663"/>
    <w:rsid w:val="0076314B"/>
    <w:rsid w:val="007957F1"/>
    <w:rsid w:val="00795DBE"/>
    <w:rsid w:val="007A6C65"/>
    <w:rsid w:val="007E0A56"/>
    <w:rsid w:val="007F1D53"/>
    <w:rsid w:val="007F2196"/>
    <w:rsid w:val="00812340"/>
    <w:rsid w:val="00863170"/>
    <w:rsid w:val="00942812"/>
    <w:rsid w:val="00952FED"/>
    <w:rsid w:val="00963155"/>
    <w:rsid w:val="009703ED"/>
    <w:rsid w:val="009A687F"/>
    <w:rsid w:val="009B5CA0"/>
    <w:rsid w:val="009C5CF5"/>
    <w:rsid w:val="009D0030"/>
    <w:rsid w:val="009D3124"/>
    <w:rsid w:val="009E7B55"/>
    <w:rsid w:val="009F67C4"/>
    <w:rsid w:val="00A205DA"/>
    <w:rsid w:val="00A2651B"/>
    <w:rsid w:val="00A46438"/>
    <w:rsid w:val="00A63B3D"/>
    <w:rsid w:val="00A80E28"/>
    <w:rsid w:val="00AA1D8D"/>
    <w:rsid w:val="00B0381D"/>
    <w:rsid w:val="00B103F4"/>
    <w:rsid w:val="00B222A4"/>
    <w:rsid w:val="00B47730"/>
    <w:rsid w:val="00B54260"/>
    <w:rsid w:val="00B71486"/>
    <w:rsid w:val="00BC191A"/>
    <w:rsid w:val="00BE6602"/>
    <w:rsid w:val="00C03EE3"/>
    <w:rsid w:val="00C37F69"/>
    <w:rsid w:val="00C830A1"/>
    <w:rsid w:val="00CB0664"/>
    <w:rsid w:val="00CB17E1"/>
    <w:rsid w:val="00D66037"/>
    <w:rsid w:val="00DB28FC"/>
    <w:rsid w:val="00DC7C06"/>
    <w:rsid w:val="00DE1261"/>
    <w:rsid w:val="00DF0079"/>
    <w:rsid w:val="00DF4594"/>
    <w:rsid w:val="00E03043"/>
    <w:rsid w:val="00E16EFE"/>
    <w:rsid w:val="00E76891"/>
    <w:rsid w:val="00E81F39"/>
    <w:rsid w:val="00E83D44"/>
    <w:rsid w:val="00E849CC"/>
    <w:rsid w:val="00EC1B36"/>
    <w:rsid w:val="00EC79E3"/>
    <w:rsid w:val="00EE1F07"/>
    <w:rsid w:val="00EF100C"/>
    <w:rsid w:val="00F01704"/>
    <w:rsid w:val="00F25460"/>
    <w:rsid w:val="00F27C9F"/>
    <w:rsid w:val="00F41727"/>
    <w:rsid w:val="00FA2EC7"/>
    <w:rsid w:val="00FC693F"/>
    <w:rsid w:val="00FD1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6B08C0"/>
  <w14:defaultImageDpi w14:val="330"/>
  <w15:docId w15:val="{DC22D130-FBA0-FF4C-AF06-6A37FB45B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osimples">
    <w:name w:val="Plain Text"/>
    <w:basedOn w:val="Normal"/>
    <w:link w:val="TextosimplesCarter"/>
    <w:uiPriority w:val="99"/>
    <w:unhideWhenUsed/>
    <w:rsid w:val="001B2119"/>
    <w:pPr>
      <w:spacing w:after="0" w:line="240" w:lineRule="auto"/>
      <w:jc w:val="both"/>
    </w:pPr>
    <w:rPr>
      <w:rFonts w:ascii="Consolas" w:eastAsiaTheme="minorHAnsi" w:hAnsi="Consolas" w:cs="Consolas"/>
      <w:kern w:val="2"/>
      <w:sz w:val="21"/>
      <w:szCs w:val="21"/>
      <w14:ligatures w14:val="standardContextual"/>
    </w:rPr>
  </w:style>
  <w:style w:type="character" w:customStyle="1" w:styleId="TextosimplesCarter">
    <w:name w:val="Texto simples Caráter"/>
    <w:basedOn w:val="Tipodeletrapredefinidodopargrafo"/>
    <w:link w:val="Textosimples"/>
    <w:uiPriority w:val="99"/>
    <w:rsid w:val="001B2119"/>
    <w:rPr>
      <w:rFonts w:ascii="Consolas" w:eastAsiaTheme="minorHAnsi" w:hAnsi="Consolas" w:cs="Consolas"/>
      <w:kern w:val="2"/>
      <w:sz w:val="21"/>
      <w:szCs w:val="21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12</Pages>
  <Words>1448</Words>
  <Characters>8389</Characters>
  <Application>Microsoft Office Word</Application>
  <DocSecurity>0</DocSecurity>
  <Lines>466</Lines>
  <Paragraphs>351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diogo carvalho</cp:lastModifiedBy>
  <cp:revision>75</cp:revision>
  <dcterms:created xsi:type="dcterms:W3CDTF">2013-12-23T23:15:00Z</dcterms:created>
  <dcterms:modified xsi:type="dcterms:W3CDTF">2025-11-22T23:52:00Z</dcterms:modified>
  <cp:category/>
</cp:coreProperties>
</file>
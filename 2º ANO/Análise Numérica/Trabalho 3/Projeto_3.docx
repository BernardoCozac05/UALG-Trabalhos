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1B2119" w:rsidRDefault="00ED0F76" w:rsidP="001B2119">
      <w:pPr>
        <w:pStyle w:val="Ttulo"/>
        <w:jc w:val="center"/>
        <w:rPr>
          <w:lang w:val="pt-PT"/>
        </w:rPr>
      </w:pPr>
      <w:bookmarkStart w:id="0" w:name="_Hlk211718552"/>
      <w:bookmarkEnd w:id="0"/>
      <w:r w:rsidRPr="001B2119">
        <w:rPr>
          <w:lang w:val="pt-PT"/>
        </w:rPr>
        <w:t>Universidade do Algarve</w:t>
      </w:r>
    </w:p>
    <w:p w14:paraId="7D9E99FB" w14:textId="6CA45FD2" w:rsidR="009F67C4" w:rsidRPr="001B2119" w:rsidRDefault="00C830A1" w:rsidP="001B2119">
      <w:pPr>
        <w:pStyle w:val="Subttulo"/>
        <w:jc w:val="center"/>
        <w:rPr>
          <w:lang w:val="pt-PT"/>
        </w:rPr>
      </w:pPr>
      <w:r>
        <w:rPr>
          <w:lang w:val="pt-PT"/>
        </w:rPr>
        <w:t xml:space="preserve">Faculdade </w:t>
      </w:r>
      <w:r w:rsidRPr="001B2119">
        <w:rPr>
          <w:lang w:val="pt-PT"/>
        </w:rPr>
        <w:t>de Ciências e Tecnologia</w:t>
      </w:r>
    </w:p>
    <w:p w14:paraId="48861C0F" w14:textId="209AB2F4" w:rsidR="009F67C4" w:rsidRPr="001B2119" w:rsidRDefault="00ED0F76" w:rsidP="001B2119">
      <w:pPr>
        <w:pStyle w:val="Subttulo"/>
        <w:jc w:val="center"/>
        <w:rPr>
          <w:lang w:val="pt-PT"/>
        </w:rPr>
      </w:pPr>
      <w:r w:rsidRPr="001B2119">
        <w:rPr>
          <w:lang w:val="pt-PT"/>
        </w:rPr>
        <w:t xml:space="preserve">Licenciatura em </w:t>
      </w:r>
      <w:r w:rsidR="001B2119">
        <w:rPr>
          <w:lang w:val="pt-PT"/>
        </w:rPr>
        <w:t>Engenharia Informática</w:t>
      </w:r>
    </w:p>
    <w:p w14:paraId="5BEF3840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034DD010" w14:textId="77777777" w:rsidR="009F67C4" w:rsidRPr="001B2119" w:rsidRDefault="00ED0F76" w:rsidP="001B2119">
      <w:pPr>
        <w:pStyle w:val="Ttulo"/>
        <w:jc w:val="center"/>
        <w:rPr>
          <w:lang w:val="pt-PT"/>
        </w:rPr>
      </w:pPr>
      <w:r w:rsidRPr="001B2119">
        <w:rPr>
          <w:lang w:val="pt-PT"/>
        </w:rPr>
        <w:t>Análise Numérica I</w:t>
      </w:r>
    </w:p>
    <w:p w14:paraId="5B339D00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661AE2C4" w14:textId="1BAE20EB" w:rsidR="009F67C4" w:rsidRPr="001B2119" w:rsidRDefault="00ED0F76" w:rsidP="00157EAF">
      <w:pPr>
        <w:pStyle w:val="Ttulo"/>
        <w:jc w:val="center"/>
        <w:rPr>
          <w:lang w:val="pt-PT"/>
        </w:rPr>
      </w:pPr>
      <w:r w:rsidRPr="001B2119">
        <w:rPr>
          <w:lang w:val="pt-PT"/>
        </w:rPr>
        <w:t xml:space="preserve">Trabalho </w:t>
      </w:r>
      <w:r w:rsidR="003A45B2">
        <w:rPr>
          <w:lang w:val="pt-PT"/>
        </w:rPr>
        <w:t>3</w:t>
      </w:r>
      <w:r w:rsidR="001B2119">
        <w:rPr>
          <w:lang w:val="pt-PT"/>
        </w:rPr>
        <w:t xml:space="preserve"> – </w:t>
      </w:r>
      <w:r w:rsidR="00EB24A2">
        <w:rPr>
          <w:lang w:val="pt-PT"/>
        </w:rPr>
        <w:t>Sistemas de Equa</w:t>
      </w:r>
      <w:r w:rsidR="00157EAF">
        <w:rPr>
          <w:lang w:val="pt-PT"/>
        </w:rPr>
        <w:t>ções Lineares</w:t>
      </w:r>
    </w:p>
    <w:p w14:paraId="307A5AE9" w14:textId="33D8A618" w:rsidR="009F67C4" w:rsidRPr="001B2119" w:rsidRDefault="00A46438" w:rsidP="001B2119">
      <w:pPr>
        <w:pStyle w:val="Subttulo"/>
        <w:jc w:val="center"/>
        <w:rPr>
          <w:lang w:val="pt-PT"/>
        </w:rPr>
      </w:pPr>
      <w:r>
        <w:rPr>
          <w:lang w:val="pt-PT"/>
        </w:rPr>
        <w:t xml:space="preserve">Método da </w:t>
      </w:r>
      <w:proofErr w:type="spellStart"/>
      <w:r w:rsidR="006E77B9">
        <w:rPr>
          <w:lang w:val="pt-PT"/>
        </w:rPr>
        <w:t>Jacobi</w:t>
      </w:r>
      <w:proofErr w:type="spellEnd"/>
      <w:r w:rsidR="006E77B9">
        <w:rPr>
          <w:lang w:val="pt-PT"/>
        </w:rPr>
        <w:t xml:space="preserve"> e Método de Gauss-</w:t>
      </w:r>
      <w:proofErr w:type="spellStart"/>
      <w:r w:rsidR="006E77B9">
        <w:rPr>
          <w:lang w:val="pt-PT"/>
        </w:rPr>
        <w:t>Seidel</w:t>
      </w:r>
      <w:proofErr w:type="spellEnd"/>
    </w:p>
    <w:p w14:paraId="60FE7116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1C454E08" w14:textId="00FADA8E" w:rsidR="009F67C4" w:rsidRPr="001B2119" w:rsidRDefault="001B2119">
      <w:pPr>
        <w:rPr>
          <w:lang w:val="pt-PT"/>
        </w:rPr>
      </w:pPr>
      <w:r>
        <w:rPr>
          <w:lang w:val="pt-PT"/>
        </w:rPr>
        <w:t>Realizado por</w:t>
      </w:r>
      <w:r w:rsidRPr="001B2119">
        <w:rPr>
          <w:lang w:val="pt-PT"/>
        </w:rPr>
        <w:t xml:space="preserve">: </w:t>
      </w:r>
      <w:r>
        <w:rPr>
          <w:lang w:val="pt-PT"/>
        </w:rPr>
        <w:t xml:space="preserve">João </w:t>
      </w:r>
      <w:proofErr w:type="spellStart"/>
      <w:r>
        <w:rPr>
          <w:lang w:val="pt-PT"/>
        </w:rPr>
        <w:t>Andréz</w:t>
      </w:r>
      <w:proofErr w:type="spellEnd"/>
      <w:r>
        <w:rPr>
          <w:lang w:val="pt-PT"/>
        </w:rPr>
        <w:t xml:space="preserve"> nº61066, Carlos Ferreira nº 71319, Diogo Freitas nº 90147, Diogo Carvalho nº 90247</w:t>
      </w:r>
    </w:p>
    <w:p w14:paraId="1273DD6D" w14:textId="101BB2F6" w:rsidR="009F67C4" w:rsidRPr="001B2119" w:rsidRDefault="00ED0F76">
      <w:pPr>
        <w:rPr>
          <w:lang w:val="pt-PT"/>
        </w:rPr>
      </w:pPr>
      <w:r w:rsidRPr="001B2119">
        <w:rPr>
          <w:lang w:val="pt-PT"/>
        </w:rPr>
        <w:t xml:space="preserve">Docente: </w:t>
      </w:r>
      <w:r w:rsidR="001B2119">
        <w:rPr>
          <w:lang w:val="pt-PT"/>
        </w:rPr>
        <w:t>Hermenegildo Borges de Oliveira</w:t>
      </w:r>
    </w:p>
    <w:p w14:paraId="02025B5E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t>Ano Letivo: 2025/2026</w:t>
      </w:r>
    </w:p>
    <w:p w14:paraId="2F77E48A" w14:textId="77777777" w:rsidR="009F67C4" w:rsidRPr="001B2119" w:rsidRDefault="00ED0F76">
      <w:pPr>
        <w:rPr>
          <w:lang w:val="pt-PT"/>
        </w:rPr>
      </w:pPr>
      <w:r w:rsidRPr="001B2119">
        <w:rPr>
          <w:lang w:val="pt-PT"/>
        </w:rPr>
        <w:br w:type="page"/>
      </w:r>
    </w:p>
    <w:p w14:paraId="33B56621" w14:textId="31242A4A" w:rsidR="001A2991" w:rsidRDefault="00ED0F76" w:rsidP="00E57947">
      <w:pPr>
        <w:pStyle w:val="Ttulo1"/>
        <w:rPr>
          <w:lang w:val="pt-PT"/>
        </w:rPr>
      </w:pPr>
      <w:r w:rsidRPr="001B2119">
        <w:rPr>
          <w:lang w:val="pt-PT"/>
        </w:rPr>
        <w:lastRenderedPageBreak/>
        <w:t>Introdução</w:t>
      </w:r>
    </w:p>
    <w:p w14:paraId="5D89F53F" w14:textId="1112A9CD" w:rsidR="00E57947" w:rsidRPr="00E57947" w:rsidRDefault="00E57947" w:rsidP="00E57947">
      <w:pPr>
        <w:rPr>
          <w:lang w:val="pt-PT"/>
        </w:rPr>
      </w:pPr>
      <w:r w:rsidRPr="00E57947">
        <w:rPr>
          <w:lang w:val="pt-PT"/>
        </w:rPr>
        <w:t xml:space="preserve">O objetivo deste trabalho é sumariamente a utilização de dois métodos distintos, método de </w:t>
      </w:r>
      <w:proofErr w:type="spellStart"/>
      <w:r w:rsidRPr="00E57947">
        <w:rPr>
          <w:lang w:val="pt-PT"/>
        </w:rPr>
        <w:t>Jacobi</w:t>
      </w:r>
      <w:proofErr w:type="spellEnd"/>
      <w:r w:rsidRPr="00E57947">
        <w:rPr>
          <w:lang w:val="pt-PT"/>
        </w:rPr>
        <w:t xml:space="preserve"> e de Gauss-</w:t>
      </w:r>
      <w:proofErr w:type="spellStart"/>
      <w:r w:rsidRPr="00E57947">
        <w:rPr>
          <w:lang w:val="pt-PT"/>
        </w:rPr>
        <w:t>Seidel</w:t>
      </w:r>
      <w:proofErr w:type="spellEnd"/>
      <w:r w:rsidRPr="00E57947">
        <w:rPr>
          <w:lang w:val="pt-PT"/>
        </w:rPr>
        <w:t xml:space="preserve">, para a resolução de sistemas de equações lineares, utilizando uma implementação em </w:t>
      </w:r>
      <w:proofErr w:type="spellStart"/>
      <w:r w:rsidRPr="00E57947">
        <w:rPr>
          <w:lang w:val="pt-PT"/>
        </w:rPr>
        <w:t>Python</w:t>
      </w:r>
      <w:proofErr w:type="spellEnd"/>
      <w:r w:rsidRPr="00E57947">
        <w:rPr>
          <w:lang w:val="pt-PT"/>
        </w:rPr>
        <w:t xml:space="preserve">. Neste trabalho, como requerido, ambos os métodos serão capazes de trabalhar com até 10 iterações e com tolerâncias relativas menores do que </w:t>
      </w:r>
      <m:oMath>
        <m:sSup>
          <m:sSupPr>
            <m:ctrlPr>
              <w:rPr>
                <w:rFonts w:ascii="Cambria Math" w:hAnsi="Cambria Math"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10</m:t>
            </m:r>
          </m:e>
          <m:sup>
            <m:r>
              <w:rPr>
                <w:rFonts w:ascii="Cambria Math" w:hAnsi="Cambria Math"/>
                <w:lang w:val="pt-PT"/>
              </w:rPr>
              <m:t>-4</m:t>
            </m:r>
          </m:sup>
        </m:sSup>
      </m:oMath>
      <w:r w:rsidRPr="00E57947">
        <w:rPr>
          <w:lang w:val="pt-PT"/>
        </w:rPr>
        <w:t>.</w:t>
      </w:r>
    </w:p>
    <w:p w14:paraId="10924848" w14:textId="686564EF" w:rsidR="00E57947" w:rsidRPr="00E57947" w:rsidRDefault="00E57947" w:rsidP="00E57947">
      <w:pPr>
        <w:rPr>
          <w:lang w:val="pt-PT"/>
        </w:rPr>
      </w:pPr>
      <w:r w:rsidRPr="00E57947">
        <w:rPr>
          <w:lang w:val="pt-PT"/>
        </w:rPr>
        <w:t xml:space="preserve">Os métodos iterativos </w:t>
      </w:r>
      <w:r>
        <w:rPr>
          <w:lang w:val="pt-PT"/>
        </w:rPr>
        <w:t xml:space="preserve">utilizados </w:t>
      </w:r>
      <w:r w:rsidRPr="00E57947">
        <w:rPr>
          <w:lang w:val="pt-PT"/>
        </w:rPr>
        <w:t>permitem obter soluções aproximadas através de sucessivas atualizações do vetor solução, partindo de uma aproximação inicial.</w:t>
      </w:r>
    </w:p>
    <w:p w14:paraId="2E66C1ED" w14:textId="2CAE5FD7" w:rsidR="00E57947" w:rsidRPr="00002AA9" w:rsidRDefault="00E57947" w:rsidP="00002AA9">
      <w:pPr>
        <w:rPr>
          <w:lang w:val="pt-PT"/>
        </w:rPr>
      </w:pPr>
      <w:r w:rsidRPr="00E57947">
        <w:rPr>
          <w:lang w:val="pt-PT"/>
        </w:rPr>
        <w:t xml:space="preserve">Iremos também apresentar testes do código que comprovam o seu funcionamento como esperado. Esses testes </w:t>
      </w:r>
      <w:r w:rsidR="00100173">
        <w:rPr>
          <w:lang w:val="pt-PT"/>
        </w:rPr>
        <w:t xml:space="preserve">servem também para realizar </w:t>
      </w:r>
      <w:r w:rsidRPr="00E57947">
        <w:rPr>
          <w:lang w:val="pt-PT"/>
        </w:rPr>
        <w:t xml:space="preserve">a comparação das soluções aproximadas obtidas </w:t>
      </w:r>
      <w:r w:rsidR="00100173">
        <w:rPr>
          <w:lang w:val="pt-PT"/>
        </w:rPr>
        <w:t>em cada método.</w:t>
      </w:r>
      <w:r w:rsidRPr="00E57947">
        <w:rPr>
          <w:lang w:val="pt-PT"/>
        </w:rPr>
        <w:t xml:space="preserve"> </w:t>
      </w:r>
    </w:p>
    <w:p w14:paraId="7691E18F" w14:textId="54106D1B" w:rsidR="00F6292B" w:rsidRDefault="00ED0F76" w:rsidP="00F6292B">
      <w:pPr>
        <w:pStyle w:val="Ttulo1"/>
        <w:rPr>
          <w:lang w:val="pt-PT"/>
        </w:rPr>
      </w:pPr>
      <w:r w:rsidRPr="001B2119">
        <w:rPr>
          <w:lang w:val="pt-PT"/>
        </w:rPr>
        <w:t>Código</w:t>
      </w:r>
    </w:p>
    <w:p w14:paraId="65638676" w14:textId="77777777" w:rsidR="00F6292B" w:rsidRPr="00F6292B" w:rsidRDefault="00F6292B" w:rsidP="00F6292B">
      <w:pPr>
        <w:rPr>
          <w:lang w:val="pt-PT"/>
        </w:rPr>
      </w:pPr>
    </w:p>
    <w:p w14:paraId="3A1710F4" w14:textId="3C900441" w:rsidR="00F6292B" w:rsidRDefault="00F6292B" w:rsidP="007441CC">
      <w:pPr>
        <w:rPr>
          <w:rFonts w:ascii="Courier New" w:hAnsi="Courier New" w:cs="Courier New"/>
          <w:sz w:val="21"/>
          <w:szCs w:val="21"/>
          <w:lang w:val="pt-PT"/>
        </w:rPr>
      </w:pPr>
      <w:r>
        <w:rPr>
          <w:rFonts w:ascii="Courier New" w:hAnsi="Courier New" w:cs="Courier New"/>
          <w:sz w:val="21"/>
          <w:szCs w:val="21"/>
          <w:lang w:val="pt-PT"/>
        </w:rPr>
        <w:t>Main.py</w:t>
      </w:r>
    </w:p>
    <w:p w14:paraId="29E0C603" w14:textId="77777777" w:rsidR="00F6292B" w:rsidRDefault="00F6292B" w:rsidP="007441CC">
      <w:pPr>
        <w:rPr>
          <w:rFonts w:ascii="Courier New" w:hAnsi="Courier New" w:cs="Courier New"/>
          <w:sz w:val="21"/>
          <w:szCs w:val="21"/>
          <w:lang w:val="pt-PT"/>
        </w:rPr>
      </w:pPr>
    </w:p>
    <w:p w14:paraId="4635D13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# TRABALHO 3 - Sistemas de Equações Lineares</w:t>
      </w:r>
    </w:p>
    <w:p w14:paraId="19A8E1B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# João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Andréz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- 61066</w:t>
      </w:r>
    </w:p>
    <w:p w14:paraId="7EE7C0B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# Carlos Ferreira - 71319</w:t>
      </w:r>
    </w:p>
    <w:p w14:paraId="1BD8C56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# Diogo Freitas - 90147</w:t>
      </w:r>
    </w:p>
    <w:p w14:paraId="661AF98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# Diogo Carvalho - 90247</w:t>
      </w:r>
    </w:p>
    <w:p w14:paraId="33E3B7D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420F857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proofErr w:type="gramStart"/>
      <w:r w:rsidRPr="00CA0EF4">
        <w:rPr>
          <w:rFonts w:ascii="Courier New" w:hAnsi="Courier New" w:cs="Courier New"/>
          <w:sz w:val="21"/>
          <w:szCs w:val="21"/>
        </w:rPr>
        <w:t>import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sympy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as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sp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 #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 type: ignore</w:t>
      </w:r>
    </w:p>
    <w:p w14:paraId="6881384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from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sympy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import Matrix,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Abs  #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 type: ignore</w:t>
      </w:r>
    </w:p>
    <w:p w14:paraId="4059894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45F5836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TOLERANCE_J = 1e-4</w:t>
      </w:r>
    </w:p>
    <w:p w14:paraId="76BEC8E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MAX_ITERATIONS_J = 10</w:t>
      </w:r>
    </w:p>
    <w:p w14:paraId="102D3E0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TOLERANCE_GS = 1e-4</w:t>
      </w:r>
    </w:p>
    <w:p w14:paraId="32B04CF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MAX_ITERATIONS_GS = 10</w:t>
      </w:r>
    </w:p>
    <w:p w14:paraId="30852D5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002A4B3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def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parse_num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(s):</w:t>
      </w:r>
    </w:p>
    <w:p w14:paraId="71951FB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lastRenderedPageBreak/>
        <w:t xml:space="preserve">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>"""</w:t>
      </w:r>
    </w:p>
    <w:p w14:paraId="00EE0D3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Converte uma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string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numérica para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float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usando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sympy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.</w:t>
      </w:r>
    </w:p>
    <w:p w14:paraId="477EC51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    Aceita frações (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ex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 "1/3") e expressões simples (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ex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 "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sqrt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2)", "2*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sqrt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3)").</w:t>
      </w:r>
    </w:p>
    <w:p w14:paraId="655BB45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>"""</w:t>
      </w:r>
    </w:p>
    <w:p w14:paraId="0A230AC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s =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s.strip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).replace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(",", ".")</w:t>
      </w:r>
    </w:p>
    <w:p w14:paraId="7D6180E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try:</w:t>
      </w:r>
    </w:p>
    <w:p w14:paraId="209C285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return float(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sp.sympify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</w:rPr>
        <w:t>(s))</w:t>
      </w:r>
    </w:p>
    <w:p w14:paraId="21C4717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except Exception:</w:t>
      </w:r>
    </w:p>
    <w:p w14:paraId="0840BBB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raise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ValueError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f"Valor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inválido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: {s}"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)</w:t>
      </w:r>
    </w:p>
    <w:p w14:paraId="366F2AA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61C3750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def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is_diagonally_dominant_strict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(A):</w:t>
      </w:r>
    </w:p>
    <w:p w14:paraId="226E324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>"""Dominância diagonal estrita por linhas."""</w:t>
      </w:r>
    </w:p>
    <w:p w14:paraId="788C0E0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 xml:space="preserve">n =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A.rows</w:t>
      </w:r>
      <w:proofErr w:type="spellEnd"/>
      <w:proofErr w:type="gramEnd"/>
    </w:p>
    <w:p w14:paraId="300432B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for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range(n):</w:t>
      </w:r>
    </w:p>
    <w:p w14:paraId="2C1B35A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diagonal =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Abs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(A[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i, i])</w:t>
      </w:r>
    </w:p>
    <w:p w14:paraId="2AE736D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row_sum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sum(Abs(A[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j]) for j in range(n) if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j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)</w:t>
      </w:r>
    </w:p>
    <w:p w14:paraId="032ECB4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diagonal &lt;=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row_sum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:</w:t>
      </w:r>
    </w:p>
    <w:p w14:paraId="3538B34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return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 False</w:t>
      </w:r>
    </w:p>
    <w:p w14:paraId="5B42F19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return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 True</w:t>
      </w:r>
    </w:p>
    <w:p w14:paraId="323AA77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0F382F6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def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is_diagonally_dominant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(A):</w:t>
      </w:r>
    </w:p>
    <w:p w14:paraId="797EE60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>"""Dominância diagonal (não estrita) por linhas."""</w:t>
      </w:r>
    </w:p>
    <w:p w14:paraId="144B2DB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 xml:space="preserve">n =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A.rows</w:t>
      </w:r>
      <w:proofErr w:type="spellEnd"/>
      <w:proofErr w:type="gramEnd"/>
    </w:p>
    <w:p w14:paraId="2325FF3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for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range(n):</w:t>
      </w:r>
    </w:p>
    <w:p w14:paraId="03BD38E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diagonal =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Abs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(A[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i, i])</w:t>
      </w:r>
    </w:p>
    <w:p w14:paraId="0D3DA24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row_sum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sum(Abs(A[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j]) for j in range(n) if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j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)</w:t>
      </w:r>
    </w:p>
    <w:p w14:paraId="10886BB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diagonal &lt;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row_sum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:</w:t>
      </w:r>
    </w:p>
    <w:p w14:paraId="5C9A36F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lastRenderedPageBreak/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return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 False</w:t>
      </w:r>
    </w:p>
    <w:p w14:paraId="233B342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return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 True</w:t>
      </w:r>
    </w:p>
    <w:p w14:paraId="314CFCF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71912AB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def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ensure_nonzero_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diagonal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A, b):</w:t>
      </w:r>
    </w:p>
    <w:p w14:paraId="6920243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>"""</w:t>
      </w:r>
    </w:p>
    <w:p w14:paraId="111A305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    Tenta reordenar linhas para evitar zeros na diagonal.</w:t>
      </w:r>
    </w:p>
    <w:p w14:paraId="34BC613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    Retorna (A2, b2, mudou?)</w:t>
      </w:r>
    </w:p>
    <w:p w14:paraId="39E9D03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    """</w:t>
      </w:r>
    </w:p>
    <w:p w14:paraId="59E4F2D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n =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A.rows</w:t>
      </w:r>
      <w:proofErr w:type="spellEnd"/>
      <w:proofErr w:type="gramEnd"/>
    </w:p>
    <w:p w14:paraId="3F460D4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A2 =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Matrix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(A)</w:t>
      </w:r>
    </w:p>
    <w:p w14:paraId="7D786CC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b2 =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Matrix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(b)</w:t>
      </w:r>
    </w:p>
    <w:p w14:paraId="0FF2F90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>changed = False</w:t>
      </w:r>
    </w:p>
    <w:p w14:paraId="77481B1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24443F3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for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range(n):</w:t>
      </w:r>
    </w:p>
    <w:p w14:paraId="693AC0A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if A2[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CA0EF4">
        <w:rPr>
          <w:rFonts w:ascii="Courier New" w:hAnsi="Courier New" w:cs="Courier New"/>
          <w:sz w:val="21"/>
          <w:szCs w:val="21"/>
        </w:rPr>
        <w:t>]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= 0:</w:t>
      </w:r>
    </w:p>
    <w:p w14:paraId="0DFCC68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    continue</w:t>
      </w:r>
    </w:p>
    <w:p w14:paraId="3559851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4654490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swap_row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None</w:t>
      </w:r>
    </w:p>
    <w:p w14:paraId="2A81904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for r in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range(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+ 1, n):</w:t>
      </w:r>
    </w:p>
    <w:p w14:paraId="47895A6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if A2[r,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proofErr w:type="gramStart"/>
      <w:r w:rsidRPr="00CA0EF4">
        <w:rPr>
          <w:rFonts w:ascii="Courier New" w:hAnsi="Courier New" w:cs="Courier New"/>
          <w:sz w:val="21"/>
          <w:szCs w:val="21"/>
        </w:rPr>
        <w:t>]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= 0:</w:t>
      </w:r>
    </w:p>
    <w:p w14:paraId="7B5EBE8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swap_row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r</w:t>
      </w:r>
    </w:p>
    <w:p w14:paraId="7CBFD39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break</w:t>
      </w:r>
      <w:proofErr w:type="gramEnd"/>
    </w:p>
    <w:p w14:paraId="66267CC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6D8D245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swap_row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is None:</w:t>
      </w:r>
    </w:p>
    <w:p w14:paraId="5AB9410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    return A2, b2, changed</w:t>
      </w:r>
    </w:p>
    <w:p w14:paraId="1001895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25FE542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A2.row_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swap(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swap_row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)</w:t>
      </w:r>
    </w:p>
    <w:p w14:paraId="28EF209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lastRenderedPageBreak/>
        <w:t>        b2.row_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swap(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swap_row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)</w:t>
      </w:r>
    </w:p>
    <w:p w14:paraId="78C1A16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changed = True</w:t>
      </w:r>
    </w:p>
    <w:p w14:paraId="375921B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716F3FB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return A2, b2, changed</w:t>
      </w:r>
    </w:p>
    <w:p w14:paraId="53EC78A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31DE17A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def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jacobi_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method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A, b, x0):</w:t>
      </w:r>
    </w:p>
    <w:p w14:paraId="303E523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n =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A.rows</w:t>
      </w:r>
      <w:proofErr w:type="spellEnd"/>
      <w:proofErr w:type="gramEnd"/>
    </w:p>
    <w:p w14:paraId="61E4B4B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x =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Matrix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(x0)</w:t>
      </w:r>
    </w:p>
    <w:p w14:paraId="1DF594D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715AE29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for k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range(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MAX_ITERATIONS_J):</w:t>
      </w:r>
    </w:p>
    <w:p w14:paraId="46B31AA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x_new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=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Matrix.zeros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(n, 1)</w:t>
      </w:r>
    </w:p>
    <w:p w14:paraId="6011B52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225FA67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r w:rsidRPr="00CA0EF4">
        <w:rPr>
          <w:rFonts w:ascii="Courier New" w:hAnsi="Courier New" w:cs="Courier New"/>
          <w:sz w:val="21"/>
          <w:szCs w:val="21"/>
        </w:rPr>
        <w:t xml:space="preserve">for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range(n):</w:t>
      </w:r>
    </w:p>
    <w:p w14:paraId="4A82AC8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sum_val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sum(A[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j] * x[j] for j in range(n) if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j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)</w:t>
      </w:r>
    </w:p>
    <w:p w14:paraId="12227E5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x_new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[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] = (b[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] -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sum_val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) /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A[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]</w:t>
      </w:r>
    </w:p>
    <w:p w14:paraId="505545F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7268F7D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x.norm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= 0:</w:t>
      </w:r>
    </w:p>
    <w:p w14:paraId="3FF8729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relative_error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(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x_new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- x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).norm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() /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x.norm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39508DA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else:</w:t>
      </w:r>
    </w:p>
    <w:p w14:paraId="6256289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relative_error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(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x_new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- x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).norm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1E60E1A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05BEB77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relative_error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&lt; TOLERANCE_J:</w:t>
      </w:r>
    </w:p>
    <w:p w14:paraId="00910F4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return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x_new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, k + 1</w:t>
      </w:r>
    </w:p>
    <w:p w14:paraId="5802B48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7AD3CA2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x 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x_new</w:t>
      </w:r>
      <w:proofErr w:type="spellEnd"/>
    </w:p>
    <w:p w14:paraId="29FF00D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36CF839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lastRenderedPageBreak/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f"AVISO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 Método não convergiu em {MAX_ITERATIONS_J} iterações")</w:t>
      </w:r>
    </w:p>
    <w:p w14:paraId="51F7B84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>return x, MAX_ITERATIONS_J</w:t>
      </w:r>
    </w:p>
    <w:p w14:paraId="276665A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1E55641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def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gauss_seidel_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method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A, b, x0):</w:t>
      </w:r>
    </w:p>
    <w:p w14:paraId="4CECE22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n =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A.rows</w:t>
      </w:r>
      <w:proofErr w:type="spellEnd"/>
      <w:proofErr w:type="gramEnd"/>
    </w:p>
    <w:p w14:paraId="36ADB7C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x =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Matrix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(x0)</w:t>
      </w:r>
    </w:p>
    <w:p w14:paraId="4171436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3133EA5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for k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range(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MAX_ITERATIONS_GS):</w:t>
      </w:r>
    </w:p>
    <w:p w14:paraId="2FB2B5B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x_old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Matrix(x)</w:t>
      </w:r>
    </w:p>
    <w:p w14:paraId="75F3308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0D9AC56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for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range(n):</w:t>
      </w:r>
    </w:p>
    <w:p w14:paraId="0594BA9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sum1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sum(A[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, j] * x[j] for j in range(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))</w:t>
      </w:r>
    </w:p>
    <w:p w14:paraId="35C7247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sum2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sum(A[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j] *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x_old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[j] for j in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range(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+ 1, n))</w:t>
      </w:r>
    </w:p>
    <w:p w14:paraId="33CE115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x[i] = (b[i] - sum1 - sum2) /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A[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i, i]</w:t>
      </w:r>
    </w:p>
    <w:p w14:paraId="037C0DF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4930DB5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r w:rsidRPr="00CA0EF4">
        <w:rPr>
          <w:rFonts w:ascii="Courier New" w:hAnsi="Courier New" w:cs="Courier New"/>
          <w:sz w:val="21"/>
          <w:szCs w:val="21"/>
        </w:rPr>
        <w:t xml:space="preserve">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old.norm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= 0:</w:t>
      </w:r>
    </w:p>
    <w:p w14:paraId="725BF9F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relative_error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(x -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x_old</w:t>
      </w:r>
      <w:proofErr w:type="spellEnd"/>
      <w:proofErr w:type="gramStart"/>
      <w:r w:rsidRPr="00CA0EF4">
        <w:rPr>
          <w:rFonts w:ascii="Courier New" w:hAnsi="Courier New" w:cs="Courier New"/>
          <w:sz w:val="21"/>
          <w:szCs w:val="21"/>
        </w:rPr>
        <w:t>).norm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() /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old.norm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4D92472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else:</w:t>
      </w:r>
    </w:p>
    <w:p w14:paraId="7FBFD6A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relative_error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(x -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x_old</w:t>
      </w:r>
      <w:proofErr w:type="spellEnd"/>
      <w:proofErr w:type="gramStart"/>
      <w:r w:rsidRPr="00CA0EF4">
        <w:rPr>
          <w:rFonts w:ascii="Courier New" w:hAnsi="Courier New" w:cs="Courier New"/>
          <w:sz w:val="21"/>
          <w:szCs w:val="21"/>
        </w:rPr>
        <w:t>).norm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7D9B268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4420E85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relative_error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&lt; TOLERANCE_GS:</w:t>
      </w:r>
    </w:p>
    <w:p w14:paraId="3D7D7A5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return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x, k + 1</w:t>
      </w:r>
    </w:p>
    <w:p w14:paraId="11CA37D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15CBFDD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f"AVISO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 Método não convergiu em {MAX_ITERATIONS_GS} iterações")</w:t>
      </w:r>
    </w:p>
    <w:p w14:paraId="4DD6857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>return x, MAX_ITERATIONS_GS</w:t>
      </w:r>
    </w:p>
    <w:p w14:paraId="39CBD87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5C3C0EB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lastRenderedPageBreak/>
        <w:t xml:space="preserve">def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read_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int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prompt,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min_value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=None):</w:t>
      </w:r>
    </w:p>
    <w:p w14:paraId="070D793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while True:</w:t>
      </w:r>
    </w:p>
    <w:p w14:paraId="2AF1158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s = input(prompt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).strip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7DD43D0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try:</w:t>
      </w:r>
    </w:p>
    <w:p w14:paraId="5237077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    v = int(s)</w:t>
      </w:r>
    </w:p>
    <w:p w14:paraId="2426683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min_value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is not None and v &lt;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min_value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:</w:t>
      </w:r>
    </w:p>
    <w:p w14:paraId="7079468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f"Valor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inválido (mínimo {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min_value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}).")</w:t>
      </w:r>
    </w:p>
    <w:p w14:paraId="77943BA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    </w:t>
      </w:r>
      <w:r w:rsidRPr="00CA0EF4">
        <w:rPr>
          <w:rFonts w:ascii="Courier New" w:hAnsi="Courier New" w:cs="Courier New"/>
          <w:sz w:val="21"/>
          <w:szCs w:val="21"/>
        </w:rPr>
        <w:t>continue</w:t>
      </w:r>
    </w:p>
    <w:p w14:paraId="0CC16AE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    return v</w:t>
      </w:r>
    </w:p>
    <w:p w14:paraId="733010A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except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ValueError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:</w:t>
      </w:r>
    </w:p>
    <w:p w14:paraId="15FB37C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"Introduza um inteiro válido.")</w:t>
      </w:r>
    </w:p>
    <w:p w14:paraId="61986D3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2FA3BF1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def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get_matrix_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input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):</w:t>
      </w:r>
    </w:p>
    <w:p w14:paraId="37E6877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>    """Lê matriz A, vetor b e x0 da consola com validações."""</w:t>
      </w:r>
    </w:p>
    <w:p w14:paraId="21E8676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"Dimensão da matriz (n x n):")</w:t>
      </w:r>
    </w:p>
    <w:p w14:paraId="6BD2CB1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 xml:space="preserve">n 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read_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int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"n = ",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min_value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=1)</w:t>
      </w:r>
    </w:p>
    <w:p w14:paraId="10C5AC1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0A68931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nIntroduza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os coeficientes da matriz A ({n}x{n}):")</w:t>
      </w:r>
    </w:p>
    <w:p w14:paraId="68E0199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A_data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[]</w:t>
      </w:r>
    </w:p>
    <w:p w14:paraId="7843C60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for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range(n):</w:t>
      </w:r>
    </w:p>
    <w:p w14:paraId="5B1199A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while True:</w:t>
      </w:r>
    </w:p>
    <w:p w14:paraId="4D4110C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row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input(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f"Linha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{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+ 1} (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separados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por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espaço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): "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).strip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).split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542CC1E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len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(row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= n:</w:t>
      </w:r>
    </w:p>
    <w:p w14:paraId="5418D76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f"Essa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linha tem {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len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row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)} elementos; esperava {n}. </w:t>
      </w:r>
      <w:r w:rsidRPr="00CA0EF4">
        <w:rPr>
          <w:rFonts w:ascii="Courier New" w:hAnsi="Courier New" w:cs="Courier New"/>
          <w:sz w:val="21"/>
          <w:szCs w:val="21"/>
        </w:rPr>
        <w:t>Tenta de novo.")</w:t>
      </w:r>
    </w:p>
    <w:p w14:paraId="580C3B4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        continue</w:t>
      </w:r>
    </w:p>
    <w:p w14:paraId="684AB06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    try:</w:t>
      </w:r>
    </w:p>
    <w:p w14:paraId="145DBC8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lastRenderedPageBreak/>
        <w:t xml:space="preserve">    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A_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data.append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</w:rPr>
        <w:t>([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parse_num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(x) for x in row])</w:t>
      </w:r>
    </w:p>
    <w:p w14:paraId="6B1561F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break</w:t>
      </w:r>
      <w:proofErr w:type="gramEnd"/>
    </w:p>
    <w:p w14:paraId="2E5C87B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except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ValueError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</w:t>
      </w:r>
    </w:p>
    <w:p w14:paraId="2ED0484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"Linha inválida. Usa números, frações (1/3) ou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sqrt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(...).")</w:t>
      </w:r>
    </w:p>
    <w:p w14:paraId="0771DE3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>A = Matrix(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A_data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)</w:t>
      </w:r>
    </w:p>
    <w:p w14:paraId="366647E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0CE07E8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while True:</w:t>
      </w:r>
    </w:p>
    <w:p w14:paraId="1B6290D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b_row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=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input(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nIntroduza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o vetor b (n valores separados por espaço): "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).strip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(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).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split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()</w:t>
      </w:r>
    </w:p>
    <w:p w14:paraId="2F5BE18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r w:rsidRPr="00CA0EF4">
        <w:rPr>
          <w:rFonts w:ascii="Courier New" w:hAnsi="Courier New" w:cs="Courier New"/>
          <w:sz w:val="21"/>
          <w:szCs w:val="21"/>
        </w:rPr>
        <w:t xml:space="preserve">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len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b_row</w:t>
      </w:r>
      <w:proofErr w:type="spellEnd"/>
      <w:proofErr w:type="gramStart"/>
      <w:r w:rsidRPr="00CA0EF4">
        <w:rPr>
          <w:rFonts w:ascii="Courier New" w:hAnsi="Courier New" w:cs="Courier New"/>
          <w:sz w:val="21"/>
          <w:szCs w:val="21"/>
        </w:rPr>
        <w:t>)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= n:</w:t>
      </w:r>
    </w:p>
    <w:p w14:paraId="72E8965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f"b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tem {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len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b_row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)} valores; esperava {n}.")</w:t>
      </w:r>
    </w:p>
    <w:p w14:paraId="5FDC89A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</w:t>
      </w:r>
      <w:r w:rsidRPr="00CA0EF4">
        <w:rPr>
          <w:rFonts w:ascii="Courier New" w:hAnsi="Courier New" w:cs="Courier New"/>
          <w:sz w:val="21"/>
          <w:szCs w:val="21"/>
        </w:rPr>
        <w:t>continue</w:t>
      </w:r>
    </w:p>
    <w:p w14:paraId="2A9ABEA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try:</w:t>
      </w:r>
    </w:p>
    <w:p w14:paraId="0D9058A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b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Matrix([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parse_num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(x) for x in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b_row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])</w:t>
      </w:r>
    </w:p>
    <w:p w14:paraId="75A66FB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break</w:t>
      </w:r>
      <w:proofErr w:type="gramEnd"/>
    </w:p>
    <w:p w14:paraId="0D187FE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except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ValueError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:</w:t>
      </w:r>
    </w:p>
    <w:p w14:paraId="7FF03C4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"b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inválido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. </w:t>
      </w: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Usa números, frações (1/3) ou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sqrt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(...).")</w:t>
      </w:r>
    </w:p>
    <w:p w14:paraId="3E463F5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27F8159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>while True:</w:t>
      </w:r>
    </w:p>
    <w:p w14:paraId="7362064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x0_row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input(</w:t>
      </w:r>
      <w:proofErr w:type="gramEnd"/>
    </w:p>
    <w:p w14:paraId="1298586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nIntroduza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a aproximação inicial x0 (Carregue no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Enter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para zeros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):\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n"</w:t>
      </w:r>
    </w:p>
    <w:p w14:paraId="7984CD5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</w:t>
      </w:r>
      <w:r w:rsidRPr="00CA0EF4">
        <w:rPr>
          <w:rFonts w:ascii="Courier New" w:hAnsi="Courier New" w:cs="Courier New"/>
          <w:sz w:val="21"/>
          <w:szCs w:val="21"/>
        </w:rPr>
        <w:t>"Valores (space-separated, or empty): "</w:t>
      </w:r>
    </w:p>
    <w:p w14:paraId="76C7A0C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).strip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).split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6371033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0195ED2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len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(x0_row) == 0:</w:t>
      </w:r>
    </w:p>
    <w:p w14:paraId="6FB7377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x0 =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Matrix.zeros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(n, 1)</w:t>
      </w:r>
    </w:p>
    <w:p w14:paraId="62D7FC0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lastRenderedPageBreak/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break</w:t>
      </w:r>
      <w:proofErr w:type="gramEnd"/>
    </w:p>
    <w:p w14:paraId="12ED045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29CC6F5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len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(x0_row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 !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= n:</w:t>
      </w:r>
    </w:p>
    <w:p w14:paraId="22D878D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f"x0 tem {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len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(x0_row)} valores; esperava {n}.")</w:t>
      </w:r>
    </w:p>
    <w:p w14:paraId="65A0528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</w:t>
      </w:r>
      <w:r w:rsidRPr="00CA0EF4">
        <w:rPr>
          <w:rFonts w:ascii="Courier New" w:hAnsi="Courier New" w:cs="Courier New"/>
          <w:sz w:val="21"/>
          <w:szCs w:val="21"/>
        </w:rPr>
        <w:t>continue</w:t>
      </w:r>
    </w:p>
    <w:p w14:paraId="5289F18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1102EF7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try:</w:t>
      </w:r>
    </w:p>
    <w:p w14:paraId="38AA00B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x0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Matrix([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parse_num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(x) for x in x0_row])</w:t>
      </w:r>
    </w:p>
    <w:p w14:paraId="6CE9A3A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break</w:t>
      </w:r>
      <w:proofErr w:type="gramEnd"/>
    </w:p>
    <w:p w14:paraId="5A38023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except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ValueError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:</w:t>
      </w:r>
    </w:p>
    <w:p w14:paraId="31BA4CB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 xml:space="preserve">"x0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inválido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. </w:t>
      </w: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Usa números, frações (1/3) ou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sqrt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(...).")</w:t>
      </w:r>
    </w:p>
    <w:p w14:paraId="531D62D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2966B17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r w:rsidRPr="00CA0EF4">
        <w:rPr>
          <w:rFonts w:ascii="Courier New" w:hAnsi="Courier New" w:cs="Courier New"/>
          <w:sz w:val="21"/>
          <w:szCs w:val="21"/>
        </w:rPr>
        <w:t>return A, b, x0</w:t>
      </w:r>
    </w:p>
    <w:p w14:paraId="63B2313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4617CE4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def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main(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):</w:t>
      </w:r>
    </w:p>
    <w:p w14:paraId="1A520AF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"=" * 50)</w:t>
      </w:r>
    </w:p>
    <w:p w14:paraId="587C231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"Sistemas de Equações Lineares — Métodos Iterativos")</w:t>
      </w:r>
    </w:p>
    <w:p w14:paraId="2D59FB8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"=" * 50)</w:t>
      </w:r>
    </w:p>
    <w:p w14:paraId="70130DE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260A63E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while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True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</w:t>
      </w:r>
    </w:p>
    <w:p w14:paraId="77A6E23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nSelecione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um método:")</w:t>
      </w:r>
    </w:p>
    <w:p w14:paraId="58404CC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"1. Método de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Jacobi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")</w:t>
      </w:r>
    </w:p>
    <w:p w14:paraId="35CDC27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"2. Método de Gauss-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Seidel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")</w:t>
      </w:r>
    </w:p>
    <w:p w14:paraId="31A9F8B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"0. Sair")</w:t>
      </w:r>
    </w:p>
    <w:p w14:paraId="60B85CA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1BC64A8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method_choice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input(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"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Escolha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(0/1/2): "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).strip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2126062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while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method_choice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not in ("0", "1", "2"):</w:t>
      </w:r>
    </w:p>
    <w:p w14:paraId="4AC7736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lastRenderedPageBreak/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method_choice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input(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"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Escolha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(0/1/2): "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).strip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60A2A00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59E1876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method_choice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== "0":</w:t>
      </w:r>
    </w:p>
    <w:p w14:paraId="3C136A7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"Xau :)")</w:t>
      </w:r>
    </w:p>
    <w:p w14:paraId="4FE8CD2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break</w:t>
      </w:r>
      <w:proofErr w:type="gramEnd"/>
    </w:p>
    <w:p w14:paraId="3112E3D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3CBAF84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A, b, x0 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get_matrix_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input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)</w:t>
      </w:r>
    </w:p>
    <w:p w14:paraId="6BD2D75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129B020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A, b, changed 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ensure_nonzero_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diagonal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A, b)</w:t>
      </w:r>
    </w:p>
    <w:p w14:paraId="5FA900E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if changed:</w:t>
      </w:r>
    </w:p>
    <w:p w14:paraId="7195B47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nNota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 reordenei linhas para evitar zeros na diagonal.")</w:t>
      </w:r>
    </w:p>
    <w:p w14:paraId="17399C7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18353E1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r w:rsidRPr="00CA0EF4">
        <w:rPr>
          <w:rFonts w:ascii="Courier New" w:hAnsi="Courier New" w:cs="Courier New"/>
          <w:sz w:val="21"/>
          <w:szCs w:val="21"/>
        </w:rPr>
        <w:t xml:space="preserve">if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any(A[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] == 0 for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in range(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</w:rPr>
        <w:t>A.rows</w:t>
      </w:r>
      <w:proofErr w:type="spellEnd"/>
      <w:proofErr w:type="gramEnd"/>
      <w:r w:rsidRPr="00CA0EF4">
        <w:rPr>
          <w:rFonts w:ascii="Courier New" w:hAnsi="Courier New" w:cs="Courier New"/>
          <w:sz w:val="21"/>
          <w:szCs w:val="21"/>
        </w:rPr>
        <w:t>)):</w:t>
      </w:r>
    </w:p>
    <w:p w14:paraId="4D9C4B5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nERRO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: A tem zero(s) na diagonal; não posso aplicar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Jacobi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/GS.")</w:t>
      </w:r>
    </w:p>
    <w:p w14:paraId="0003A8B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retry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=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input(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"Resolver outro sistema? </w:t>
      </w:r>
      <w:r w:rsidRPr="00CA0EF4">
        <w:rPr>
          <w:rFonts w:ascii="Courier New" w:hAnsi="Courier New" w:cs="Courier New"/>
          <w:sz w:val="21"/>
          <w:szCs w:val="21"/>
        </w:rPr>
        <w:t>(s/n): "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).strip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).lower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276C5956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    if retry not in ("s", "sim", "y", "yes"):</w:t>
      </w:r>
    </w:p>
    <w:p w14:paraId="02ABFE7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"Xau :)")</w:t>
      </w:r>
    </w:p>
    <w:p w14:paraId="1B4D710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break</w:t>
      </w:r>
      <w:proofErr w:type="gramEnd"/>
    </w:p>
    <w:p w14:paraId="04F5392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    continue</w:t>
      </w:r>
    </w:p>
    <w:p w14:paraId="4E9E50B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2A8B5FE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is_diagonally_dominant_strict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(A):</w:t>
      </w:r>
    </w:p>
    <w:p w14:paraId="3FE9D902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nMatriz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A é diagonalmente dominante estrita (condição suficiente).")</w:t>
      </w:r>
    </w:p>
    <w:p w14:paraId="09370A4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elif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is_diagonally_dominant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(A):</w:t>
      </w:r>
    </w:p>
    <w:p w14:paraId="1F91220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nMatriz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A é diagonalmente dominante (não estrita). Pode convergir, mas não é garantido.")</w:t>
      </w:r>
    </w:p>
    <w:p w14:paraId="1DD2314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lastRenderedPageBreak/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else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</w:t>
      </w:r>
    </w:p>
    <w:p w14:paraId="23B9D52D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nAVISO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 A não é diagonalmente dominante; o método pode não convergir.")</w:t>
      </w:r>
    </w:p>
    <w:p w14:paraId="2B33EB67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01DA8FE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r w:rsidRPr="00CA0EF4">
        <w:rPr>
          <w:rFonts w:ascii="Courier New" w:hAnsi="Courier New" w:cs="Courier New"/>
          <w:sz w:val="21"/>
          <w:szCs w:val="21"/>
        </w:rPr>
        <w:t xml:space="preserve">if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method_choice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== "1":</w:t>
      </w:r>
    </w:p>
    <w:p w14:paraId="38CF87A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nMétodo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 de Jacobi:")</w:t>
      </w:r>
    </w:p>
    <w:p w14:paraId="0C94F43C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x_sol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it 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jacobi_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method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A, b, x0)</w:t>
      </w:r>
    </w:p>
    <w:p w14:paraId="496A59F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else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</w:t>
      </w:r>
    </w:p>
    <w:p w14:paraId="100B47F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nMétodo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de Gauss-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Seidel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:")</w:t>
      </w:r>
    </w:p>
    <w:p w14:paraId="1BD43DF3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   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x_sol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 xml:space="preserve">, it = </w:t>
      </w:r>
      <w:proofErr w:type="spellStart"/>
      <w:r w:rsidRPr="00CA0EF4">
        <w:rPr>
          <w:rFonts w:ascii="Courier New" w:hAnsi="Courier New" w:cs="Courier New"/>
          <w:sz w:val="21"/>
          <w:szCs w:val="21"/>
        </w:rPr>
        <w:t>gauss_seidel_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method</w:t>
      </w:r>
      <w:proofErr w:type="spell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A, b, x0)</w:t>
      </w:r>
    </w:p>
    <w:p w14:paraId="385952BE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55C81718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f"Solução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aproximada: {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x_sol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}")</w:t>
      </w:r>
    </w:p>
    <w:p w14:paraId="782AC5E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spellStart"/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f"Iterações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: {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it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}")</w:t>
      </w:r>
    </w:p>
    <w:p w14:paraId="1BF785D1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"=" * 50)</w:t>
      </w:r>
    </w:p>
    <w:p w14:paraId="01D5544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701002B5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        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retry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= </w:t>
      </w:r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input(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"\</w:t>
      </w:r>
      <w:proofErr w:type="spellStart"/>
      <w:r w:rsidRPr="00CA0EF4">
        <w:rPr>
          <w:rFonts w:ascii="Courier New" w:hAnsi="Courier New" w:cs="Courier New"/>
          <w:sz w:val="21"/>
          <w:szCs w:val="21"/>
          <w:lang w:val="pt-PT"/>
        </w:rPr>
        <w:t>nResolver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 xml:space="preserve"> outro sistema? </w:t>
      </w:r>
      <w:r w:rsidRPr="00CA0EF4">
        <w:rPr>
          <w:rFonts w:ascii="Courier New" w:hAnsi="Courier New" w:cs="Courier New"/>
          <w:sz w:val="21"/>
          <w:szCs w:val="21"/>
        </w:rPr>
        <w:t>(s/n): "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).strip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).lower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()</w:t>
      </w:r>
    </w:p>
    <w:p w14:paraId="3144D9CF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        if retry not in ("s", "sim", "y", "yes"):</w:t>
      </w:r>
    </w:p>
    <w:p w14:paraId="3964B4F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print(</w:t>
      </w:r>
      <w:proofErr w:type="gramEnd"/>
      <w:r w:rsidRPr="00CA0EF4">
        <w:rPr>
          <w:rFonts w:ascii="Courier New" w:hAnsi="Courier New" w:cs="Courier New"/>
          <w:sz w:val="21"/>
          <w:szCs w:val="21"/>
        </w:rPr>
        <w:t>"Xau :)")</w:t>
      </w:r>
    </w:p>
    <w:p w14:paraId="677E33C0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        </w:t>
      </w:r>
      <w:proofErr w:type="gramStart"/>
      <w:r w:rsidRPr="00CA0EF4">
        <w:rPr>
          <w:rFonts w:ascii="Courier New" w:hAnsi="Courier New" w:cs="Courier New"/>
          <w:sz w:val="21"/>
          <w:szCs w:val="21"/>
        </w:rPr>
        <w:t>break</w:t>
      </w:r>
      <w:proofErr w:type="gramEnd"/>
    </w:p>
    <w:p w14:paraId="6F944169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</w:p>
    <w:p w14:paraId="259E523B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</w:rPr>
      </w:pPr>
      <w:r w:rsidRPr="00CA0EF4">
        <w:rPr>
          <w:rFonts w:ascii="Courier New" w:hAnsi="Courier New" w:cs="Courier New"/>
          <w:sz w:val="21"/>
          <w:szCs w:val="21"/>
        </w:rPr>
        <w:t>if __name__ == "__main__":</w:t>
      </w:r>
    </w:p>
    <w:p w14:paraId="45C5694A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  <w:r w:rsidRPr="00CA0EF4">
        <w:rPr>
          <w:rFonts w:ascii="Courier New" w:hAnsi="Courier New" w:cs="Courier New"/>
          <w:sz w:val="21"/>
          <w:szCs w:val="21"/>
        </w:rPr>
        <w:t xml:space="preserve">    </w:t>
      </w:r>
      <w:proofErr w:type="spellStart"/>
      <w:proofErr w:type="gramStart"/>
      <w:r w:rsidRPr="00CA0EF4">
        <w:rPr>
          <w:rFonts w:ascii="Courier New" w:hAnsi="Courier New" w:cs="Courier New"/>
          <w:sz w:val="21"/>
          <w:szCs w:val="21"/>
          <w:lang w:val="pt-PT"/>
        </w:rPr>
        <w:t>main</w:t>
      </w:r>
      <w:proofErr w:type="spellEnd"/>
      <w:r w:rsidRPr="00CA0EF4">
        <w:rPr>
          <w:rFonts w:ascii="Courier New" w:hAnsi="Courier New" w:cs="Courier New"/>
          <w:sz w:val="21"/>
          <w:szCs w:val="21"/>
          <w:lang w:val="pt-PT"/>
        </w:rPr>
        <w:t>(</w:t>
      </w:r>
      <w:proofErr w:type="gramEnd"/>
      <w:r w:rsidRPr="00CA0EF4">
        <w:rPr>
          <w:rFonts w:ascii="Courier New" w:hAnsi="Courier New" w:cs="Courier New"/>
          <w:sz w:val="21"/>
          <w:szCs w:val="21"/>
          <w:lang w:val="pt-PT"/>
        </w:rPr>
        <w:t>)</w:t>
      </w:r>
    </w:p>
    <w:p w14:paraId="41651D24" w14:textId="77777777" w:rsidR="00CA0EF4" w:rsidRPr="00CA0EF4" w:rsidRDefault="00CA0EF4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3499E9B3" w14:textId="2FD748B0" w:rsidR="00F6292B" w:rsidRDefault="00F6292B" w:rsidP="00CA0EF4">
      <w:pPr>
        <w:rPr>
          <w:rFonts w:ascii="Courier New" w:hAnsi="Courier New" w:cs="Courier New"/>
          <w:sz w:val="21"/>
          <w:szCs w:val="21"/>
          <w:lang w:val="pt-PT"/>
        </w:rPr>
      </w:pPr>
    </w:p>
    <w:p w14:paraId="3506D2E7" w14:textId="77777777" w:rsidR="006A6AD6" w:rsidRDefault="006A6AD6" w:rsidP="00640AAF">
      <w:pPr>
        <w:rPr>
          <w:rFonts w:ascii="Courier New" w:hAnsi="Courier New" w:cs="Courier New"/>
          <w:sz w:val="21"/>
          <w:szCs w:val="21"/>
          <w:lang w:val="pt-PT"/>
        </w:rPr>
      </w:pPr>
    </w:p>
    <w:p w14:paraId="60012673" w14:textId="77777777" w:rsidR="006A6AD6" w:rsidRDefault="006A6AD6" w:rsidP="00640AAF">
      <w:pPr>
        <w:rPr>
          <w:rFonts w:ascii="Courier New" w:hAnsi="Courier New" w:cs="Courier New"/>
          <w:sz w:val="21"/>
          <w:szCs w:val="21"/>
          <w:lang w:val="pt-PT"/>
        </w:rPr>
      </w:pPr>
    </w:p>
    <w:p w14:paraId="481A53F1" w14:textId="77777777" w:rsidR="006A6AD6" w:rsidRPr="006A6AD6" w:rsidRDefault="006A6AD6" w:rsidP="00640AAF">
      <w:pPr>
        <w:rPr>
          <w:rFonts w:ascii="Courier New" w:hAnsi="Courier New" w:cs="Courier New"/>
          <w:sz w:val="21"/>
          <w:szCs w:val="21"/>
          <w:lang w:val="pt-PT"/>
        </w:rPr>
      </w:pPr>
    </w:p>
    <w:p w14:paraId="4547A11F" w14:textId="11B3645E" w:rsidR="00B222A4" w:rsidRDefault="00B222A4" w:rsidP="00B222A4">
      <w:pPr>
        <w:pStyle w:val="Ttulo1"/>
        <w:rPr>
          <w:lang w:val="pt-PT"/>
        </w:rPr>
      </w:pPr>
      <w:r w:rsidRPr="00B222A4">
        <w:rPr>
          <w:lang w:val="pt-PT"/>
        </w:rPr>
        <w:lastRenderedPageBreak/>
        <w:t xml:space="preserve">Resultados </w:t>
      </w:r>
      <w:r w:rsidR="00CA0EF4">
        <w:rPr>
          <w:lang w:val="pt-PT"/>
        </w:rPr>
        <w:t>dos</w:t>
      </w:r>
      <w:r w:rsidRPr="00B222A4">
        <w:rPr>
          <w:lang w:val="pt-PT"/>
        </w:rPr>
        <w:t xml:space="preserve"> Testes</w:t>
      </w:r>
    </w:p>
    <w:p w14:paraId="6AFC6361" w14:textId="2AE641E7" w:rsidR="00DF0079" w:rsidRDefault="00DF0079" w:rsidP="00F41727">
      <w:pPr>
        <w:rPr>
          <w:lang w:val="pt-PT"/>
        </w:rPr>
      </w:pPr>
    </w:p>
    <w:p w14:paraId="6B07BF4A" w14:textId="20989FFB" w:rsidR="00BD4A21" w:rsidRDefault="00C5237F" w:rsidP="00CA0EF4">
      <w:pPr>
        <w:pStyle w:val="Ttulo2"/>
        <w:rPr>
          <w:lang w:val="pt-PT"/>
        </w:rPr>
      </w:pPr>
      <w:r>
        <w:rPr>
          <w:lang w:val="pt-PT"/>
        </w:rPr>
        <w:t xml:space="preserve">Método de </w:t>
      </w:r>
      <w:proofErr w:type="spellStart"/>
      <w:r>
        <w:rPr>
          <w:lang w:val="pt-PT"/>
        </w:rPr>
        <w:t>Jacobi</w:t>
      </w:r>
      <w:proofErr w:type="spellEnd"/>
    </w:p>
    <w:p w14:paraId="409D9DBF" w14:textId="186EBAFA" w:rsidR="00636D81" w:rsidRDefault="00BD4A21" w:rsidP="00F4172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E26F571" wp14:editId="2A275F60">
            <wp:extent cx="5074920" cy="3101340"/>
            <wp:effectExtent l="0" t="0" r="0" b="3810"/>
            <wp:docPr id="211665286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607" cy="311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991C" w14:textId="7650BF8C" w:rsidR="00BD4A21" w:rsidRDefault="00B34268" w:rsidP="00F4172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3BB9B1D4" wp14:editId="7AA8EF05">
            <wp:extent cx="5109281" cy="3055620"/>
            <wp:effectExtent l="0" t="0" r="0" b="0"/>
            <wp:docPr id="6832450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166" cy="306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98A6" w14:textId="34DC57B2" w:rsidR="00B34268" w:rsidRDefault="00B34268" w:rsidP="00F41727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0B92AD87" wp14:editId="48502B11">
            <wp:extent cx="5067300" cy="2501935"/>
            <wp:effectExtent l="0" t="0" r="0" b="0"/>
            <wp:docPr id="103164198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886" cy="250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9FDB" w14:textId="1E7DEADB" w:rsidR="00B34268" w:rsidRDefault="000839B3" w:rsidP="00F4172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8AE5860" wp14:editId="598A0A3D">
            <wp:extent cx="5128260" cy="3141059"/>
            <wp:effectExtent l="0" t="0" r="0" b="2540"/>
            <wp:docPr id="124500965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09" cy="314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13CD" w14:textId="6EDEDB9B" w:rsidR="000839B3" w:rsidRDefault="000839B3" w:rsidP="00F41727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6AE67994" wp14:editId="4F2F2381">
            <wp:extent cx="5090160" cy="2417826"/>
            <wp:effectExtent l="0" t="0" r="0" b="1905"/>
            <wp:docPr id="129694890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804" cy="242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2B84" w14:textId="77777777" w:rsidR="00C5237F" w:rsidRDefault="00C5237F" w:rsidP="00F41727">
      <w:pPr>
        <w:rPr>
          <w:lang w:val="pt-PT"/>
        </w:rPr>
      </w:pPr>
    </w:p>
    <w:p w14:paraId="03FA84F8" w14:textId="7E72C4EA" w:rsidR="00C5237F" w:rsidRDefault="00C5237F" w:rsidP="00CA0EF4">
      <w:pPr>
        <w:pStyle w:val="Ttulo2"/>
        <w:rPr>
          <w:lang w:val="pt-PT"/>
        </w:rPr>
      </w:pPr>
      <w:r>
        <w:rPr>
          <w:lang w:val="pt-PT"/>
        </w:rPr>
        <w:t>Método de Gauss-</w:t>
      </w:r>
      <w:proofErr w:type="spellStart"/>
      <w:r>
        <w:rPr>
          <w:lang w:val="pt-PT"/>
        </w:rPr>
        <w:t>Seidel</w:t>
      </w:r>
      <w:proofErr w:type="spellEnd"/>
    </w:p>
    <w:p w14:paraId="4BC72E5E" w14:textId="77777777" w:rsidR="000839B3" w:rsidRDefault="000839B3" w:rsidP="00F41727">
      <w:pPr>
        <w:rPr>
          <w:lang w:val="pt-PT"/>
        </w:rPr>
      </w:pPr>
    </w:p>
    <w:p w14:paraId="4FBDC461" w14:textId="22C86D4C" w:rsidR="000839B3" w:rsidRDefault="000839B3" w:rsidP="00F4172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164791B" wp14:editId="7131FA94">
            <wp:extent cx="5044440" cy="2963609"/>
            <wp:effectExtent l="0" t="0" r="3810" b="8255"/>
            <wp:docPr id="64044329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393" cy="296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5C86" w14:textId="6B48ED5B" w:rsidR="000839B3" w:rsidRDefault="000839B3" w:rsidP="00F41727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77173DFE" wp14:editId="5A3964EC">
            <wp:extent cx="5143500" cy="2553866"/>
            <wp:effectExtent l="0" t="0" r="0" b="0"/>
            <wp:docPr id="110596825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284" cy="255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9B1C" w14:textId="6058AC6C" w:rsidR="000839B3" w:rsidRDefault="006A6AD6" w:rsidP="00F4172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51978AAD" wp14:editId="3EB6017C">
            <wp:extent cx="5143500" cy="2550319"/>
            <wp:effectExtent l="0" t="0" r="0" b="2540"/>
            <wp:docPr id="196217677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73" cy="255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8CC2" w14:textId="220D2343" w:rsidR="006A6AD6" w:rsidRDefault="006A6AD6" w:rsidP="00F41727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12654C84" wp14:editId="11646F7C">
            <wp:extent cx="5181600" cy="2936240"/>
            <wp:effectExtent l="0" t="0" r="0" b="0"/>
            <wp:docPr id="111484587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242" cy="293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AA1C" w14:textId="23BEE232" w:rsidR="006A6AD6" w:rsidRDefault="006A6AD6" w:rsidP="00F4172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342BACB5" wp14:editId="11AF0A46">
            <wp:extent cx="5196840" cy="2471932"/>
            <wp:effectExtent l="0" t="0" r="3810" b="5080"/>
            <wp:docPr id="179487319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968" cy="247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5CBF" w14:textId="77777777" w:rsidR="00C5237F" w:rsidRPr="00DF0079" w:rsidRDefault="00C5237F" w:rsidP="00F41727">
      <w:pPr>
        <w:rPr>
          <w:lang w:val="pt-PT"/>
        </w:rPr>
      </w:pPr>
    </w:p>
    <w:sectPr w:rsidR="00C5237F" w:rsidRPr="00DF00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08204">
    <w:abstractNumId w:val="8"/>
  </w:num>
  <w:num w:numId="2" w16cid:durableId="1354456871">
    <w:abstractNumId w:val="6"/>
  </w:num>
  <w:num w:numId="3" w16cid:durableId="1880049502">
    <w:abstractNumId w:val="5"/>
  </w:num>
  <w:num w:numId="4" w16cid:durableId="1688825698">
    <w:abstractNumId w:val="4"/>
  </w:num>
  <w:num w:numId="5" w16cid:durableId="882794403">
    <w:abstractNumId w:val="7"/>
  </w:num>
  <w:num w:numId="6" w16cid:durableId="670572355">
    <w:abstractNumId w:val="3"/>
  </w:num>
  <w:num w:numId="7" w16cid:durableId="1938636784">
    <w:abstractNumId w:val="2"/>
  </w:num>
  <w:num w:numId="8" w16cid:durableId="1985770537">
    <w:abstractNumId w:val="1"/>
  </w:num>
  <w:num w:numId="9" w16cid:durableId="89543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9"/>
    <w:rsid w:val="00003790"/>
    <w:rsid w:val="00026373"/>
    <w:rsid w:val="00034616"/>
    <w:rsid w:val="00054FD7"/>
    <w:rsid w:val="0006063C"/>
    <w:rsid w:val="00077C98"/>
    <w:rsid w:val="000839B3"/>
    <w:rsid w:val="000B2612"/>
    <w:rsid w:val="000B67B1"/>
    <w:rsid w:val="000C1E84"/>
    <w:rsid w:val="00100173"/>
    <w:rsid w:val="00143689"/>
    <w:rsid w:val="00146F87"/>
    <w:rsid w:val="0015074B"/>
    <w:rsid w:val="00157EAF"/>
    <w:rsid w:val="001A2991"/>
    <w:rsid w:val="001B2119"/>
    <w:rsid w:val="001D218F"/>
    <w:rsid w:val="001E664A"/>
    <w:rsid w:val="001F4FF5"/>
    <w:rsid w:val="00231157"/>
    <w:rsid w:val="00237F1B"/>
    <w:rsid w:val="00257290"/>
    <w:rsid w:val="002618E4"/>
    <w:rsid w:val="0029639D"/>
    <w:rsid w:val="002A478B"/>
    <w:rsid w:val="002C5FB0"/>
    <w:rsid w:val="002D0506"/>
    <w:rsid w:val="002E42B6"/>
    <w:rsid w:val="002F2D80"/>
    <w:rsid w:val="00326F90"/>
    <w:rsid w:val="003344A2"/>
    <w:rsid w:val="003566CA"/>
    <w:rsid w:val="003A2659"/>
    <w:rsid w:val="003A45B2"/>
    <w:rsid w:val="004073C6"/>
    <w:rsid w:val="00471D67"/>
    <w:rsid w:val="004951B1"/>
    <w:rsid w:val="004F028B"/>
    <w:rsid w:val="00504FDF"/>
    <w:rsid w:val="00513FE8"/>
    <w:rsid w:val="00520909"/>
    <w:rsid w:val="006030CB"/>
    <w:rsid w:val="00636D81"/>
    <w:rsid w:val="00640AAF"/>
    <w:rsid w:val="006A6AD6"/>
    <w:rsid w:val="006E701C"/>
    <w:rsid w:val="006E77B9"/>
    <w:rsid w:val="006F425E"/>
    <w:rsid w:val="00726A72"/>
    <w:rsid w:val="007441CC"/>
    <w:rsid w:val="00744663"/>
    <w:rsid w:val="0076314B"/>
    <w:rsid w:val="00763417"/>
    <w:rsid w:val="0079570D"/>
    <w:rsid w:val="007957F1"/>
    <w:rsid w:val="007A6C65"/>
    <w:rsid w:val="007E0A56"/>
    <w:rsid w:val="007F1D53"/>
    <w:rsid w:val="007F2196"/>
    <w:rsid w:val="008116BF"/>
    <w:rsid w:val="00812340"/>
    <w:rsid w:val="00863170"/>
    <w:rsid w:val="00942812"/>
    <w:rsid w:val="00952FED"/>
    <w:rsid w:val="00963155"/>
    <w:rsid w:val="009703ED"/>
    <w:rsid w:val="009A687F"/>
    <w:rsid w:val="009B5CA0"/>
    <w:rsid w:val="009C5CF5"/>
    <w:rsid w:val="009D0030"/>
    <w:rsid w:val="009D3124"/>
    <w:rsid w:val="009E7B55"/>
    <w:rsid w:val="009F67C4"/>
    <w:rsid w:val="00A205DA"/>
    <w:rsid w:val="00A2651B"/>
    <w:rsid w:val="00A46438"/>
    <w:rsid w:val="00A63B3D"/>
    <w:rsid w:val="00A80E28"/>
    <w:rsid w:val="00AA1D8D"/>
    <w:rsid w:val="00B0381D"/>
    <w:rsid w:val="00B103F4"/>
    <w:rsid w:val="00B222A4"/>
    <w:rsid w:val="00B34268"/>
    <w:rsid w:val="00B47730"/>
    <w:rsid w:val="00B54260"/>
    <w:rsid w:val="00B71486"/>
    <w:rsid w:val="00BC191A"/>
    <w:rsid w:val="00BD4A21"/>
    <w:rsid w:val="00BE6602"/>
    <w:rsid w:val="00C03EE3"/>
    <w:rsid w:val="00C10E49"/>
    <w:rsid w:val="00C37F69"/>
    <w:rsid w:val="00C5237F"/>
    <w:rsid w:val="00C830A1"/>
    <w:rsid w:val="00CA0EF4"/>
    <w:rsid w:val="00CB0664"/>
    <w:rsid w:val="00CB17E1"/>
    <w:rsid w:val="00CD0CBF"/>
    <w:rsid w:val="00D66037"/>
    <w:rsid w:val="00DB28FC"/>
    <w:rsid w:val="00DB633C"/>
    <w:rsid w:val="00DC7C06"/>
    <w:rsid w:val="00DD294F"/>
    <w:rsid w:val="00DE1261"/>
    <w:rsid w:val="00DF0079"/>
    <w:rsid w:val="00DF4594"/>
    <w:rsid w:val="00E03043"/>
    <w:rsid w:val="00E16EFE"/>
    <w:rsid w:val="00E57947"/>
    <w:rsid w:val="00E704E1"/>
    <w:rsid w:val="00E76891"/>
    <w:rsid w:val="00E81F39"/>
    <w:rsid w:val="00E83D44"/>
    <w:rsid w:val="00E849CC"/>
    <w:rsid w:val="00EB24A2"/>
    <w:rsid w:val="00EC1B36"/>
    <w:rsid w:val="00EC79E3"/>
    <w:rsid w:val="00ED0F76"/>
    <w:rsid w:val="00EE1F07"/>
    <w:rsid w:val="00EF100C"/>
    <w:rsid w:val="00F01704"/>
    <w:rsid w:val="00F25460"/>
    <w:rsid w:val="00F27C9F"/>
    <w:rsid w:val="00F41727"/>
    <w:rsid w:val="00F6292B"/>
    <w:rsid w:val="00F93711"/>
    <w:rsid w:val="00FA2EC7"/>
    <w:rsid w:val="00FB7B8B"/>
    <w:rsid w:val="00FC693F"/>
    <w:rsid w:val="00FC6A50"/>
    <w:rsid w:val="00FD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00"/>
  <w15:docId w15:val="{DC22D130-FBA0-FF4C-AF06-6A37FB45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16</Pages>
  <Words>1331</Words>
  <Characters>7192</Characters>
  <Application>Microsoft Office Word</Application>
  <DocSecurity>0</DocSecurity>
  <Lines>59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107</cp:revision>
  <dcterms:created xsi:type="dcterms:W3CDTF">2013-12-23T23:15:00Z</dcterms:created>
  <dcterms:modified xsi:type="dcterms:W3CDTF">2025-11-22T23:52:00Z</dcterms:modified>
  <cp:category/>
</cp:coreProperties>
</file>
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280703" w:rsidRDefault="00ED0F76" w:rsidP="001B2119">
      <w:pPr>
        <w:pStyle w:val="Ttulo"/>
        <w:jc w:val="center"/>
      </w:pPr>
      <w:bookmarkStart w:id="0" w:name="_Hlk211718552"/>
      <w:bookmarkEnd w:id="0"/>
      <w:r w:rsidRPr="00280703">
        <w:t>Universidade do Algarve</w:t>
      </w:r>
    </w:p>
    <w:p w14:paraId="7D9E99FB" w14:textId="6CA45FD2" w:rsidR="009F67C4" w:rsidRPr="00280703" w:rsidRDefault="00C830A1" w:rsidP="001B2119">
      <w:pPr>
        <w:pStyle w:val="Subttulo"/>
        <w:jc w:val="center"/>
      </w:pPr>
      <w:r w:rsidRPr="00280703">
        <w:t>Faculdade de Ciências e Tecnologia</w:t>
      </w:r>
    </w:p>
    <w:p w14:paraId="48861C0F" w14:textId="209AB2F4" w:rsidR="009F67C4" w:rsidRPr="00280703" w:rsidRDefault="00ED0F76" w:rsidP="001B2119">
      <w:pPr>
        <w:pStyle w:val="Subttulo"/>
        <w:jc w:val="center"/>
      </w:pPr>
      <w:r w:rsidRPr="00280703">
        <w:t xml:space="preserve">Licenciatura em </w:t>
      </w:r>
      <w:r w:rsidR="001B2119" w:rsidRPr="00280703">
        <w:t>Engenharia Informática</w:t>
      </w:r>
    </w:p>
    <w:p w14:paraId="5BEF3840" w14:textId="77777777" w:rsidR="009F67C4" w:rsidRPr="00280703" w:rsidRDefault="00ED0F76">
      <w:r w:rsidRPr="00280703">
        <w:br/>
      </w:r>
      <w:r w:rsidRPr="00280703">
        <w:br/>
      </w:r>
    </w:p>
    <w:p w14:paraId="034DD010" w14:textId="3BA8E495" w:rsidR="009F67C4" w:rsidRPr="00280703" w:rsidRDefault="00644672" w:rsidP="001B2119">
      <w:pPr>
        <w:pStyle w:val="Ttulo"/>
        <w:jc w:val="center"/>
      </w:pPr>
      <w:r w:rsidRPr="00280703">
        <w:t>Redes de Computadores</w:t>
      </w:r>
      <w:r w:rsidR="00ED0F76" w:rsidRPr="00280703">
        <w:t xml:space="preserve"> I</w:t>
      </w:r>
    </w:p>
    <w:p w14:paraId="5B339D00" w14:textId="77777777" w:rsidR="009F67C4" w:rsidRPr="00280703" w:rsidRDefault="00ED0F76">
      <w:r w:rsidRPr="00280703">
        <w:br/>
      </w:r>
      <w:r w:rsidRPr="00280703">
        <w:br/>
      </w:r>
    </w:p>
    <w:p w14:paraId="661AE2C4" w14:textId="20547481" w:rsidR="009F67C4" w:rsidRPr="00280703" w:rsidRDefault="00644672" w:rsidP="00DA1178">
      <w:pPr>
        <w:pStyle w:val="Ttulo"/>
        <w:jc w:val="center"/>
      </w:pPr>
      <w:r w:rsidRPr="00280703">
        <w:t xml:space="preserve">Laboratório </w:t>
      </w:r>
      <w:r w:rsidR="006C16C0" w:rsidRPr="00280703">
        <w:t>2</w:t>
      </w:r>
    </w:p>
    <w:p w14:paraId="4EF527F7" w14:textId="27571892" w:rsidR="577A40D4" w:rsidRPr="00280703" w:rsidRDefault="00BA46BA" w:rsidP="00BA46BA">
      <w:pPr>
        <w:jc w:val="center"/>
      </w:pPr>
      <w:proofErr w:type="spellStart"/>
      <w:r w:rsidRPr="00280703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Wireshark</w:t>
      </w:r>
      <w:proofErr w:type="spellEnd"/>
      <w:r w:rsidR="002243F2" w:rsidRPr="00280703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- HTTP</w:t>
      </w:r>
    </w:p>
    <w:p w14:paraId="2D0600F2" w14:textId="6AE7B86D" w:rsidR="577A40D4" w:rsidRPr="00280703" w:rsidRDefault="577A40D4" w:rsidP="577A40D4"/>
    <w:p w14:paraId="33C96087" w14:textId="48464A56" w:rsidR="577A40D4" w:rsidRPr="00280703" w:rsidRDefault="577A40D4" w:rsidP="577A40D4"/>
    <w:p w14:paraId="1C454E08" w14:textId="5288555A" w:rsidR="009F67C4" w:rsidRPr="00280703" w:rsidRDefault="001B2119">
      <w:r w:rsidRPr="00280703">
        <w:t>Realizado por: Diogo Carvalho nº 90247</w:t>
      </w:r>
    </w:p>
    <w:p w14:paraId="50BCFC0D" w14:textId="533F4159" w:rsidR="005F263E" w:rsidRPr="00280703" w:rsidRDefault="002B5281">
      <w:r w:rsidRPr="00280703">
        <w:t>PL</w:t>
      </w:r>
      <w:r w:rsidR="004C6DD7" w:rsidRPr="00280703">
        <w:t>: 2</w:t>
      </w:r>
    </w:p>
    <w:p w14:paraId="1273DD6D" w14:textId="31422B6A" w:rsidR="009F67C4" w:rsidRPr="00280703" w:rsidRDefault="00ED0F76">
      <w:r w:rsidRPr="00280703">
        <w:t xml:space="preserve">Docente: </w:t>
      </w:r>
      <w:r w:rsidR="004C6DD7" w:rsidRPr="00280703">
        <w:t>Rui Filipe Rosa Paul</w:t>
      </w:r>
      <w:r w:rsidR="005861B6" w:rsidRPr="00280703">
        <w:t>o</w:t>
      </w:r>
    </w:p>
    <w:p w14:paraId="1FA41DE9" w14:textId="3CBAE380" w:rsidR="00C5237F" w:rsidRPr="00280703" w:rsidRDefault="00ED0F76" w:rsidP="1C713DB1">
      <w:r w:rsidRPr="00280703">
        <w:t>Ano Letivo: 2025/2026</w:t>
      </w:r>
    </w:p>
    <w:p w14:paraId="1C716295" w14:textId="77777777" w:rsidR="0063603E" w:rsidRPr="00280703" w:rsidRDefault="0063603E" w:rsidP="1C713DB1"/>
    <w:p w14:paraId="52EE417B" w14:textId="77777777" w:rsidR="0063603E" w:rsidRPr="00280703" w:rsidRDefault="0063603E" w:rsidP="1C713DB1"/>
    <w:p w14:paraId="1AD7A764" w14:textId="77777777" w:rsidR="0063603E" w:rsidRPr="00280703" w:rsidRDefault="0063603E" w:rsidP="1C713DB1"/>
    <w:p w14:paraId="74978E12" w14:textId="77777777" w:rsidR="0063603E" w:rsidRPr="00280703" w:rsidRDefault="0063603E" w:rsidP="1C713DB1"/>
    <w:p w14:paraId="253471BD" w14:textId="77777777" w:rsidR="0063603E" w:rsidRPr="00280703" w:rsidRDefault="0063603E" w:rsidP="1C713DB1"/>
    <w:p w14:paraId="647B3170" w14:textId="77777777" w:rsidR="0063603E" w:rsidRPr="00280703" w:rsidRDefault="0063603E" w:rsidP="1C713DB1"/>
    <w:p w14:paraId="45F3D32C" w14:textId="4FCA68EB" w:rsidR="0063603E" w:rsidRPr="00280703" w:rsidRDefault="0063603E" w:rsidP="0063603E">
      <w:pPr>
        <w:pStyle w:val="Ttulo1"/>
        <w:rPr>
          <w:sz w:val="36"/>
          <w:szCs w:val="36"/>
        </w:rPr>
      </w:pPr>
      <w:r w:rsidRPr="00280703">
        <w:rPr>
          <w:sz w:val="36"/>
          <w:szCs w:val="36"/>
        </w:rPr>
        <w:lastRenderedPageBreak/>
        <w:t>Relatório</w:t>
      </w:r>
    </w:p>
    <w:p w14:paraId="26C718AA" w14:textId="77777777" w:rsidR="008F772B" w:rsidRPr="006326F5" w:rsidRDefault="008F772B" w:rsidP="008F772B">
      <w:pPr>
        <w:rPr>
          <w:sz w:val="24"/>
          <w:szCs w:val="24"/>
        </w:rPr>
      </w:pPr>
    </w:p>
    <w:p w14:paraId="3F0A0AA0" w14:textId="77777777" w:rsidR="008F772B" w:rsidRPr="00FD7B38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Is your browser running HTTP version 1.0, 1.1, or 2? What version of HTTP is the server running? </w:t>
      </w:r>
    </w:p>
    <w:p w14:paraId="7B7ECBB3" w14:textId="2855CB72" w:rsidR="00ED0324" w:rsidRPr="00A41D8B" w:rsidRDefault="00ED0324" w:rsidP="00FD456F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A41D8B">
        <w:rPr>
          <w:rFonts w:asciiTheme="majorHAnsi" w:hAnsiTheme="majorHAnsi" w:cstheme="majorHAnsi"/>
          <w:sz w:val="24"/>
          <w:szCs w:val="24"/>
        </w:rPr>
        <w:t>R</w:t>
      </w:r>
      <w:r w:rsidR="009E12C5" w:rsidRPr="00A41D8B">
        <w:rPr>
          <w:rFonts w:asciiTheme="majorHAnsi" w:hAnsiTheme="majorHAnsi" w:cstheme="majorHAnsi"/>
          <w:sz w:val="24"/>
          <w:szCs w:val="24"/>
        </w:rPr>
        <w:t>:.</w:t>
      </w:r>
      <w:proofErr w:type="gramEnd"/>
      <w:r w:rsidR="009E12C5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8A41BF" w:rsidRPr="00A41D8B">
        <w:rPr>
          <w:rFonts w:asciiTheme="majorHAnsi" w:hAnsiTheme="majorHAnsi" w:cstheme="majorHAnsi"/>
          <w:sz w:val="24"/>
          <w:szCs w:val="24"/>
        </w:rPr>
        <w:t>O meu browser está a usar HTTP/1.1, porque no pedido aparece no fim HTTP/1.1. O servidor também está a responder em HTTP/1.1, porque a linha de estado da resposta começa por HTTP/1.1</w:t>
      </w:r>
    </w:p>
    <w:p w14:paraId="77D5E239" w14:textId="77777777" w:rsidR="00912BAC" w:rsidRPr="00A41D8B" w:rsidRDefault="00912BAC" w:rsidP="00CE4B31">
      <w:pPr>
        <w:rPr>
          <w:rFonts w:asciiTheme="majorHAnsi" w:hAnsiTheme="majorHAnsi" w:cstheme="majorHAnsi"/>
          <w:sz w:val="24"/>
          <w:szCs w:val="24"/>
        </w:rPr>
      </w:pPr>
    </w:p>
    <w:p w14:paraId="4BC10B48" w14:textId="77777777" w:rsidR="00912BAC" w:rsidRPr="00FD7B38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What languages (if any) does your browser indicate that it can accept to the server? </w:t>
      </w:r>
    </w:p>
    <w:p w14:paraId="135FCD25" w14:textId="77777777" w:rsidR="00FD456F" w:rsidRPr="00A41D8B" w:rsidRDefault="00ED0324" w:rsidP="00FD456F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A41D8B">
        <w:rPr>
          <w:rFonts w:asciiTheme="majorHAnsi" w:hAnsiTheme="majorHAnsi" w:cstheme="majorHAnsi"/>
          <w:sz w:val="24"/>
          <w:szCs w:val="24"/>
        </w:rPr>
        <w:t>R</w:t>
      </w:r>
      <w:r w:rsidR="009E12C5" w:rsidRPr="00A41D8B">
        <w:rPr>
          <w:rFonts w:asciiTheme="majorHAnsi" w:hAnsiTheme="majorHAnsi" w:cstheme="majorHAnsi"/>
          <w:sz w:val="24"/>
          <w:szCs w:val="24"/>
        </w:rPr>
        <w:t>:.</w:t>
      </w:r>
      <w:proofErr w:type="gramEnd"/>
      <w:r w:rsidR="009602C6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FD456F" w:rsidRPr="00A41D8B">
        <w:rPr>
          <w:rFonts w:asciiTheme="majorHAnsi" w:hAnsiTheme="majorHAnsi" w:cstheme="majorHAnsi"/>
          <w:sz w:val="24"/>
          <w:szCs w:val="24"/>
        </w:rPr>
        <w:t xml:space="preserve">No </w:t>
      </w:r>
      <w:proofErr w:type="spellStart"/>
      <w:r w:rsidR="00FD456F" w:rsidRPr="00A41D8B">
        <w:rPr>
          <w:rFonts w:asciiTheme="majorHAnsi" w:hAnsiTheme="majorHAnsi" w:cstheme="majorHAnsi"/>
          <w:sz w:val="24"/>
          <w:szCs w:val="24"/>
        </w:rPr>
        <w:t>header</w:t>
      </w:r>
      <w:proofErr w:type="spellEnd"/>
      <w:r w:rsidR="00FD456F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D456F" w:rsidRPr="00A41D8B">
        <w:rPr>
          <w:rFonts w:asciiTheme="majorHAnsi" w:hAnsiTheme="majorHAnsi" w:cstheme="majorHAnsi"/>
          <w:sz w:val="24"/>
          <w:szCs w:val="24"/>
        </w:rPr>
        <w:t>Accept-Language</w:t>
      </w:r>
      <w:proofErr w:type="spellEnd"/>
      <w:r w:rsidR="00FD456F" w:rsidRPr="00A41D8B">
        <w:rPr>
          <w:rFonts w:asciiTheme="majorHAnsi" w:hAnsiTheme="majorHAnsi" w:cstheme="majorHAnsi"/>
          <w:sz w:val="24"/>
          <w:szCs w:val="24"/>
        </w:rPr>
        <w:t xml:space="preserve"> o browser indica que aceita </w:t>
      </w:r>
      <w:proofErr w:type="spellStart"/>
      <w:r w:rsidR="00FD456F" w:rsidRPr="00A41D8B">
        <w:rPr>
          <w:rFonts w:asciiTheme="majorHAnsi" w:hAnsiTheme="majorHAnsi" w:cstheme="majorHAnsi"/>
          <w:sz w:val="24"/>
          <w:szCs w:val="24"/>
        </w:rPr>
        <w:t>pt</w:t>
      </w:r>
      <w:proofErr w:type="spellEnd"/>
      <w:r w:rsidR="00FD456F" w:rsidRPr="00A41D8B">
        <w:rPr>
          <w:rFonts w:asciiTheme="majorHAnsi" w:hAnsiTheme="majorHAnsi" w:cstheme="majorHAnsi"/>
          <w:sz w:val="24"/>
          <w:szCs w:val="24"/>
        </w:rPr>
        <w:t xml:space="preserve">-PT, </w:t>
      </w:r>
      <w:proofErr w:type="spellStart"/>
      <w:r w:rsidR="00FD456F" w:rsidRPr="00A41D8B">
        <w:rPr>
          <w:rFonts w:asciiTheme="majorHAnsi" w:hAnsiTheme="majorHAnsi" w:cstheme="majorHAnsi"/>
          <w:sz w:val="24"/>
          <w:szCs w:val="24"/>
        </w:rPr>
        <w:t>pt</w:t>
      </w:r>
      <w:proofErr w:type="spellEnd"/>
      <w:r w:rsidR="00FD456F" w:rsidRPr="00A41D8B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D456F" w:rsidRPr="00A41D8B">
        <w:rPr>
          <w:rFonts w:asciiTheme="majorHAnsi" w:hAnsiTheme="majorHAnsi" w:cstheme="majorHAnsi"/>
          <w:sz w:val="24"/>
          <w:szCs w:val="24"/>
        </w:rPr>
        <w:t>en</w:t>
      </w:r>
      <w:proofErr w:type="spellEnd"/>
      <w:r w:rsidR="00FD456F" w:rsidRPr="00A41D8B">
        <w:rPr>
          <w:rFonts w:asciiTheme="majorHAnsi" w:hAnsiTheme="majorHAnsi" w:cstheme="majorHAnsi"/>
          <w:sz w:val="24"/>
          <w:szCs w:val="24"/>
        </w:rPr>
        <w:t xml:space="preserve">-US e </w:t>
      </w:r>
      <w:proofErr w:type="spellStart"/>
      <w:r w:rsidR="00FD456F" w:rsidRPr="00A41D8B">
        <w:rPr>
          <w:rFonts w:asciiTheme="majorHAnsi" w:hAnsiTheme="majorHAnsi" w:cstheme="majorHAnsi"/>
          <w:sz w:val="24"/>
          <w:szCs w:val="24"/>
        </w:rPr>
        <w:t>en</w:t>
      </w:r>
      <w:proofErr w:type="spellEnd"/>
      <w:r w:rsidR="00FD456F" w:rsidRPr="00A41D8B">
        <w:rPr>
          <w:rFonts w:asciiTheme="majorHAnsi" w:hAnsiTheme="majorHAnsi" w:cstheme="majorHAnsi"/>
          <w:sz w:val="24"/>
          <w:szCs w:val="24"/>
        </w:rPr>
        <w:t xml:space="preserve"> (com prioridades dadas pelos q=).</w:t>
      </w:r>
    </w:p>
    <w:p w14:paraId="47DA94FC" w14:textId="5D4DBB36" w:rsidR="00912BAC" w:rsidRPr="00A41D8B" w:rsidRDefault="00912BAC" w:rsidP="00CE4B3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9EBD32B" w14:textId="77777777" w:rsidR="00ED0324" w:rsidRPr="00A41D8B" w:rsidRDefault="00ED0324" w:rsidP="00CE4B31">
      <w:pPr>
        <w:rPr>
          <w:rFonts w:asciiTheme="majorHAnsi" w:hAnsiTheme="majorHAnsi" w:cstheme="majorHAnsi"/>
          <w:sz w:val="24"/>
          <w:szCs w:val="24"/>
        </w:rPr>
      </w:pPr>
    </w:p>
    <w:p w14:paraId="49DB3C6D" w14:textId="0BAB7556" w:rsidR="008F772B" w:rsidRPr="00FD7B38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What is the IP address of your computer? What is the IP address of the gaia.cs.umass.edu server? </w:t>
      </w:r>
    </w:p>
    <w:p w14:paraId="035111AA" w14:textId="50763DE1" w:rsidR="00912BAC" w:rsidRPr="00A41D8B" w:rsidRDefault="00ED0324" w:rsidP="006E17F2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A41D8B">
        <w:rPr>
          <w:rFonts w:asciiTheme="majorHAnsi" w:hAnsiTheme="majorHAnsi" w:cstheme="majorHAnsi"/>
          <w:sz w:val="24"/>
          <w:szCs w:val="24"/>
        </w:rPr>
        <w:t>R</w:t>
      </w:r>
      <w:r w:rsidR="009E12C5" w:rsidRPr="00A41D8B">
        <w:rPr>
          <w:rFonts w:asciiTheme="majorHAnsi" w:hAnsiTheme="majorHAnsi" w:cstheme="majorHAnsi"/>
          <w:sz w:val="24"/>
          <w:szCs w:val="24"/>
        </w:rPr>
        <w:t>:.</w:t>
      </w:r>
      <w:proofErr w:type="gramEnd"/>
      <w:r w:rsidR="002B2620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6E17F2" w:rsidRPr="00A41D8B">
        <w:rPr>
          <w:rFonts w:asciiTheme="majorHAnsi" w:hAnsiTheme="majorHAnsi" w:cstheme="majorHAnsi"/>
          <w:sz w:val="24"/>
          <w:szCs w:val="24"/>
        </w:rPr>
        <w:t>O IP do meu computador (origem) é 10.20.83.187 e o IP do servidor gaia.cs.umass.edu (destino) é 128.119.245.12.</w:t>
      </w:r>
    </w:p>
    <w:p w14:paraId="24C4AFDD" w14:textId="77777777" w:rsidR="00ED0324" w:rsidRPr="00A41D8B" w:rsidRDefault="00ED0324" w:rsidP="00CE4B31">
      <w:pPr>
        <w:rPr>
          <w:rFonts w:asciiTheme="majorHAnsi" w:hAnsiTheme="majorHAnsi" w:cstheme="majorHAnsi"/>
          <w:sz w:val="24"/>
          <w:szCs w:val="24"/>
        </w:rPr>
      </w:pPr>
    </w:p>
    <w:p w14:paraId="7AA9EAF3" w14:textId="77777777" w:rsidR="008F772B" w:rsidRPr="00FD7B38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What is the status code returned from the server to your browser? </w:t>
      </w:r>
    </w:p>
    <w:p w14:paraId="29614241" w14:textId="39DFD0E5" w:rsidR="00912BAC" w:rsidRPr="00A41D8B" w:rsidRDefault="00ED0324" w:rsidP="009A3ACF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A41D8B">
        <w:rPr>
          <w:rFonts w:asciiTheme="majorHAnsi" w:hAnsiTheme="majorHAnsi" w:cstheme="majorHAnsi"/>
          <w:sz w:val="24"/>
          <w:szCs w:val="24"/>
        </w:rPr>
        <w:t>R</w:t>
      </w:r>
      <w:r w:rsidR="009E12C5" w:rsidRPr="00A41D8B">
        <w:rPr>
          <w:rFonts w:asciiTheme="majorHAnsi" w:hAnsiTheme="majorHAnsi" w:cstheme="majorHAnsi"/>
          <w:sz w:val="24"/>
          <w:szCs w:val="24"/>
        </w:rPr>
        <w:t>:.</w:t>
      </w:r>
      <w:proofErr w:type="gramEnd"/>
      <w:r w:rsidR="00B818BE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9A3ACF" w:rsidRPr="00A41D8B">
        <w:rPr>
          <w:rFonts w:asciiTheme="majorHAnsi" w:hAnsiTheme="majorHAnsi" w:cstheme="majorHAnsi"/>
          <w:sz w:val="24"/>
          <w:szCs w:val="24"/>
        </w:rPr>
        <w:t xml:space="preserve">O servidor devolveu o status </w:t>
      </w:r>
      <w:proofErr w:type="spellStart"/>
      <w:r w:rsidR="009A3ACF" w:rsidRPr="00A41D8B">
        <w:rPr>
          <w:rFonts w:asciiTheme="majorHAnsi" w:hAnsiTheme="majorHAnsi" w:cstheme="majorHAnsi"/>
          <w:sz w:val="24"/>
          <w:szCs w:val="24"/>
        </w:rPr>
        <w:t>code</w:t>
      </w:r>
      <w:proofErr w:type="spellEnd"/>
      <w:r w:rsidR="009A3ACF" w:rsidRPr="00A41D8B">
        <w:rPr>
          <w:rFonts w:asciiTheme="majorHAnsi" w:hAnsiTheme="majorHAnsi" w:cstheme="majorHAnsi"/>
          <w:sz w:val="24"/>
          <w:szCs w:val="24"/>
        </w:rPr>
        <w:t xml:space="preserve"> 304 com a frase “</w:t>
      </w:r>
      <w:proofErr w:type="spellStart"/>
      <w:r w:rsidR="009A3ACF" w:rsidRPr="00A41D8B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="009A3ACF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A3ACF" w:rsidRPr="00A41D8B">
        <w:rPr>
          <w:rFonts w:asciiTheme="majorHAnsi" w:hAnsiTheme="majorHAnsi" w:cstheme="majorHAnsi"/>
          <w:sz w:val="24"/>
          <w:szCs w:val="24"/>
        </w:rPr>
        <w:t>Modified</w:t>
      </w:r>
      <w:proofErr w:type="spellEnd"/>
      <w:r w:rsidR="009A3ACF" w:rsidRPr="00A41D8B">
        <w:rPr>
          <w:rFonts w:asciiTheme="majorHAnsi" w:hAnsiTheme="majorHAnsi" w:cstheme="majorHAnsi"/>
          <w:sz w:val="24"/>
          <w:szCs w:val="24"/>
        </w:rPr>
        <w:t>”.</w:t>
      </w:r>
    </w:p>
    <w:p w14:paraId="1ABF33C5" w14:textId="77777777" w:rsidR="009A3ACF" w:rsidRPr="00A41D8B" w:rsidRDefault="009A3ACF" w:rsidP="009A3ACF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3A765CF" w14:textId="77777777" w:rsidR="008F772B" w:rsidRPr="00FD7B38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When was the HTML file that you are retrieving last modified at the server? </w:t>
      </w:r>
    </w:p>
    <w:p w14:paraId="334BCCE6" w14:textId="77777777" w:rsidR="00BA1317" w:rsidRPr="00A41D8B" w:rsidRDefault="00ED0324" w:rsidP="00BA1317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A41D8B">
        <w:rPr>
          <w:rFonts w:asciiTheme="majorHAnsi" w:hAnsiTheme="majorHAnsi" w:cstheme="majorHAnsi"/>
          <w:sz w:val="24"/>
          <w:szCs w:val="24"/>
        </w:rPr>
        <w:t>R</w:t>
      </w:r>
      <w:r w:rsidR="009E12C5" w:rsidRPr="00A41D8B">
        <w:rPr>
          <w:rFonts w:asciiTheme="majorHAnsi" w:hAnsiTheme="majorHAnsi" w:cstheme="majorHAnsi"/>
          <w:sz w:val="24"/>
          <w:szCs w:val="24"/>
        </w:rPr>
        <w:t>:.</w:t>
      </w:r>
      <w:proofErr w:type="gramEnd"/>
      <w:r w:rsidR="00447B48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BA1317" w:rsidRPr="00A41D8B">
        <w:rPr>
          <w:rFonts w:asciiTheme="majorHAnsi" w:hAnsiTheme="majorHAnsi" w:cstheme="majorHAnsi"/>
          <w:sz w:val="24"/>
          <w:szCs w:val="24"/>
        </w:rPr>
        <w:t xml:space="preserve">O ficheiro HTML foi modificado pela última vez em </w:t>
      </w:r>
      <w:proofErr w:type="spellStart"/>
      <w:r w:rsidR="00BA1317" w:rsidRPr="00A41D8B">
        <w:rPr>
          <w:rFonts w:asciiTheme="majorHAnsi" w:hAnsiTheme="majorHAnsi" w:cstheme="majorHAnsi"/>
          <w:sz w:val="24"/>
          <w:szCs w:val="24"/>
        </w:rPr>
        <w:t>Tue</w:t>
      </w:r>
      <w:proofErr w:type="spellEnd"/>
      <w:r w:rsidR="00BA1317" w:rsidRPr="00A41D8B">
        <w:rPr>
          <w:rFonts w:asciiTheme="majorHAnsi" w:hAnsiTheme="majorHAnsi" w:cstheme="majorHAnsi"/>
          <w:sz w:val="24"/>
          <w:szCs w:val="24"/>
        </w:rPr>
        <w:t xml:space="preserve">, 28 </w:t>
      </w:r>
      <w:proofErr w:type="spellStart"/>
      <w:r w:rsidR="00BA1317" w:rsidRPr="00A41D8B">
        <w:rPr>
          <w:rFonts w:asciiTheme="majorHAnsi" w:hAnsiTheme="majorHAnsi" w:cstheme="majorHAnsi"/>
          <w:sz w:val="24"/>
          <w:szCs w:val="24"/>
        </w:rPr>
        <w:t>Oct</w:t>
      </w:r>
      <w:proofErr w:type="spellEnd"/>
      <w:r w:rsidR="00BA1317" w:rsidRPr="00A41D8B">
        <w:rPr>
          <w:rFonts w:asciiTheme="majorHAnsi" w:hAnsiTheme="majorHAnsi" w:cstheme="majorHAnsi"/>
          <w:sz w:val="24"/>
          <w:szCs w:val="24"/>
        </w:rPr>
        <w:t xml:space="preserve"> 2025 05:59:01 GMT, como aparece no </w:t>
      </w:r>
      <w:proofErr w:type="spellStart"/>
      <w:r w:rsidR="00BA1317" w:rsidRPr="00A41D8B">
        <w:rPr>
          <w:rFonts w:asciiTheme="majorHAnsi" w:hAnsiTheme="majorHAnsi" w:cstheme="majorHAnsi"/>
          <w:sz w:val="24"/>
          <w:szCs w:val="24"/>
        </w:rPr>
        <w:t>header</w:t>
      </w:r>
      <w:proofErr w:type="spellEnd"/>
      <w:r w:rsidR="00BA1317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A1317" w:rsidRPr="00A41D8B">
        <w:rPr>
          <w:rFonts w:asciiTheme="majorHAnsi" w:hAnsiTheme="majorHAnsi" w:cstheme="majorHAnsi"/>
          <w:sz w:val="24"/>
          <w:szCs w:val="24"/>
        </w:rPr>
        <w:t>Last-Modified</w:t>
      </w:r>
      <w:proofErr w:type="spellEnd"/>
      <w:r w:rsidR="00BA1317" w:rsidRPr="00A41D8B">
        <w:rPr>
          <w:rFonts w:asciiTheme="majorHAnsi" w:hAnsiTheme="majorHAnsi" w:cstheme="majorHAnsi"/>
          <w:sz w:val="24"/>
          <w:szCs w:val="24"/>
        </w:rPr>
        <w:t>.</w:t>
      </w:r>
    </w:p>
    <w:p w14:paraId="2280B33A" w14:textId="7E006B98" w:rsidR="00ED0324" w:rsidRPr="00A41D8B" w:rsidRDefault="00ED0324" w:rsidP="00BA1317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27F9A804" w14:textId="77777777" w:rsidR="008F772B" w:rsidRPr="00FD7B38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How many bytes of content are being returned to your browser? </w:t>
      </w:r>
    </w:p>
    <w:p w14:paraId="68450428" w14:textId="77777777" w:rsidR="000A5105" w:rsidRPr="00A41D8B" w:rsidRDefault="00ED0324" w:rsidP="000A510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A41D8B">
        <w:rPr>
          <w:rFonts w:asciiTheme="majorHAnsi" w:hAnsiTheme="majorHAnsi" w:cstheme="majorHAnsi"/>
          <w:sz w:val="24"/>
          <w:szCs w:val="24"/>
        </w:rPr>
        <w:t>R</w:t>
      </w:r>
      <w:r w:rsidR="009E12C5" w:rsidRPr="00A41D8B">
        <w:rPr>
          <w:rFonts w:asciiTheme="majorHAnsi" w:hAnsiTheme="majorHAnsi" w:cstheme="majorHAnsi"/>
          <w:sz w:val="24"/>
          <w:szCs w:val="24"/>
        </w:rPr>
        <w:t>:.</w:t>
      </w:r>
      <w:proofErr w:type="gramEnd"/>
      <w:r w:rsidR="00956187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0A5105" w:rsidRPr="00A41D8B">
        <w:rPr>
          <w:rFonts w:asciiTheme="majorHAnsi" w:hAnsiTheme="majorHAnsi" w:cstheme="majorHAnsi"/>
          <w:sz w:val="24"/>
          <w:szCs w:val="24"/>
        </w:rPr>
        <w:t xml:space="preserve">Como a resposta é 304 </w:t>
      </w:r>
      <w:proofErr w:type="spellStart"/>
      <w:r w:rsidR="000A5105" w:rsidRPr="00A41D8B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="000A5105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A5105" w:rsidRPr="00A41D8B">
        <w:rPr>
          <w:rFonts w:asciiTheme="majorHAnsi" w:hAnsiTheme="majorHAnsi" w:cstheme="majorHAnsi"/>
          <w:sz w:val="24"/>
          <w:szCs w:val="24"/>
        </w:rPr>
        <w:t>Modified</w:t>
      </w:r>
      <w:proofErr w:type="spellEnd"/>
      <w:r w:rsidR="000A5105" w:rsidRPr="00A41D8B">
        <w:rPr>
          <w:rFonts w:asciiTheme="majorHAnsi" w:hAnsiTheme="majorHAnsi" w:cstheme="majorHAnsi"/>
          <w:sz w:val="24"/>
          <w:szCs w:val="24"/>
        </w:rPr>
        <w:t>, o servidor não envia o conteúdo do ficheiro HTML (não há body). Portanto, os bytes de conteúdo do ficheiro devolvidos = 0 bytes.</w:t>
      </w:r>
    </w:p>
    <w:p w14:paraId="7656F2FC" w14:textId="217EBE5B" w:rsidR="00912BAC" w:rsidRPr="00A41D8B" w:rsidRDefault="00912BAC" w:rsidP="000A510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00C65CD6" w14:textId="77777777" w:rsidR="00320A0B" w:rsidRPr="00A41D8B" w:rsidRDefault="00320A0B" w:rsidP="000A510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52BC71F2" w14:textId="77777777" w:rsidR="00320A0B" w:rsidRPr="00A41D8B" w:rsidRDefault="00320A0B" w:rsidP="000A510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2755F13F" w14:textId="6342C70F" w:rsidR="00ED0324" w:rsidRPr="00A41D8B" w:rsidRDefault="008F772B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lastRenderedPageBreak/>
        <w:t xml:space="preserve">By inspecting the raw data in the packet content window, do you see any headers within the data that are not displayed in the packet-listing window?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If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so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name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one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</w:p>
    <w:p w14:paraId="3DBCEB27" w14:textId="3C022389" w:rsidR="00320A0B" w:rsidRPr="00A41D8B" w:rsidRDefault="00A41D8B" w:rsidP="00320A0B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930A67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320A0B" w:rsidRPr="00A41D8B">
        <w:rPr>
          <w:rFonts w:asciiTheme="majorHAnsi" w:hAnsiTheme="majorHAnsi" w:cstheme="majorHAnsi"/>
          <w:sz w:val="24"/>
          <w:szCs w:val="24"/>
        </w:rPr>
        <w:t xml:space="preserve">Sim. No detalhe do HTTP aparecem vários </w:t>
      </w:r>
      <w:proofErr w:type="spellStart"/>
      <w:r w:rsidR="00320A0B" w:rsidRPr="00A41D8B">
        <w:rPr>
          <w:rFonts w:asciiTheme="majorHAnsi" w:hAnsiTheme="majorHAnsi" w:cstheme="majorHAnsi"/>
          <w:sz w:val="24"/>
          <w:szCs w:val="24"/>
        </w:rPr>
        <w:t>headers</w:t>
      </w:r>
      <w:proofErr w:type="spellEnd"/>
      <w:r w:rsidR="00320A0B" w:rsidRPr="00A41D8B">
        <w:rPr>
          <w:rFonts w:asciiTheme="majorHAnsi" w:hAnsiTheme="majorHAnsi" w:cstheme="majorHAnsi"/>
          <w:sz w:val="24"/>
          <w:szCs w:val="24"/>
        </w:rPr>
        <w:t xml:space="preserve"> que não estão visíveis na linha resumida da lista. Um exemplo é </w:t>
      </w:r>
      <w:proofErr w:type="spellStart"/>
      <w:r w:rsidR="00320A0B" w:rsidRPr="00A41D8B">
        <w:rPr>
          <w:rFonts w:asciiTheme="majorHAnsi" w:hAnsiTheme="majorHAnsi" w:cstheme="majorHAnsi"/>
          <w:sz w:val="24"/>
          <w:szCs w:val="24"/>
        </w:rPr>
        <w:t>Accept</w:t>
      </w:r>
      <w:proofErr w:type="spellEnd"/>
      <w:r w:rsidR="00320A0B" w:rsidRPr="00A41D8B">
        <w:rPr>
          <w:rFonts w:asciiTheme="majorHAnsi" w:hAnsiTheme="majorHAnsi" w:cstheme="majorHAnsi"/>
          <w:sz w:val="24"/>
          <w:szCs w:val="24"/>
        </w:rPr>
        <w:t>-Ranges: bytes.</w:t>
      </w:r>
    </w:p>
    <w:p w14:paraId="36285FCD" w14:textId="1396015A" w:rsidR="007A55C3" w:rsidRPr="00A41D8B" w:rsidRDefault="007A55C3" w:rsidP="00320A0B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45F000C8" w14:textId="77777777" w:rsidR="007A55C3" w:rsidRPr="00FD7B38" w:rsidRDefault="007A55C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Inspect the contents of the first HTTP GET request from your browser to the server. Do you see an “IF-MODIFIED-SINCE” line in the HTTP GET? </w:t>
      </w:r>
    </w:p>
    <w:p w14:paraId="7F24C901" w14:textId="731D15C9" w:rsidR="00CE4B31" w:rsidRPr="00A41D8B" w:rsidRDefault="00A41D8B" w:rsidP="00B95B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F56D96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B95BF9" w:rsidRPr="00A41D8B">
        <w:rPr>
          <w:rFonts w:asciiTheme="majorHAnsi" w:hAnsiTheme="majorHAnsi" w:cstheme="majorHAnsi"/>
          <w:sz w:val="24"/>
          <w:szCs w:val="24"/>
        </w:rPr>
        <w:t xml:space="preserve">Não, no primeiro GET, não aparece </w:t>
      </w:r>
      <w:proofErr w:type="spellStart"/>
      <w:r w:rsidR="00B95BF9" w:rsidRPr="00A41D8B">
        <w:rPr>
          <w:rFonts w:asciiTheme="majorHAnsi" w:hAnsiTheme="majorHAnsi" w:cstheme="majorHAnsi"/>
          <w:sz w:val="24"/>
          <w:szCs w:val="24"/>
        </w:rPr>
        <w:t>If-Modified-Since</w:t>
      </w:r>
      <w:proofErr w:type="spellEnd"/>
      <w:r w:rsidR="00B95BF9" w:rsidRPr="00A41D8B">
        <w:rPr>
          <w:rFonts w:asciiTheme="majorHAnsi" w:hAnsiTheme="majorHAnsi" w:cstheme="majorHAnsi"/>
          <w:sz w:val="24"/>
          <w:szCs w:val="24"/>
        </w:rPr>
        <w:t>.</w:t>
      </w:r>
    </w:p>
    <w:p w14:paraId="1877EFC7" w14:textId="77777777" w:rsidR="00CE4B31" w:rsidRPr="00A41D8B" w:rsidRDefault="00CE4B31" w:rsidP="00CE4B3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235AD32C" w14:textId="77777777" w:rsidR="007A55C3" w:rsidRPr="00A41D8B" w:rsidRDefault="007A55C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Inspect the contents of the server response. Did the server explicitly return the contents of the file?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How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 can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you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tell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? </w:t>
      </w:r>
    </w:p>
    <w:p w14:paraId="39473007" w14:textId="5A22F58C" w:rsidR="009C1B0E" w:rsidRPr="00A41D8B" w:rsidRDefault="00A41D8B" w:rsidP="009C1B0E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6543E3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9C1B0E" w:rsidRPr="00A41D8B">
        <w:rPr>
          <w:rFonts w:asciiTheme="majorHAnsi" w:hAnsiTheme="majorHAnsi" w:cstheme="majorHAnsi"/>
          <w:sz w:val="24"/>
          <w:szCs w:val="24"/>
        </w:rPr>
        <w:t xml:space="preserve">Sim, retornou explicitamente dá para confirmar isto porque o status é HTTP/1.1 200 OK, porque existe </w:t>
      </w:r>
      <w:proofErr w:type="spellStart"/>
      <w:r w:rsidR="009C1B0E" w:rsidRPr="00A41D8B">
        <w:rPr>
          <w:rFonts w:asciiTheme="majorHAnsi" w:hAnsiTheme="majorHAnsi" w:cstheme="majorHAnsi"/>
          <w:sz w:val="24"/>
          <w:szCs w:val="24"/>
        </w:rPr>
        <w:t>Content-Length</w:t>
      </w:r>
      <w:proofErr w:type="spellEnd"/>
      <w:r w:rsidR="009C1B0E" w:rsidRPr="00A41D8B">
        <w:rPr>
          <w:rFonts w:asciiTheme="majorHAnsi" w:hAnsiTheme="majorHAnsi" w:cstheme="majorHAnsi"/>
          <w:sz w:val="24"/>
          <w:szCs w:val="24"/>
        </w:rPr>
        <w:t xml:space="preserve"> (371 bytes) e o </w:t>
      </w:r>
      <w:proofErr w:type="spellStart"/>
      <w:r w:rsidR="009C1B0E" w:rsidRPr="00A41D8B">
        <w:rPr>
          <w:rFonts w:asciiTheme="majorHAnsi" w:hAnsiTheme="majorHAnsi" w:cstheme="majorHAnsi"/>
          <w:sz w:val="24"/>
          <w:szCs w:val="24"/>
        </w:rPr>
        <w:t>Wireshark</w:t>
      </w:r>
      <w:proofErr w:type="spellEnd"/>
      <w:r w:rsidR="009C1B0E" w:rsidRPr="00A41D8B">
        <w:rPr>
          <w:rFonts w:asciiTheme="majorHAnsi" w:hAnsiTheme="majorHAnsi" w:cstheme="majorHAnsi"/>
          <w:sz w:val="24"/>
          <w:szCs w:val="24"/>
        </w:rPr>
        <w:t xml:space="preserve"> mostra “File Data: … bytes”</w:t>
      </w:r>
    </w:p>
    <w:p w14:paraId="5D1581EA" w14:textId="7B0A5C39" w:rsidR="00CE4B31" w:rsidRPr="00A41D8B" w:rsidRDefault="00CE4B31" w:rsidP="00CE4B3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E6402A4" w14:textId="695DFCB8" w:rsidR="007A55C3" w:rsidRPr="00FD7B38" w:rsidRDefault="007A55C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Now inspect the contents of the second HTTP GET request from your browser to the server. Do you see an “IF-MODIFIED-SINCE:” line in the HTTP GET? If so, what information follows the “IF-MODIFIED-SINCE:” header? </w:t>
      </w:r>
    </w:p>
    <w:p w14:paraId="4D8A8057" w14:textId="5E0963B6" w:rsidR="00CE4B31" w:rsidRPr="00A41D8B" w:rsidRDefault="00A41D8B" w:rsidP="009C4CC4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A959DE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9C4CC4" w:rsidRPr="00A41D8B">
        <w:rPr>
          <w:rFonts w:asciiTheme="majorHAnsi" w:hAnsiTheme="majorHAnsi" w:cstheme="majorHAnsi"/>
          <w:sz w:val="24"/>
          <w:szCs w:val="24"/>
        </w:rPr>
        <w:t xml:space="preserve">Sim, no segundo GET (ex.: </w:t>
      </w:r>
      <w:proofErr w:type="spellStart"/>
      <w:r w:rsidR="009C4CC4" w:rsidRPr="00A41D8B">
        <w:rPr>
          <w:rFonts w:asciiTheme="majorHAnsi" w:hAnsiTheme="majorHAnsi" w:cstheme="majorHAnsi"/>
          <w:sz w:val="24"/>
          <w:szCs w:val="24"/>
        </w:rPr>
        <w:t>frame</w:t>
      </w:r>
      <w:proofErr w:type="spellEnd"/>
      <w:r w:rsidR="009C4CC4" w:rsidRPr="00A41D8B">
        <w:rPr>
          <w:rFonts w:asciiTheme="majorHAnsi" w:hAnsiTheme="majorHAnsi" w:cstheme="majorHAnsi"/>
          <w:sz w:val="24"/>
          <w:szCs w:val="24"/>
        </w:rPr>
        <w:t xml:space="preserve"> 667 no capttp2) aparece </w:t>
      </w:r>
      <w:proofErr w:type="spellStart"/>
      <w:r w:rsidR="009C4CC4" w:rsidRPr="00A41D8B">
        <w:rPr>
          <w:rFonts w:asciiTheme="majorHAnsi" w:hAnsiTheme="majorHAnsi" w:cstheme="majorHAnsi"/>
          <w:sz w:val="24"/>
          <w:szCs w:val="24"/>
        </w:rPr>
        <w:t>If-Modified-Since</w:t>
      </w:r>
      <w:proofErr w:type="spellEnd"/>
      <w:r w:rsidR="009C4CC4" w:rsidRPr="00A41D8B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="009C4CC4" w:rsidRPr="00A41D8B">
        <w:rPr>
          <w:rFonts w:asciiTheme="majorHAnsi" w:hAnsiTheme="majorHAnsi" w:cstheme="majorHAnsi"/>
          <w:sz w:val="24"/>
          <w:szCs w:val="24"/>
        </w:rPr>
        <w:t>Tue</w:t>
      </w:r>
      <w:proofErr w:type="spellEnd"/>
      <w:r w:rsidR="009C4CC4" w:rsidRPr="00A41D8B">
        <w:rPr>
          <w:rFonts w:asciiTheme="majorHAnsi" w:hAnsiTheme="majorHAnsi" w:cstheme="majorHAnsi"/>
          <w:sz w:val="24"/>
          <w:szCs w:val="24"/>
        </w:rPr>
        <w:t xml:space="preserve">, 28 </w:t>
      </w:r>
      <w:proofErr w:type="spellStart"/>
      <w:r w:rsidR="009C4CC4" w:rsidRPr="00A41D8B">
        <w:rPr>
          <w:rFonts w:asciiTheme="majorHAnsi" w:hAnsiTheme="majorHAnsi" w:cstheme="majorHAnsi"/>
          <w:sz w:val="24"/>
          <w:szCs w:val="24"/>
        </w:rPr>
        <w:t>Oct</w:t>
      </w:r>
      <w:proofErr w:type="spellEnd"/>
      <w:r w:rsidR="009C4CC4" w:rsidRPr="00A41D8B">
        <w:rPr>
          <w:rFonts w:asciiTheme="majorHAnsi" w:hAnsiTheme="majorHAnsi" w:cstheme="majorHAnsi"/>
          <w:sz w:val="24"/>
          <w:szCs w:val="24"/>
        </w:rPr>
        <w:t xml:space="preserve"> 2025 05:59:01 GMT</w:t>
      </w:r>
    </w:p>
    <w:p w14:paraId="1ADC582E" w14:textId="77777777" w:rsidR="00CE4B31" w:rsidRPr="00A41D8B" w:rsidRDefault="00CE4B31" w:rsidP="00CE4B3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0DC64E9C" w14:textId="77777777" w:rsidR="007A55C3" w:rsidRPr="00A41D8B" w:rsidRDefault="007A55C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What is the HTTP status code and phrase returned from the server in response to this second HTTP GET? Did the server explicitly return the contents of the file?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Explain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</w:p>
    <w:p w14:paraId="612BDA7E" w14:textId="124F7314" w:rsidR="00343495" w:rsidRPr="00A41D8B" w:rsidRDefault="00A41D8B" w:rsidP="0034349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742EF5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343495" w:rsidRPr="00A41D8B">
        <w:rPr>
          <w:rFonts w:asciiTheme="majorHAnsi" w:hAnsiTheme="majorHAnsi" w:cstheme="majorHAnsi"/>
          <w:sz w:val="24"/>
          <w:szCs w:val="24"/>
        </w:rPr>
        <w:t xml:space="preserve">A resposta ao segundo GET é 304 </w:t>
      </w:r>
      <w:proofErr w:type="spellStart"/>
      <w:r w:rsidR="00343495" w:rsidRPr="00A41D8B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="00343495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43495" w:rsidRPr="00A41D8B">
        <w:rPr>
          <w:rFonts w:asciiTheme="majorHAnsi" w:hAnsiTheme="majorHAnsi" w:cstheme="majorHAnsi"/>
          <w:sz w:val="24"/>
          <w:szCs w:val="24"/>
        </w:rPr>
        <w:t>Modified</w:t>
      </w:r>
      <w:proofErr w:type="spellEnd"/>
      <w:r w:rsidR="00343495" w:rsidRPr="00A41D8B">
        <w:rPr>
          <w:rFonts w:asciiTheme="majorHAnsi" w:hAnsiTheme="majorHAnsi" w:cstheme="majorHAnsi"/>
          <w:sz w:val="24"/>
          <w:szCs w:val="24"/>
        </w:rPr>
        <w:t>.</w:t>
      </w:r>
    </w:p>
    <w:p w14:paraId="6A69F853" w14:textId="77777777" w:rsidR="00343495" w:rsidRPr="00343495" w:rsidRDefault="00343495" w:rsidP="0034349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343495">
        <w:rPr>
          <w:rFonts w:asciiTheme="majorHAnsi" w:hAnsiTheme="majorHAnsi" w:cstheme="majorHAnsi"/>
          <w:sz w:val="24"/>
          <w:szCs w:val="24"/>
        </w:rPr>
        <w:t xml:space="preserve">Não, o servidor não devolveu o conteúdo do ficheiro (o HTML) porque, com base em </w:t>
      </w:r>
      <w:proofErr w:type="spellStart"/>
      <w:r w:rsidRPr="00343495">
        <w:rPr>
          <w:rFonts w:asciiTheme="majorHAnsi" w:hAnsiTheme="majorHAnsi" w:cstheme="majorHAnsi"/>
          <w:sz w:val="24"/>
          <w:szCs w:val="24"/>
        </w:rPr>
        <w:t>If-Modified-Since</w:t>
      </w:r>
      <w:proofErr w:type="spellEnd"/>
    </w:p>
    <w:p w14:paraId="07F72810" w14:textId="7E687F36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400D5A0C" w14:textId="77777777" w:rsidR="002E5983" w:rsidRPr="00FD7B38" w:rsidRDefault="002E598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How many HTTP GET request messages did your browser send? Which packet number in the trace contains the GET message for the Bill or Rights? </w:t>
      </w:r>
    </w:p>
    <w:p w14:paraId="178FDE76" w14:textId="1A4C174B" w:rsidR="00543EFE" w:rsidRPr="00A41D8B" w:rsidRDefault="00A41D8B" w:rsidP="00543EFE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F24F9B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543EFE" w:rsidRPr="00A41D8B">
        <w:rPr>
          <w:rFonts w:asciiTheme="majorHAnsi" w:hAnsiTheme="majorHAnsi" w:cstheme="majorHAnsi"/>
          <w:sz w:val="24"/>
          <w:szCs w:val="24"/>
        </w:rPr>
        <w:t>Foram enviados 2 HTTP GET (um para o HTML e outro para o favicon).</w:t>
      </w:r>
    </w:p>
    <w:p w14:paraId="3F11435B" w14:textId="12387E49" w:rsidR="009E12C5" w:rsidRPr="00A41D8B" w:rsidRDefault="00543EFE" w:rsidP="00543EFE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543EFE">
        <w:rPr>
          <w:rFonts w:asciiTheme="majorHAnsi" w:hAnsiTheme="majorHAnsi" w:cstheme="majorHAnsi"/>
          <w:sz w:val="24"/>
          <w:szCs w:val="24"/>
        </w:rPr>
        <w:t xml:space="preserve">O GET do Bill </w:t>
      </w:r>
      <w:proofErr w:type="spellStart"/>
      <w:r w:rsidRPr="00543EFE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543EF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43EFE">
        <w:rPr>
          <w:rFonts w:asciiTheme="majorHAnsi" w:hAnsiTheme="majorHAnsi" w:cstheme="majorHAnsi"/>
          <w:sz w:val="24"/>
          <w:szCs w:val="24"/>
        </w:rPr>
        <w:t>Rights</w:t>
      </w:r>
      <w:proofErr w:type="spellEnd"/>
      <w:r w:rsidRPr="00543EFE">
        <w:rPr>
          <w:rFonts w:asciiTheme="majorHAnsi" w:hAnsiTheme="majorHAnsi" w:cstheme="majorHAnsi"/>
          <w:sz w:val="24"/>
          <w:szCs w:val="24"/>
        </w:rPr>
        <w:t xml:space="preserve"> está no pacote 169.</w:t>
      </w:r>
    </w:p>
    <w:p w14:paraId="0AF30F63" w14:textId="77777777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5B444D8F" w14:textId="77777777" w:rsidR="002E5983" w:rsidRPr="00FD7B38" w:rsidRDefault="002E598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Which packet number in the trace contains the status code and phrase associated with the response to the HTTP GET request? </w:t>
      </w:r>
    </w:p>
    <w:p w14:paraId="3DB89E8D" w14:textId="6E3A255D" w:rsidR="003A526D" w:rsidRPr="00A41D8B" w:rsidRDefault="00A41D8B" w:rsidP="003A526D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543022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3A526D" w:rsidRPr="00A41D8B">
        <w:rPr>
          <w:rFonts w:asciiTheme="majorHAnsi" w:hAnsiTheme="majorHAnsi" w:cstheme="majorHAnsi"/>
          <w:sz w:val="24"/>
          <w:szCs w:val="24"/>
        </w:rPr>
        <w:t xml:space="preserve">A resposta ao GET do Bill </w:t>
      </w:r>
      <w:proofErr w:type="spellStart"/>
      <w:r w:rsidR="003A526D" w:rsidRPr="00A41D8B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="003A526D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A526D" w:rsidRPr="00A41D8B">
        <w:rPr>
          <w:rFonts w:asciiTheme="majorHAnsi" w:hAnsiTheme="majorHAnsi" w:cstheme="majorHAnsi"/>
          <w:sz w:val="24"/>
          <w:szCs w:val="24"/>
        </w:rPr>
        <w:t>Rights</w:t>
      </w:r>
      <w:proofErr w:type="spellEnd"/>
      <w:r w:rsidR="003A526D" w:rsidRPr="00A41D8B">
        <w:rPr>
          <w:rFonts w:asciiTheme="majorHAnsi" w:hAnsiTheme="majorHAnsi" w:cstheme="majorHAnsi"/>
          <w:sz w:val="24"/>
          <w:szCs w:val="24"/>
        </w:rPr>
        <w:t xml:space="preserve"> aparece no pacote 179.</w:t>
      </w:r>
    </w:p>
    <w:p w14:paraId="4949AB19" w14:textId="6EA7560B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41F99E4" w14:textId="0D88A771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6604090" w14:textId="77777777" w:rsidR="002E5983" w:rsidRPr="00FD7B38" w:rsidRDefault="002E598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What is the status code and phrase in the response? </w:t>
      </w:r>
    </w:p>
    <w:p w14:paraId="7A8C42EC" w14:textId="25780EC5" w:rsidR="009E12C5" w:rsidRPr="00A41D8B" w:rsidRDefault="00A41D8B" w:rsidP="00163AD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E22745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163AD1" w:rsidRPr="00A41D8B">
        <w:rPr>
          <w:rFonts w:asciiTheme="majorHAnsi" w:hAnsiTheme="majorHAnsi" w:cstheme="majorHAnsi"/>
          <w:sz w:val="24"/>
          <w:szCs w:val="24"/>
        </w:rPr>
        <w:t>O servidor respondeu com 200 OK.</w:t>
      </w:r>
    </w:p>
    <w:p w14:paraId="4778F8FD" w14:textId="77777777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1599B772" w14:textId="77777777" w:rsidR="002E5983" w:rsidRPr="00FD7B38" w:rsidRDefault="002E598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How many data-containing TCP segments were needed to carry the single HTTP response and the text of the Bill of Rights? </w:t>
      </w:r>
    </w:p>
    <w:p w14:paraId="0A5829B9" w14:textId="3FEF6E16" w:rsidR="002E5983" w:rsidRPr="00A41D8B" w:rsidRDefault="00A41D8B" w:rsidP="002C777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392CC3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2C7771" w:rsidRPr="00A41D8B">
        <w:rPr>
          <w:rFonts w:asciiTheme="majorHAnsi" w:hAnsiTheme="majorHAnsi" w:cstheme="majorHAnsi"/>
          <w:sz w:val="24"/>
          <w:szCs w:val="24"/>
        </w:rPr>
        <w:t>Foram necessários 4 segmentos TCP com dados para transportar a resposta HTTP completa.</w:t>
      </w:r>
    </w:p>
    <w:p w14:paraId="5512D92B" w14:textId="77777777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73456217" w14:textId="77777777" w:rsidR="002E5983" w:rsidRPr="00FD7B38" w:rsidRDefault="002E598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How many HTTP GET request messages did your browser send? To which Internet addresses were these GET requests sent? </w:t>
      </w:r>
    </w:p>
    <w:p w14:paraId="719AB0F7" w14:textId="60289BA0" w:rsidR="009113F1" w:rsidRPr="00A41D8B" w:rsidRDefault="00A41D8B" w:rsidP="009113F1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971CAD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9113F1" w:rsidRPr="00A41D8B">
        <w:rPr>
          <w:rFonts w:asciiTheme="majorHAnsi" w:hAnsiTheme="majorHAnsi" w:cstheme="majorHAnsi"/>
          <w:sz w:val="24"/>
          <w:szCs w:val="24"/>
        </w:rPr>
        <w:t>Foram enviados 4 pedidos HTTP GET. Para 128.119.245.12 (gaia.cs.umass.edu): pedidos do HTML, pearson.png e favicon.ico. Para 2.56.99.24 (kurose.cslash.net): pedido da imagem 8E_cover_small.jp</w:t>
      </w:r>
    </w:p>
    <w:p w14:paraId="6BBCDB1B" w14:textId="5683E805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6667E66" w14:textId="77777777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47D0FBEC" w14:textId="77777777" w:rsidR="002E5983" w:rsidRPr="00A41D8B" w:rsidRDefault="002E598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Can you tell whether your browser downloaded the two images serially, or whether they were downloaded from the two web sites in parallel? </w:t>
      </w:r>
      <w:proofErr w:type="spellStart"/>
      <w:r w:rsidRPr="00A41D8B">
        <w:rPr>
          <w:rFonts w:asciiTheme="majorHAnsi" w:hAnsiTheme="majorHAnsi" w:cstheme="majorHAnsi"/>
          <w:b/>
          <w:bCs/>
          <w:sz w:val="24"/>
          <w:szCs w:val="24"/>
        </w:rPr>
        <w:t>Explain</w:t>
      </w:r>
      <w:proofErr w:type="spellEnd"/>
      <w:r w:rsidRPr="00A41D8B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</w:p>
    <w:p w14:paraId="068863C9" w14:textId="1031F884" w:rsidR="009B31D4" w:rsidRPr="00A41D8B" w:rsidRDefault="00A41D8B" w:rsidP="009B31D4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6C5376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9B31D4" w:rsidRPr="00A41D8B">
        <w:rPr>
          <w:rFonts w:asciiTheme="majorHAnsi" w:hAnsiTheme="majorHAnsi" w:cstheme="majorHAnsi"/>
          <w:sz w:val="24"/>
          <w:szCs w:val="24"/>
        </w:rPr>
        <w:t xml:space="preserve">Dá para concluir que foi em paralelo, porque os </w:t>
      </w:r>
      <w:proofErr w:type="spellStart"/>
      <w:r w:rsidR="009B31D4" w:rsidRPr="00A41D8B">
        <w:rPr>
          <w:rFonts w:asciiTheme="majorHAnsi" w:hAnsiTheme="majorHAnsi" w:cstheme="majorHAnsi"/>
          <w:sz w:val="24"/>
          <w:szCs w:val="24"/>
        </w:rPr>
        <w:t>GETs</w:t>
      </w:r>
      <w:proofErr w:type="spellEnd"/>
      <w:r w:rsidR="009B31D4" w:rsidRPr="00A41D8B">
        <w:rPr>
          <w:rFonts w:asciiTheme="majorHAnsi" w:hAnsiTheme="majorHAnsi" w:cstheme="majorHAnsi"/>
          <w:sz w:val="24"/>
          <w:szCs w:val="24"/>
        </w:rPr>
        <w:t xml:space="preserve"> para as imagens aparecem com </w:t>
      </w:r>
      <w:proofErr w:type="spellStart"/>
      <w:r w:rsidR="009B31D4" w:rsidRPr="00A41D8B">
        <w:rPr>
          <w:rFonts w:asciiTheme="majorHAnsi" w:hAnsiTheme="majorHAnsi" w:cstheme="majorHAnsi"/>
          <w:sz w:val="24"/>
          <w:szCs w:val="24"/>
        </w:rPr>
        <w:t>timestamps</w:t>
      </w:r>
      <w:proofErr w:type="spellEnd"/>
      <w:r w:rsidR="009B31D4" w:rsidRPr="00A41D8B">
        <w:rPr>
          <w:rFonts w:asciiTheme="majorHAnsi" w:hAnsiTheme="majorHAnsi" w:cstheme="majorHAnsi"/>
          <w:sz w:val="24"/>
          <w:szCs w:val="24"/>
        </w:rPr>
        <w:t xml:space="preserve"> muito próximos e são feitos através de ligações TCP diferentes, permitindo transferências simultâneas (enquanto uma ligação recebe dados, a outra também progride).</w:t>
      </w:r>
    </w:p>
    <w:p w14:paraId="75C48A69" w14:textId="3968C54D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8C43BE2" w14:textId="77777777" w:rsidR="006F0443" w:rsidRPr="00FD7B38" w:rsidRDefault="006F044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What is the server’s response (status code and phrase) in response to the initial HTTP GET message from your browser? </w:t>
      </w:r>
    </w:p>
    <w:p w14:paraId="408DA387" w14:textId="00398A0D" w:rsidR="009E12C5" w:rsidRPr="00A41D8B" w:rsidRDefault="00A41D8B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C56F4B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CC3720" w:rsidRPr="00A41D8B">
        <w:rPr>
          <w:rFonts w:asciiTheme="majorHAnsi" w:hAnsiTheme="majorHAnsi" w:cstheme="majorHAnsi"/>
          <w:sz w:val="24"/>
          <w:szCs w:val="24"/>
        </w:rPr>
        <w:t xml:space="preserve">A resposta é 401 </w:t>
      </w:r>
      <w:proofErr w:type="spellStart"/>
      <w:r w:rsidR="00CC3720" w:rsidRPr="00A41D8B">
        <w:rPr>
          <w:rFonts w:asciiTheme="majorHAnsi" w:hAnsiTheme="majorHAnsi" w:cstheme="majorHAnsi"/>
          <w:sz w:val="24"/>
          <w:szCs w:val="24"/>
        </w:rPr>
        <w:t>Unauthorized</w:t>
      </w:r>
      <w:proofErr w:type="spellEnd"/>
      <w:r w:rsidR="0008348F">
        <w:rPr>
          <w:rFonts w:asciiTheme="majorHAnsi" w:hAnsiTheme="majorHAnsi" w:cstheme="majorHAnsi"/>
          <w:sz w:val="24"/>
          <w:szCs w:val="24"/>
        </w:rPr>
        <w:t>.</w:t>
      </w:r>
    </w:p>
    <w:p w14:paraId="2361C940" w14:textId="77777777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2C2DB21" w14:textId="7E98CAD7" w:rsidR="007A55C3" w:rsidRPr="00FD7B38" w:rsidRDefault="006F0443" w:rsidP="00CE4B31">
      <w:pPr>
        <w:pStyle w:val="PargrafodaLista"/>
        <w:numPr>
          <w:ilvl w:val="0"/>
          <w:numId w:val="15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FD7B38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When your browser’s sends the HTTP GET message for the second time, what new field is included in the HTTP GET message? </w:t>
      </w:r>
    </w:p>
    <w:p w14:paraId="6289CE90" w14:textId="4A9AFA1D" w:rsidR="00EA27F9" w:rsidRDefault="00A41D8B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  <w:r w:rsidRPr="00A41D8B">
        <w:rPr>
          <w:rFonts w:asciiTheme="majorHAnsi" w:hAnsiTheme="majorHAnsi" w:cstheme="majorHAnsi"/>
          <w:sz w:val="24"/>
          <w:szCs w:val="24"/>
        </w:rPr>
        <w:t>R:</w:t>
      </w:r>
      <w:r w:rsidR="00CE0D66" w:rsidRPr="00A41D8B">
        <w:rPr>
          <w:rFonts w:asciiTheme="majorHAnsi" w:hAnsiTheme="majorHAnsi" w:cstheme="majorHAnsi"/>
          <w:sz w:val="24"/>
          <w:szCs w:val="24"/>
        </w:rPr>
        <w:t xml:space="preserve"> </w:t>
      </w:r>
      <w:r w:rsidR="00EA27F9" w:rsidRPr="00A41D8B">
        <w:rPr>
          <w:rFonts w:asciiTheme="majorHAnsi" w:hAnsiTheme="majorHAnsi" w:cstheme="majorHAnsi"/>
          <w:sz w:val="24"/>
          <w:szCs w:val="24"/>
        </w:rPr>
        <w:t xml:space="preserve">No segundo pedido aparece o </w:t>
      </w:r>
      <w:proofErr w:type="spellStart"/>
      <w:r w:rsidR="00EA27F9" w:rsidRPr="00A41D8B">
        <w:rPr>
          <w:rFonts w:asciiTheme="majorHAnsi" w:hAnsiTheme="majorHAnsi" w:cstheme="majorHAnsi"/>
          <w:sz w:val="24"/>
          <w:szCs w:val="24"/>
        </w:rPr>
        <w:t>header</w:t>
      </w:r>
      <w:proofErr w:type="spellEnd"/>
      <w:r w:rsidR="00EA27F9" w:rsidRPr="00A41D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A27F9" w:rsidRPr="00A41D8B">
        <w:rPr>
          <w:rFonts w:asciiTheme="majorHAnsi" w:hAnsiTheme="majorHAnsi" w:cstheme="majorHAnsi"/>
          <w:sz w:val="24"/>
          <w:szCs w:val="24"/>
        </w:rPr>
        <w:t>Authorization</w:t>
      </w:r>
      <w:proofErr w:type="spellEnd"/>
      <w:r w:rsidR="00EA27F9" w:rsidRPr="00A41D8B">
        <w:rPr>
          <w:rFonts w:asciiTheme="majorHAnsi" w:hAnsiTheme="majorHAnsi" w:cstheme="majorHAnsi"/>
          <w:sz w:val="24"/>
          <w:szCs w:val="24"/>
        </w:rPr>
        <w:t xml:space="preserve">: Basic .... </w:t>
      </w:r>
    </w:p>
    <w:p w14:paraId="42A2A938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15F730B8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00F3B5D8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1F3A0E1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0C11847D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0502A60E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5D2DF1D9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6FC2B298" w14:textId="77777777" w:rsidR="00A86E93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7CEF3B97" w14:textId="77777777" w:rsidR="00A86E93" w:rsidRPr="00A41D8B" w:rsidRDefault="00A86E93" w:rsidP="00EA27F9">
      <w:pPr>
        <w:pStyle w:val="PargrafodaLista"/>
        <w:ind w:left="360"/>
        <w:rPr>
          <w:rFonts w:asciiTheme="majorHAnsi" w:hAnsiTheme="majorHAnsi" w:cstheme="majorHAnsi"/>
          <w:sz w:val="24"/>
          <w:szCs w:val="24"/>
        </w:rPr>
      </w:pPr>
    </w:p>
    <w:p w14:paraId="1AF14ECF" w14:textId="5BC65E60" w:rsidR="009E12C5" w:rsidRPr="00A41D8B" w:rsidRDefault="009E12C5" w:rsidP="009E12C5">
      <w:pPr>
        <w:pStyle w:val="PargrafodaLista"/>
        <w:ind w:left="360"/>
        <w:rPr>
          <w:rFonts w:asciiTheme="majorHAnsi" w:hAnsiTheme="majorHAnsi" w:cstheme="majorHAnsi"/>
          <w:sz w:val="24"/>
          <w:szCs w:val="24"/>
          <w:lang w:val="pt-BR"/>
        </w:rPr>
      </w:pPr>
    </w:p>
    <w:p w14:paraId="26EA199C" w14:textId="77777777" w:rsidR="009E12C5" w:rsidRPr="00A41D8B" w:rsidRDefault="009E12C5" w:rsidP="009E12C5">
      <w:pPr>
        <w:pStyle w:val="PargrafodaLista"/>
        <w:ind w:left="360"/>
        <w:rPr>
          <w:sz w:val="24"/>
          <w:szCs w:val="24"/>
        </w:rPr>
      </w:pPr>
    </w:p>
    <w:p w14:paraId="1F13E676" w14:textId="2E879436" w:rsidR="0060785F" w:rsidRPr="00A41D8B" w:rsidRDefault="0060785F" w:rsidP="00154583">
      <w:pPr>
        <w:rPr>
          <w:sz w:val="24"/>
          <w:szCs w:val="24"/>
          <w:lang w:val="pt-BR"/>
        </w:rPr>
      </w:pPr>
    </w:p>
    <w:p w14:paraId="67A95F8B" w14:textId="77777777" w:rsidR="008F772B" w:rsidRPr="00A41D8B" w:rsidRDefault="008F772B" w:rsidP="00154583">
      <w:pPr>
        <w:rPr>
          <w:sz w:val="24"/>
          <w:szCs w:val="24"/>
          <w:lang w:val="pt-BR"/>
        </w:rPr>
      </w:pPr>
    </w:p>
    <w:sectPr w:rsidR="008F772B" w:rsidRPr="00A41D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EE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6DB0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8D4EE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4DD7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789406F"/>
    <w:multiLevelType w:val="hybridMultilevel"/>
    <w:tmpl w:val="45925E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CA0F24"/>
    <w:multiLevelType w:val="hybridMultilevel"/>
    <w:tmpl w:val="2A8A6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08204">
    <w:abstractNumId w:val="10"/>
  </w:num>
  <w:num w:numId="2" w16cid:durableId="1354456871">
    <w:abstractNumId w:val="8"/>
  </w:num>
  <w:num w:numId="3" w16cid:durableId="1880049502">
    <w:abstractNumId w:val="7"/>
  </w:num>
  <w:num w:numId="4" w16cid:durableId="1688825698">
    <w:abstractNumId w:val="6"/>
  </w:num>
  <w:num w:numId="5" w16cid:durableId="882794403">
    <w:abstractNumId w:val="9"/>
  </w:num>
  <w:num w:numId="6" w16cid:durableId="670572355">
    <w:abstractNumId w:val="5"/>
  </w:num>
  <w:num w:numId="7" w16cid:durableId="1938636784">
    <w:abstractNumId w:val="4"/>
  </w:num>
  <w:num w:numId="8" w16cid:durableId="1985770537">
    <w:abstractNumId w:val="3"/>
  </w:num>
  <w:num w:numId="9" w16cid:durableId="895435191">
    <w:abstractNumId w:val="2"/>
  </w:num>
  <w:num w:numId="10" w16cid:durableId="352996945">
    <w:abstractNumId w:val="12"/>
  </w:num>
  <w:num w:numId="11" w16cid:durableId="974219149">
    <w:abstractNumId w:val="11"/>
  </w:num>
  <w:num w:numId="12" w16cid:durableId="523832672">
    <w:abstractNumId w:val="1"/>
  </w:num>
  <w:num w:numId="13" w16cid:durableId="424957430">
    <w:abstractNumId w:val="0"/>
  </w:num>
  <w:num w:numId="14" w16cid:durableId="1148128879">
    <w:abstractNumId w:val="14"/>
  </w:num>
  <w:num w:numId="15" w16cid:durableId="411799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069CD"/>
    <w:rsid w:val="00021D89"/>
    <w:rsid w:val="0002590E"/>
    <w:rsid w:val="00026373"/>
    <w:rsid w:val="00026909"/>
    <w:rsid w:val="00026ACC"/>
    <w:rsid w:val="00034616"/>
    <w:rsid w:val="000530C7"/>
    <w:rsid w:val="00054FD7"/>
    <w:rsid w:val="0006063C"/>
    <w:rsid w:val="0006745D"/>
    <w:rsid w:val="00077C98"/>
    <w:rsid w:val="00082AB9"/>
    <w:rsid w:val="0008348F"/>
    <w:rsid w:val="000839B3"/>
    <w:rsid w:val="000872FF"/>
    <w:rsid w:val="00096A88"/>
    <w:rsid w:val="000A4765"/>
    <w:rsid w:val="000A5105"/>
    <w:rsid w:val="000B2612"/>
    <w:rsid w:val="000B43E6"/>
    <w:rsid w:val="000B67B1"/>
    <w:rsid w:val="000B74D4"/>
    <w:rsid w:val="000C1E84"/>
    <w:rsid w:val="000C4A98"/>
    <w:rsid w:val="000D0B86"/>
    <w:rsid w:val="000E2A8E"/>
    <w:rsid w:val="00100173"/>
    <w:rsid w:val="00117622"/>
    <w:rsid w:val="001200CA"/>
    <w:rsid w:val="00143689"/>
    <w:rsid w:val="00146F87"/>
    <w:rsid w:val="0015074B"/>
    <w:rsid w:val="00154583"/>
    <w:rsid w:val="001546D7"/>
    <w:rsid w:val="00155E43"/>
    <w:rsid w:val="00157EAF"/>
    <w:rsid w:val="001600AF"/>
    <w:rsid w:val="00160B6F"/>
    <w:rsid w:val="00162390"/>
    <w:rsid w:val="00163AD1"/>
    <w:rsid w:val="00165FDB"/>
    <w:rsid w:val="00182E13"/>
    <w:rsid w:val="00193201"/>
    <w:rsid w:val="001A2991"/>
    <w:rsid w:val="001A5FB2"/>
    <w:rsid w:val="001B0E17"/>
    <w:rsid w:val="001B2119"/>
    <w:rsid w:val="001D218F"/>
    <w:rsid w:val="001D28B4"/>
    <w:rsid w:val="001E664A"/>
    <w:rsid w:val="001F2F71"/>
    <w:rsid w:val="001F4FF5"/>
    <w:rsid w:val="001F612E"/>
    <w:rsid w:val="00217477"/>
    <w:rsid w:val="00223155"/>
    <w:rsid w:val="002243F2"/>
    <w:rsid w:val="00230411"/>
    <w:rsid w:val="00231157"/>
    <w:rsid w:val="00237F1B"/>
    <w:rsid w:val="00243551"/>
    <w:rsid w:val="00245F22"/>
    <w:rsid w:val="00254645"/>
    <w:rsid w:val="00257290"/>
    <w:rsid w:val="002618E4"/>
    <w:rsid w:val="00280703"/>
    <w:rsid w:val="00283249"/>
    <w:rsid w:val="00291907"/>
    <w:rsid w:val="0029639D"/>
    <w:rsid w:val="002A478B"/>
    <w:rsid w:val="002B1495"/>
    <w:rsid w:val="002B21E6"/>
    <w:rsid w:val="002B2620"/>
    <w:rsid w:val="002B5281"/>
    <w:rsid w:val="002B5F38"/>
    <w:rsid w:val="002C5FB0"/>
    <w:rsid w:val="002C7771"/>
    <w:rsid w:val="002D0506"/>
    <w:rsid w:val="002D600E"/>
    <w:rsid w:val="002E42B6"/>
    <w:rsid w:val="002E5983"/>
    <w:rsid w:val="002E71A2"/>
    <w:rsid w:val="002F175E"/>
    <w:rsid w:val="002F2D80"/>
    <w:rsid w:val="00320A0B"/>
    <w:rsid w:val="00326F90"/>
    <w:rsid w:val="00331153"/>
    <w:rsid w:val="003344A2"/>
    <w:rsid w:val="00343495"/>
    <w:rsid w:val="00346808"/>
    <w:rsid w:val="003566CA"/>
    <w:rsid w:val="00360FB2"/>
    <w:rsid w:val="00386019"/>
    <w:rsid w:val="00392CC3"/>
    <w:rsid w:val="00395423"/>
    <w:rsid w:val="003A2659"/>
    <w:rsid w:val="003A45B2"/>
    <w:rsid w:val="003A526D"/>
    <w:rsid w:val="003B57F5"/>
    <w:rsid w:val="003C445A"/>
    <w:rsid w:val="003D4139"/>
    <w:rsid w:val="003D44BA"/>
    <w:rsid w:val="003F15CF"/>
    <w:rsid w:val="004073C6"/>
    <w:rsid w:val="00407A19"/>
    <w:rsid w:val="00416501"/>
    <w:rsid w:val="00416AAB"/>
    <w:rsid w:val="00422E1B"/>
    <w:rsid w:val="0043164A"/>
    <w:rsid w:val="00432607"/>
    <w:rsid w:val="00435ECC"/>
    <w:rsid w:val="00447B48"/>
    <w:rsid w:val="0045789F"/>
    <w:rsid w:val="00471D67"/>
    <w:rsid w:val="004951B1"/>
    <w:rsid w:val="004B0B0E"/>
    <w:rsid w:val="004B21AC"/>
    <w:rsid w:val="004C6DD7"/>
    <w:rsid w:val="004C7BE1"/>
    <w:rsid w:val="004E3C02"/>
    <w:rsid w:val="004E5E27"/>
    <w:rsid w:val="004F028B"/>
    <w:rsid w:val="004F1687"/>
    <w:rsid w:val="00502094"/>
    <w:rsid w:val="00504FDF"/>
    <w:rsid w:val="005062F9"/>
    <w:rsid w:val="00506769"/>
    <w:rsid w:val="0051222D"/>
    <w:rsid w:val="00513FE8"/>
    <w:rsid w:val="00520909"/>
    <w:rsid w:val="00533D1B"/>
    <w:rsid w:val="00535324"/>
    <w:rsid w:val="0053684B"/>
    <w:rsid w:val="00543022"/>
    <w:rsid w:val="00543BF5"/>
    <w:rsid w:val="00543EFE"/>
    <w:rsid w:val="00554899"/>
    <w:rsid w:val="005634D1"/>
    <w:rsid w:val="0056523A"/>
    <w:rsid w:val="0058332C"/>
    <w:rsid w:val="005861B6"/>
    <w:rsid w:val="0059030A"/>
    <w:rsid w:val="00591A56"/>
    <w:rsid w:val="005977E4"/>
    <w:rsid w:val="005A1594"/>
    <w:rsid w:val="005A569C"/>
    <w:rsid w:val="005B2D85"/>
    <w:rsid w:val="005D0A6E"/>
    <w:rsid w:val="005D0DD3"/>
    <w:rsid w:val="005D6230"/>
    <w:rsid w:val="005D6994"/>
    <w:rsid w:val="005E0477"/>
    <w:rsid w:val="005F263E"/>
    <w:rsid w:val="005F6E7D"/>
    <w:rsid w:val="006030CB"/>
    <w:rsid w:val="0060785F"/>
    <w:rsid w:val="0061194A"/>
    <w:rsid w:val="00622CED"/>
    <w:rsid w:val="006326F5"/>
    <w:rsid w:val="0063603E"/>
    <w:rsid w:val="00636D81"/>
    <w:rsid w:val="00640AAF"/>
    <w:rsid w:val="00644672"/>
    <w:rsid w:val="006543E3"/>
    <w:rsid w:val="00661DED"/>
    <w:rsid w:val="00663F8E"/>
    <w:rsid w:val="00670640"/>
    <w:rsid w:val="00671333"/>
    <w:rsid w:val="006A4F97"/>
    <w:rsid w:val="006A6AD6"/>
    <w:rsid w:val="006A72E6"/>
    <w:rsid w:val="006C16C0"/>
    <w:rsid w:val="006C5376"/>
    <w:rsid w:val="006C6C2D"/>
    <w:rsid w:val="006D537C"/>
    <w:rsid w:val="006E17F2"/>
    <w:rsid w:val="006E701C"/>
    <w:rsid w:val="006E77B9"/>
    <w:rsid w:val="006F0443"/>
    <w:rsid w:val="006F425E"/>
    <w:rsid w:val="00701BB0"/>
    <w:rsid w:val="007222BF"/>
    <w:rsid w:val="00726A72"/>
    <w:rsid w:val="00731ABD"/>
    <w:rsid w:val="00734823"/>
    <w:rsid w:val="00742EF5"/>
    <w:rsid w:val="007441CC"/>
    <w:rsid w:val="00744663"/>
    <w:rsid w:val="00744CEE"/>
    <w:rsid w:val="0076314B"/>
    <w:rsid w:val="00763417"/>
    <w:rsid w:val="00771828"/>
    <w:rsid w:val="00775D74"/>
    <w:rsid w:val="00781468"/>
    <w:rsid w:val="007836BC"/>
    <w:rsid w:val="00784DD0"/>
    <w:rsid w:val="0079570D"/>
    <w:rsid w:val="007957F1"/>
    <w:rsid w:val="0079725E"/>
    <w:rsid w:val="007A40CB"/>
    <w:rsid w:val="007A55C3"/>
    <w:rsid w:val="007A5C46"/>
    <w:rsid w:val="007A6B94"/>
    <w:rsid w:val="007A6C65"/>
    <w:rsid w:val="007B4B33"/>
    <w:rsid w:val="007B6E17"/>
    <w:rsid w:val="007C4FBB"/>
    <w:rsid w:val="007D2F8D"/>
    <w:rsid w:val="007E0A56"/>
    <w:rsid w:val="007E1588"/>
    <w:rsid w:val="007F1D53"/>
    <w:rsid w:val="007F2196"/>
    <w:rsid w:val="007F7AF8"/>
    <w:rsid w:val="00803013"/>
    <w:rsid w:val="00806FA6"/>
    <w:rsid w:val="00807B9D"/>
    <w:rsid w:val="008116BF"/>
    <w:rsid w:val="00812340"/>
    <w:rsid w:val="008223EF"/>
    <w:rsid w:val="0085021D"/>
    <w:rsid w:val="00854274"/>
    <w:rsid w:val="00855ACC"/>
    <w:rsid w:val="00863170"/>
    <w:rsid w:val="00863E59"/>
    <w:rsid w:val="00885280"/>
    <w:rsid w:val="00886683"/>
    <w:rsid w:val="008A41BF"/>
    <w:rsid w:val="008D3AAE"/>
    <w:rsid w:val="008F772B"/>
    <w:rsid w:val="009054C0"/>
    <w:rsid w:val="009113F1"/>
    <w:rsid w:val="00912BAC"/>
    <w:rsid w:val="009201FB"/>
    <w:rsid w:val="00921281"/>
    <w:rsid w:val="0092309B"/>
    <w:rsid w:val="009263D3"/>
    <w:rsid w:val="00930A67"/>
    <w:rsid w:val="00932EFC"/>
    <w:rsid w:val="00940674"/>
    <w:rsid w:val="00942812"/>
    <w:rsid w:val="00952FED"/>
    <w:rsid w:val="00956187"/>
    <w:rsid w:val="009602C6"/>
    <w:rsid w:val="00963155"/>
    <w:rsid w:val="00965134"/>
    <w:rsid w:val="009676DA"/>
    <w:rsid w:val="009703ED"/>
    <w:rsid w:val="00971CAD"/>
    <w:rsid w:val="0099235A"/>
    <w:rsid w:val="009A3ACF"/>
    <w:rsid w:val="009A687F"/>
    <w:rsid w:val="009B31D4"/>
    <w:rsid w:val="009B5CA0"/>
    <w:rsid w:val="009C1B0E"/>
    <w:rsid w:val="009C4CC4"/>
    <w:rsid w:val="009C5CF5"/>
    <w:rsid w:val="009D0030"/>
    <w:rsid w:val="009D0D88"/>
    <w:rsid w:val="009D3124"/>
    <w:rsid w:val="009E12C5"/>
    <w:rsid w:val="009E7B55"/>
    <w:rsid w:val="009F2E1F"/>
    <w:rsid w:val="009F67C4"/>
    <w:rsid w:val="00A0518F"/>
    <w:rsid w:val="00A205DA"/>
    <w:rsid w:val="00A2179E"/>
    <w:rsid w:val="00A2651B"/>
    <w:rsid w:val="00A41D8B"/>
    <w:rsid w:val="00A46438"/>
    <w:rsid w:val="00A47278"/>
    <w:rsid w:val="00A508D5"/>
    <w:rsid w:val="00A621D6"/>
    <w:rsid w:val="00A63B3D"/>
    <w:rsid w:val="00A73DAC"/>
    <w:rsid w:val="00A7571C"/>
    <w:rsid w:val="00A80E28"/>
    <w:rsid w:val="00A86E93"/>
    <w:rsid w:val="00A959DE"/>
    <w:rsid w:val="00A96C17"/>
    <w:rsid w:val="00AA1D8D"/>
    <w:rsid w:val="00AA6D04"/>
    <w:rsid w:val="00AB1BB8"/>
    <w:rsid w:val="00AB5893"/>
    <w:rsid w:val="00AD4644"/>
    <w:rsid w:val="00AF2B89"/>
    <w:rsid w:val="00AF2D01"/>
    <w:rsid w:val="00B01CC9"/>
    <w:rsid w:val="00B0381D"/>
    <w:rsid w:val="00B103F4"/>
    <w:rsid w:val="00B15B5A"/>
    <w:rsid w:val="00B161FF"/>
    <w:rsid w:val="00B16C95"/>
    <w:rsid w:val="00B21724"/>
    <w:rsid w:val="00B222A4"/>
    <w:rsid w:val="00B33270"/>
    <w:rsid w:val="00B33CC5"/>
    <w:rsid w:val="00B34268"/>
    <w:rsid w:val="00B4569D"/>
    <w:rsid w:val="00B4606A"/>
    <w:rsid w:val="00B47730"/>
    <w:rsid w:val="00B54260"/>
    <w:rsid w:val="00B67B33"/>
    <w:rsid w:val="00B71486"/>
    <w:rsid w:val="00B818BE"/>
    <w:rsid w:val="00B839A4"/>
    <w:rsid w:val="00B86988"/>
    <w:rsid w:val="00B90B32"/>
    <w:rsid w:val="00B95BF9"/>
    <w:rsid w:val="00BA1317"/>
    <w:rsid w:val="00BA1C64"/>
    <w:rsid w:val="00BA241C"/>
    <w:rsid w:val="00BA46BA"/>
    <w:rsid w:val="00BA6148"/>
    <w:rsid w:val="00BB08A7"/>
    <w:rsid w:val="00BC191A"/>
    <w:rsid w:val="00BD4A21"/>
    <w:rsid w:val="00BE1976"/>
    <w:rsid w:val="00BE6602"/>
    <w:rsid w:val="00C00626"/>
    <w:rsid w:val="00C03EE3"/>
    <w:rsid w:val="00C05188"/>
    <w:rsid w:val="00C102E6"/>
    <w:rsid w:val="00C10E49"/>
    <w:rsid w:val="00C114AF"/>
    <w:rsid w:val="00C12268"/>
    <w:rsid w:val="00C12617"/>
    <w:rsid w:val="00C130AE"/>
    <w:rsid w:val="00C15CE4"/>
    <w:rsid w:val="00C17412"/>
    <w:rsid w:val="00C34749"/>
    <w:rsid w:val="00C37F69"/>
    <w:rsid w:val="00C404AA"/>
    <w:rsid w:val="00C5114D"/>
    <w:rsid w:val="00C5237F"/>
    <w:rsid w:val="00C56F4B"/>
    <w:rsid w:val="00C67175"/>
    <w:rsid w:val="00C830A1"/>
    <w:rsid w:val="00C84D11"/>
    <w:rsid w:val="00C9469A"/>
    <w:rsid w:val="00CA0A83"/>
    <w:rsid w:val="00CA0EF4"/>
    <w:rsid w:val="00CB0664"/>
    <w:rsid w:val="00CB17E1"/>
    <w:rsid w:val="00CB72E1"/>
    <w:rsid w:val="00CC3720"/>
    <w:rsid w:val="00CC775E"/>
    <w:rsid w:val="00CC795C"/>
    <w:rsid w:val="00CD0CBF"/>
    <w:rsid w:val="00CE0D66"/>
    <w:rsid w:val="00CE4B31"/>
    <w:rsid w:val="00CF6396"/>
    <w:rsid w:val="00D14454"/>
    <w:rsid w:val="00D17768"/>
    <w:rsid w:val="00D217CF"/>
    <w:rsid w:val="00D352CF"/>
    <w:rsid w:val="00D57ACC"/>
    <w:rsid w:val="00D66037"/>
    <w:rsid w:val="00D67F51"/>
    <w:rsid w:val="00D74F1A"/>
    <w:rsid w:val="00D80412"/>
    <w:rsid w:val="00DA1178"/>
    <w:rsid w:val="00DB0E0E"/>
    <w:rsid w:val="00DB28FC"/>
    <w:rsid w:val="00DB633C"/>
    <w:rsid w:val="00DC084E"/>
    <w:rsid w:val="00DC7C06"/>
    <w:rsid w:val="00DD294F"/>
    <w:rsid w:val="00DE1261"/>
    <w:rsid w:val="00DE3CB4"/>
    <w:rsid w:val="00DF0079"/>
    <w:rsid w:val="00DF422B"/>
    <w:rsid w:val="00DF4594"/>
    <w:rsid w:val="00E02DAA"/>
    <w:rsid w:val="00E03043"/>
    <w:rsid w:val="00E0341C"/>
    <w:rsid w:val="00E0523C"/>
    <w:rsid w:val="00E11A12"/>
    <w:rsid w:val="00E16EFE"/>
    <w:rsid w:val="00E22745"/>
    <w:rsid w:val="00E233C4"/>
    <w:rsid w:val="00E42C34"/>
    <w:rsid w:val="00E46869"/>
    <w:rsid w:val="00E46C9C"/>
    <w:rsid w:val="00E47166"/>
    <w:rsid w:val="00E545BE"/>
    <w:rsid w:val="00E55CA0"/>
    <w:rsid w:val="00E57947"/>
    <w:rsid w:val="00E62E34"/>
    <w:rsid w:val="00E704E1"/>
    <w:rsid w:val="00E73E61"/>
    <w:rsid w:val="00E76891"/>
    <w:rsid w:val="00E815AD"/>
    <w:rsid w:val="00E81F39"/>
    <w:rsid w:val="00E83D44"/>
    <w:rsid w:val="00E84739"/>
    <w:rsid w:val="00E849CC"/>
    <w:rsid w:val="00EA27F9"/>
    <w:rsid w:val="00EB24A2"/>
    <w:rsid w:val="00EB25A7"/>
    <w:rsid w:val="00EC1B36"/>
    <w:rsid w:val="00EC79E3"/>
    <w:rsid w:val="00ED0324"/>
    <w:rsid w:val="00ED0F76"/>
    <w:rsid w:val="00ED11E2"/>
    <w:rsid w:val="00ED225C"/>
    <w:rsid w:val="00ED4A23"/>
    <w:rsid w:val="00EE1DD4"/>
    <w:rsid w:val="00EE1F07"/>
    <w:rsid w:val="00EF100C"/>
    <w:rsid w:val="00EF3B23"/>
    <w:rsid w:val="00F00C2C"/>
    <w:rsid w:val="00F01704"/>
    <w:rsid w:val="00F043D4"/>
    <w:rsid w:val="00F0603A"/>
    <w:rsid w:val="00F07C08"/>
    <w:rsid w:val="00F120DE"/>
    <w:rsid w:val="00F1663C"/>
    <w:rsid w:val="00F24F9B"/>
    <w:rsid w:val="00F25460"/>
    <w:rsid w:val="00F27C9F"/>
    <w:rsid w:val="00F33C14"/>
    <w:rsid w:val="00F41727"/>
    <w:rsid w:val="00F50E4B"/>
    <w:rsid w:val="00F51137"/>
    <w:rsid w:val="00F56437"/>
    <w:rsid w:val="00F56D96"/>
    <w:rsid w:val="00F6292B"/>
    <w:rsid w:val="00F70105"/>
    <w:rsid w:val="00F716F4"/>
    <w:rsid w:val="00F840C7"/>
    <w:rsid w:val="00F911AA"/>
    <w:rsid w:val="00F93711"/>
    <w:rsid w:val="00F96982"/>
    <w:rsid w:val="00F970A9"/>
    <w:rsid w:val="00FA0677"/>
    <w:rsid w:val="00FA2EC7"/>
    <w:rsid w:val="00FA5023"/>
    <w:rsid w:val="00FB47EE"/>
    <w:rsid w:val="00FB7B8B"/>
    <w:rsid w:val="00FC693F"/>
    <w:rsid w:val="00FC6A50"/>
    <w:rsid w:val="00FD156D"/>
    <w:rsid w:val="00FD1D2E"/>
    <w:rsid w:val="00FD30E5"/>
    <w:rsid w:val="00FD456F"/>
    <w:rsid w:val="00FD7B38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C14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A55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8A41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718</Words>
  <Characters>4098</Characters>
  <Application>Microsoft Office Word</Application>
  <DocSecurity>0</DocSecurity>
  <Lines>34</Lines>
  <Paragraphs>9</Paragraphs>
  <ScaleCrop>false</ScaleCrop>
  <Manager/>
  <Company/>
  <LinksUpToDate>false</LinksUpToDate>
  <CharactersWithSpaces>4807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311</cp:revision>
  <dcterms:created xsi:type="dcterms:W3CDTF">2013-12-24T07:15:00Z</dcterms:created>
  <dcterms:modified xsi:type="dcterms:W3CDTF">2026-03-01T23:27:00Z</dcterms:modified>
  <cp:category/>
</cp:coreProperties>
</file>
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F3FB" w14:textId="77777777" w:rsidR="009F67C4" w:rsidRPr="00280703" w:rsidRDefault="00ED0F76" w:rsidP="00DD4A5A">
      <w:pPr>
        <w:pStyle w:val="Ttulo"/>
        <w:jc w:val="center"/>
      </w:pPr>
      <w:bookmarkStart w:id="0" w:name="_Hlk211718552"/>
      <w:bookmarkEnd w:id="0"/>
      <w:r w:rsidRPr="00280703">
        <w:t>Universidade do Algarve</w:t>
      </w:r>
    </w:p>
    <w:p w14:paraId="7D9E99FB" w14:textId="6CA45FD2" w:rsidR="009F67C4" w:rsidRPr="00280703" w:rsidRDefault="00C830A1" w:rsidP="001B2119">
      <w:pPr>
        <w:pStyle w:val="Subttulo"/>
        <w:jc w:val="center"/>
      </w:pPr>
      <w:r w:rsidRPr="00280703">
        <w:t>Faculdade de Ciências e Tecnologia</w:t>
      </w:r>
    </w:p>
    <w:p w14:paraId="48861C0F" w14:textId="209AB2F4" w:rsidR="009F67C4" w:rsidRPr="00280703" w:rsidRDefault="00ED0F76" w:rsidP="001B2119">
      <w:pPr>
        <w:pStyle w:val="Subttulo"/>
        <w:jc w:val="center"/>
      </w:pPr>
      <w:r w:rsidRPr="00280703">
        <w:t xml:space="preserve">Licenciatura em </w:t>
      </w:r>
      <w:r w:rsidR="001B2119" w:rsidRPr="00280703">
        <w:t>Engenharia Informática</w:t>
      </w:r>
    </w:p>
    <w:p w14:paraId="5BEF3840" w14:textId="77777777" w:rsidR="009F67C4" w:rsidRPr="00280703" w:rsidRDefault="00ED0F76">
      <w:r w:rsidRPr="00280703">
        <w:br/>
      </w:r>
      <w:r w:rsidRPr="00280703">
        <w:br/>
      </w:r>
    </w:p>
    <w:p w14:paraId="034DD010" w14:textId="3BA8E495" w:rsidR="009F67C4" w:rsidRPr="00280703" w:rsidRDefault="00644672" w:rsidP="001B2119">
      <w:pPr>
        <w:pStyle w:val="Ttulo"/>
        <w:jc w:val="center"/>
      </w:pPr>
      <w:r w:rsidRPr="00280703">
        <w:t>Redes de Computadores</w:t>
      </w:r>
      <w:r w:rsidR="00ED0F76" w:rsidRPr="00280703">
        <w:t xml:space="preserve"> I</w:t>
      </w:r>
    </w:p>
    <w:p w14:paraId="5B339D00" w14:textId="77777777" w:rsidR="009F67C4" w:rsidRPr="00280703" w:rsidRDefault="00ED0F76">
      <w:r w:rsidRPr="00280703">
        <w:br/>
      </w:r>
      <w:r w:rsidRPr="00280703">
        <w:br/>
      </w:r>
    </w:p>
    <w:p w14:paraId="661AE2C4" w14:textId="6267A273" w:rsidR="009F67C4" w:rsidRPr="00280703" w:rsidRDefault="00644672" w:rsidP="00DA1178">
      <w:pPr>
        <w:pStyle w:val="Ttulo"/>
        <w:jc w:val="center"/>
      </w:pPr>
      <w:r w:rsidRPr="00280703">
        <w:t xml:space="preserve">Laboratório </w:t>
      </w:r>
      <w:r w:rsidR="00785D40">
        <w:t>7</w:t>
      </w:r>
    </w:p>
    <w:p w14:paraId="4EF527F7" w14:textId="3324C637" w:rsidR="577A40D4" w:rsidRPr="006C2D08" w:rsidRDefault="00BA46BA" w:rsidP="00BA46BA">
      <w:pPr>
        <w:jc w:val="center"/>
        <w:rPr>
          <w:lang w:val="pt-BR"/>
        </w:rPr>
      </w:pPr>
      <w:r w:rsidRPr="006C2D08">
        <w:rPr>
          <w:rFonts w:asciiTheme="majorHAnsi" w:eastAsiaTheme="majorEastAsia" w:hAnsiTheme="majorHAnsi" w:cstheme="majorBidi"/>
          <w:i/>
          <w:iCs/>
          <w:color w:val="4F81BD" w:themeColor="accent1"/>
          <w:spacing w:val="15"/>
          <w:sz w:val="24"/>
          <w:szCs w:val="24"/>
          <w:lang w:val="pt-BR"/>
        </w:rPr>
        <w:t>Wireshark</w:t>
      </w:r>
      <w:r w:rsidR="002243F2" w:rsidRPr="006C2D08">
        <w:rPr>
          <w:rFonts w:asciiTheme="majorHAnsi" w:eastAsiaTheme="majorEastAsia" w:hAnsiTheme="majorHAnsi" w:cstheme="majorBidi"/>
          <w:i/>
          <w:iCs/>
          <w:color w:val="4F81BD" w:themeColor="accent1"/>
          <w:spacing w:val="15"/>
          <w:sz w:val="24"/>
          <w:szCs w:val="24"/>
          <w:lang w:val="pt-BR"/>
        </w:rPr>
        <w:t xml:space="preserve"> </w:t>
      </w:r>
      <w:r w:rsidR="00C839FB" w:rsidRPr="006C2D08">
        <w:rPr>
          <w:rFonts w:asciiTheme="majorHAnsi" w:eastAsiaTheme="majorEastAsia" w:hAnsiTheme="majorHAnsi" w:cstheme="majorBidi"/>
          <w:i/>
          <w:iCs/>
          <w:color w:val="4F81BD" w:themeColor="accent1"/>
          <w:spacing w:val="15"/>
          <w:sz w:val="24"/>
          <w:szCs w:val="24"/>
          <w:lang w:val="pt-BR"/>
        </w:rPr>
        <w:t>–</w:t>
      </w:r>
      <w:r w:rsidR="002243F2" w:rsidRPr="006C2D08">
        <w:rPr>
          <w:rFonts w:asciiTheme="majorHAnsi" w:eastAsiaTheme="majorEastAsia" w:hAnsiTheme="majorHAnsi" w:cstheme="majorBidi"/>
          <w:i/>
          <w:iCs/>
          <w:color w:val="4F81BD" w:themeColor="accent1"/>
          <w:spacing w:val="15"/>
          <w:sz w:val="24"/>
          <w:szCs w:val="24"/>
          <w:lang w:val="pt-BR"/>
        </w:rPr>
        <w:t xml:space="preserve"> </w:t>
      </w:r>
      <w:r w:rsidR="00237739">
        <w:rPr>
          <w:rFonts w:asciiTheme="majorHAnsi" w:eastAsiaTheme="majorEastAsia" w:hAnsiTheme="majorHAnsi" w:cstheme="majorBidi"/>
          <w:i/>
          <w:iCs/>
          <w:color w:val="4F81BD" w:themeColor="accent1"/>
          <w:spacing w:val="15"/>
          <w:sz w:val="24"/>
          <w:szCs w:val="24"/>
          <w:lang w:val="pt-BR"/>
        </w:rPr>
        <w:t>UDP</w:t>
      </w:r>
    </w:p>
    <w:p w14:paraId="2D0600F2" w14:textId="6AE7B86D" w:rsidR="577A40D4" w:rsidRPr="006C2D08" w:rsidRDefault="577A40D4" w:rsidP="577A40D4">
      <w:pPr>
        <w:rPr>
          <w:lang w:val="pt-BR"/>
        </w:rPr>
      </w:pPr>
    </w:p>
    <w:p w14:paraId="33C96087" w14:textId="48464A56" w:rsidR="577A40D4" w:rsidRPr="006C2D08" w:rsidRDefault="577A40D4" w:rsidP="577A40D4">
      <w:pPr>
        <w:rPr>
          <w:lang w:val="pt-BR"/>
        </w:rPr>
      </w:pPr>
    </w:p>
    <w:p w14:paraId="1C454E08" w14:textId="5288555A" w:rsidR="009F67C4" w:rsidRPr="00280703" w:rsidRDefault="001B2119">
      <w:r w:rsidRPr="00280703">
        <w:t>Realizado por: Diogo Carvalho nº 90247</w:t>
      </w:r>
    </w:p>
    <w:p w14:paraId="50BCFC0D" w14:textId="533F4159" w:rsidR="005F263E" w:rsidRPr="00280703" w:rsidRDefault="002B5281">
      <w:r w:rsidRPr="00280703">
        <w:t>PL</w:t>
      </w:r>
      <w:r w:rsidR="004C6DD7" w:rsidRPr="00280703">
        <w:t>: 2</w:t>
      </w:r>
    </w:p>
    <w:p w14:paraId="1273DD6D" w14:textId="31422B6A" w:rsidR="009F67C4" w:rsidRPr="00280703" w:rsidRDefault="00ED0F76">
      <w:r w:rsidRPr="00280703">
        <w:t xml:space="preserve">Docente: </w:t>
      </w:r>
      <w:r w:rsidR="004C6DD7" w:rsidRPr="00280703">
        <w:t>Rui Filipe Rosa Paul</w:t>
      </w:r>
      <w:r w:rsidR="005861B6" w:rsidRPr="00280703">
        <w:t>o</w:t>
      </w:r>
    </w:p>
    <w:p w14:paraId="1FA41DE9" w14:textId="3CBAE380" w:rsidR="00C5237F" w:rsidRPr="002025F8" w:rsidRDefault="00ED0F76" w:rsidP="1C713DB1">
      <w:pPr>
        <w:rPr>
          <w:lang w:val="pt-BR"/>
        </w:rPr>
      </w:pPr>
      <w:r w:rsidRPr="002025F8">
        <w:rPr>
          <w:lang w:val="pt-BR"/>
        </w:rPr>
        <w:t>Ano Letivo: 2025/2026</w:t>
      </w:r>
    </w:p>
    <w:p w14:paraId="1C716295" w14:textId="77777777" w:rsidR="0063603E" w:rsidRPr="002025F8" w:rsidRDefault="0063603E" w:rsidP="1C713DB1">
      <w:pPr>
        <w:rPr>
          <w:lang w:val="pt-BR"/>
        </w:rPr>
      </w:pPr>
    </w:p>
    <w:p w14:paraId="52EE417B" w14:textId="77777777" w:rsidR="0063603E" w:rsidRPr="002025F8" w:rsidRDefault="0063603E" w:rsidP="1C713DB1">
      <w:pPr>
        <w:rPr>
          <w:lang w:val="pt-BR"/>
        </w:rPr>
      </w:pPr>
    </w:p>
    <w:p w14:paraId="1AD7A764" w14:textId="77777777" w:rsidR="0063603E" w:rsidRPr="002025F8" w:rsidRDefault="0063603E" w:rsidP="1C713DB1">
      <w:pPr>
        <w:rPr>
          <w:lang w:val="pt-BR"/>
        </w:rPr>
      </w:pPr>
    </w:p>
    <w:p w14:paraId="74978E12" w14:textId="77777777" w:rsidR="0063603E" w:rsidRPr="002025F8" w:rsidRDefault="0063603E" w:rsidP="1C713DB1">
      <w:pPr>
        <w:rPr>
          <w:lang w:val="pt-BR"/>
        </w:rPr>
      </w:pPr>
    </w:p>
    <w:p w14:paraId="253471BD" w14:textId="77777777" w:rsidR="0063603E" w:rsidRPr="002025F8" w:rsidRDefault="0063603E" w:rsidP="1C713DB1">
      <w:pPr>
        <w:rPr>
          <w:lang w:val="pt-BR"/>
        </w:rPr>
      </w:pPr>
    </w:p>
    <w:p w14:paraId="647B3170" w14:textId="77777777" w:rsidR="0063603E" w:rsidRPr="002025F8" w:rsidRDefault="0063603E" w:rsidP="1C713DB1">
      <w:pPr>
        <w:rPr>
          <w:lang w:val="pt-BR"/>
        </w:rPr>
      </w:pPr>
    </w:p>
    <w:p w14:paraId="7477C6FB" w14:textId="6784C186" w:rsidR="004B6265" w:rsidRPr="008452B4" w:rsidRDefault="0063603E" w:rsidP="008452B4">
      <w:pPr>
        <w:pStyle w:val="Ttulo1"/>
        <w:rPr>
          <w:sz w:val="36"/>
          <w:szCs w:val="36"/>
          <w:lang w:val="pt-BR"/>
        </w:rPr>
      </w:pPr>
      <w:r w:rsidRPr="002025F8">
        <w:rPr>
          <w:sz w:val="36"/>
          <w:szCs w:val="36"/>
          <w:lang w:val="pt-BR"/>
        </w:rPr>
        <w:lastRenderedPageBreak/>
        <w:t>Relatório</w:t>
      </w:r>
    </w:p>
    <w:p w14:paraId="7178CB85" w14:textId="77777777" w:rsidR="00785D40" w:rsidRPr="00785D40" w:rsidRDefault="00785D40" w:rsidP="00785D40"/>
    <w:p w14:paraId="4224B4A3" w14:textId="77777777" w:rsidR="00785D40" w:rsidRPr="006321FF" w:rsidRDefault="00785D40" w:rsidP="000866B8">
      <w:pPr>
        <w:pStyle w:val="PargrafodaLista"/>
        <w:numPr>
          <w:ilvl w:val="0"/>
          <w:numId w:val="30"/>
        </w:numPr>
        <w:rPr>
          <w:b/>
          <w:bCs/>
        </w:rPr>
      </w:pPr>
      <w:r w:rsidRPr="006321FF">
        <w:rPr>
          <w:b/>
          <w:bCs/>
          <w:lang w:val="en-US"/>
        </w:rPr>
        <w:t xml:space="preserve">Select the first UDP segment in your trace. What is the packet number4 of this segment in the trace file? What type of application-layer payload or protocol message is being carried in this UDP segment? Look at the details of this packet in Wireshark. How many fields there are in the UDP header? (You shouldn’t look in the textbook! Answer these questions directly from what you observe in the packet trace.) </w:t>
      </w:r>
      <w:r w:rsidRPr="006321FF">
        <w:rPr>
          <w:b/>
          <w:bCs/>
        </w:rPr>
        <w:t xml:space="preserve">What are the names of these fields? </w:t>
      </w:r>
    </w:p>
    <w:p w14:paraId="79435E9D" w14:textId="2C6958C6" w:rsidR="00AA11BA" w:rsidRDefault="00DF5370" w:rsidP="008E4984">
      <w:r>
        <w:t>R:</w:t>
      </w:r>
      <w:r w:rsidR="00247A25">
        <w:t xml:space="preserve"> </w:t>
      </w:r>
      <w:r w:rsidR="00247A25" w:rsidRPr="00247A25">
        <w:t>O primeiro segmento UDP da captura é o pacote número 136. A mensagem transportada é uma mensagem DNS, mais concretamente uma Standard Query do tipo A para www.nyu.edu. O cabeçalho UDP tem 4 campos: Source Port, Destination Port, Length e Checksum.</w:t>
      </w:r>
    </w:p>
    <w:p w14:paraId="1E0B9625" w14:textId="77777777" w:rsidR="000866B8" w:rsidRPr="000866B8" w:rsidRDefault="000866B8" w:rsidP="000866B8"/>
    <w:p w14:paraId="3D8BB979" w14:textId="77777777" w:rsidR="000866B8" w:rsidRPr="006321FF" w:rsidRDefault="000866B8" w:rsidP="000866B8">
      <w:pPr>
        <w:pStyle w:val="PargrafodaLista"/>
        <w:numPr>
          <w:ilvl w:val="0"/>
          <w:numId w:val="30"/>
        </w:numPr>
        <w:rPr>
          <w:b/>
          <w:bCs/>
          <w:lang w:val="en-US"/>
        </w:rPr>
      </w:pPr>
      <w:r w:rsidRPr="006321FF">
        <w:rPr>
          <w:b/>
          <w:bCs/>
          <w:lang w:val="en-US"/>
        </w:rPr>
        <w:t xml:space="preserve">By consulting the displayed information in Wireshark’s packet content field for this packet (or by consulting the textbook), what is the length (in bytes) of each of the UDP header fields? </w:t>
      </w:r>
    </w:p>
    <w:p w14:paraId="25237F17" w14:textId="20A1A1B1" w:rsidR="000866B8" w:rsidRPr="00881FD2" w:rsidRDefault="00DF5370" w:rsidP="000866B8">
      <w:r w:rsidRPr="00881FD2">
        <w:t>R:</w:t>
      </w:r>
      <w:r w:rsidR="00881FD2" w:rsidRPr="00881FD2">
        <w:rPr>
          <w:rFonts w:ascii="Times New Roman" w:eastAsia="Times New Roman" w:hAnsi="Times New Roman" w:cs="Times New Roman"/>
          <w:sz w:val="24"/>
          <w:szCs w:val="24"/>
          <w:lang w:eastAsia="pt-PT"/>
        </w:rPr>
        <w:t xml:space="preserve"> </w:t>
      </w:r>
      <w:r w:rsidR="00881FD2" w:rsidRPr="00881FD2">
        <w:t>Cada campo do cabeçalho UDP tem 2 bytes. Assim, o campo Source Port tem 2 bytes, o campo Destination Port tem 2 bytes, o campo Length tem 2 bytes e o campo Checksum tem 2 bytes.</w:t>
      </w:r>
    </w:p>
    <w:p w14:paraId="795FA90A" w14:textId="77777777" w:rsidR="000866B8" w:rsidRPr="000866B8" w:rsidRDefault="000866B8" w:rsidP="000866B8"/>
    <w:p w14:paraId="34571AFE" w14:textId="77777777" w:rsidR="000866B8" w:rsidRPr="006321FF" w:rsidRDefault="000866B8" w:rsidP="000866B8">
      <w:pPr>
        <w:pStyle w:val="PargrafodaLista"/>
        <w:numPr>
          <w:ilvl w:val="0"/>
          <w:numId w:val="30"/>
        </w:numPr>
        <w:rPr>
          <w:b/>
          <w:bCs/>
        </w:rPr>
      </w:pPr>
      <w:r w:rsidRPr="006321FF">
        <w:rPr>
          <w:b/>
          <w:bCs/>
          <w:lang w:val="en-US"/>
        </w:rPr>
        <w:t xml:space="preserve">The value in the Length field is the length of what? (You can consult the text for this answer). </w:t>
      </w:r>
      <w:r w:rsidRPr="006321FF">
        <w:rPr>
          <w:b/>
          <w:bCs/>
        </w:rPr>
        <w:t xml:space="preserve">Verify your claim with your captured UDP packet. </w:t>
      </w:r>
    </w:p>
    <w:p w14:paraId="1A006DEC" w14:textId="5776B015" w:rsidR="000866B8" w:rsidRDefault="00DF5370" w:rsidP="000866B8">
      <w:r>
        <w:t>R:</w:t>
      </w:r>
      <w:r w:rsidR="00881FD2" w:rsidRPr="00881FD2">
        <w:rPr>
          <w:rFonts w:ascii="Times New Roman" w:eastAsia="Times New Roman" w:hAnsi="Times New Roman" w:cs="Times New Roman"/>
          <w:sz w:val="24"/>
          <w:szCs w:val="24"/>
          <w:lang w:eastAsia="pt-PT"/>
        </w:rPr>
        <w:t xml:space="preserve"> </w:t>
      </w:r>
      <w:r w:rsidR="00881FD2" w:rsidRPr="00881FD2">
        <w:t>O campo Length indica o tamanho total do segmento UDP, ou seja, o cabeçalho UDP mais o payload UDP. No pacote analisado, o valor é 37 bytes, o que confirma isso, porque são 8 bytes de cabeçalho e 29 bytes de payload.</w:t>
      </w:r>
    </w:p>
    <w:p w14:paraId="2D247CAD" w14:textId="77777777" w:rsidR="000866B8" w:rsidRPr="000866B8" w:rsidRDefault="000866B8" w:rsidP="000866B8"/>
    <w:p w14:paraId="0CB3596B" w14:textId="77777777" w:rsidR="000866B8" w:rsidRPr="006321FF" w:rsidRDefault="000866B8" w:rsidP="000866B8">
      <w:pPr>
        <w:pStyle w:val="PargrafodaLista"/>
        <w:numPr>
          <w:ilvl w:val="0"/>
          <w:numId w:val="30"/>
        </w:numPr>
        <w:rPr>
          <w:b/>
          <w:bCs/>
          <w:lang w:val="en-US"/>
        </w:rPr>
      </w:pPr>
      <w:r w:rsidRPr="006321FF">
        <w:rPr>
          <w:b/>
          <w:bCs/>
          <w:lang w:val="en-US"/>
        </w:rPr>
        <w:t xml:space="preserve">What is the maximum number of bytes that can be included in a UDP payload? (Hint: the answer to this question can be determined by your answer to 2. above) </w:t>
      </w:r>
    </w:p>
    <w:p w14:paraId="1DF52592" w14:textId="036EA98D" w:rsidR="000866B8" w:rsidRPr="0053781A" w:rsidRDefault="00DF5370" w:rsidP="000866B8">
      <w:r w:rsidRPr="0053781A">
        <w:t>R:</w:t>
      </w:r>
      <w:r w:rsidR="0053781A" w:rsidRPr="0053781A">
        <w:rPr>
          <w:rFonts w:ascii="Times New Roman" w:eastAsia="Times New Roman" w:hAnsi="Times New Roman" w:cs="Times New Roman"/>
          <w:sz w:val="24"/>
          <w:szCs w:val="24"/>
          <w:lang w:eastAsia="pt-PT"/>
        </w:rPr>
        <w:t xml:space="preserve"> </w:t>
      </w:r>
      <w:r w:rsidR="0053781A" w:rsidRPr="0053781A">
        <w:t>O número máximo de bytes que podem ser incluídos no payload UDP é 65527 bytes.</w:t>
      </w:r>
    </w:p>
    <w:p w14:paraId="36F4994C" w14:textId="77777777" w:rsidR="000866B8" w:rsidRPr="000866B8" w:rsidRDefault="000866B8" w:rsidP="000866B8"/>
    <w:p w14:paraId="577A1ADD" w14:textId="77777777" w:rsidR="000866B8" w:rsidRPr="006321FF" w:rsidRDefault="000866B8" w:rsidP="000866B8">
      <w:pPr>
        <w:pStyle w:val="PargrafodaLista"/>
        <w:numPr>
          <w:ilvl w:val="0"/>
          <w:numId w:val="30"/>
        </w:numPr>
        <w:rPr>
          <w:b/>
          <w:bCs/>
          <w:lang w:val="en-US"/>
        </w:rPr>
      </w:pPr>
      <w:r w:rsidRPr="006321FF">
        <w:rPr>
          <w:b/>
          <w:bCs/>
          <w:lang w:val="en-US"/>
        </w:rPr>
        <w:t xml:space="preserve">What is the largest possible source port number? (Hint: see the hint in 4.) </w:t>
      </w:r>
    </w:p>
    <w:p w14:paraId="10B005C0" w14:textId="3FF9E506" w:rsidR="000866B8" w:rsidRPr="000866B8" w:rsidRDefault="00DF5370" w:rsidP="000866B8">
      <w:r w:rsidRPr="0053781A">
        <w:t>R:</w:t>
      </w:r>
      <w:r w:rsidR="0053781A" w:rsidRPr="0053781A">
        <w:rPr>
          <w:rFonts w:ascii="Times New Roman" w:eastAsia="Times New Roman" w:hAnsi="Times New Roman" w:cs="Times New Roman"/>
          <w:sz w:val="24"/>
          <w:szCs w:val="24"/>
          <w:lang w:eastAsia="pt-PT"/>
        </w:rPr>
        <w:t xml:space="preserve"> </w:t>
      </w:r>
      <w:r w:rsidR="0053781A" w:rsidRPr="0053781A">
        <w:t>O maior valor possível para a source port é 65535.</w:t>
      </w:r>
    </w:p>
    <w:p w14:paraId="02656495" w14:textId="707E4D04" w:rsidR="000866B8" w:rsidRPr="006321FF" w:rsidRDefault="000866B8" w:rsidP="000866B8">
      <w:pPr>
        <w:pStyle w:val="PargrafodaLista"/>
        <w:numPr>
          <w:ilvl w:val="0"/>
          <w:numId w:val="30"/>
        </w:numPr>
        <w:rPr>
          <w:b/>
          <w:bCs/>
          <w:lang w:val="en-US"/>
        </w:rPr>
      </w:pPr>
      <w:r w:rsidRPr="006321FF">
        <w:rPr>
          <w:b/>
          <w:bCs/>
          <w:lang w:val="en-US"/>
        </w:rPr>
        <w:lastRenderedPageBreak/>
        <w:t xml:space="preserve">What is the protocol number for UDP? Give your answer in decimal notation. To answer this question, you’ll need to look into the Protocol field of the IP datagram containing this UDP segment (see Figure 4.13 in the text, and the discussion of IP header fields). </w:t>
      </w:r>
    </w:p>
    <w:p w14:paraId="697A4AD1" w14:textId="0FF82D2A" w:rsidR="000866B8" w:rsidRPr="0053781A" w:rsidRDefault="00DF5370" w:rsidP="000866B8">
      <w:r w:rsidRPr="0053781A">
        <w:t>R:</w:t>
      </w:r>
      <w:r w:rsidR="0053781A" w:rsidRPr="0053781A">
        <w:rPr>
          <w:rFonts w:ascii="Times New Roman" w:eastAsia="Times New Roman" w:hAnsi="Times New Roman" w:cs="Times New Roman"/>
          <w:sz w:val="24"/>
          <w:szCs w:val="24"/>
          <w:lang w:eastAsia="pt-PT"/>
        </w:rPr>
        <w:t xml:space="preserve"> </w:t>
      </w:r>
      <w:r w:rsidR="0053781A" w:rsidRPr="0053781A">
        <w:t>O número de protocolo do UDP é 17, em notação decimal.</w:t>
      </w:r>
    </w:p>
    <w:p w14:paraId="5E344534" w14:textId="77777777" w:rsidR="000866B8" w:rsidRPr="000866B8" w:rsidRDefault="000866B8" w:rsidP="000866B8"/>
    <w:p w14:paraId="06D068DF" w14:textId="13A0A678" w:rsidR="000866B8" w:rsidRPr="006321FF" w:rsidRDefault="000866B8" w:rsidP="000866B8">
      <w:pPr>
        <w:pStyle w:val="PargrafodaLista"/>
        <w:numPr>
          <w:ilvl w:val="0"/>
          <w:numId w:val="30"/>
        </w:numPr>
        <w:rPr>
          <w:b/>
          <w:bCs/>
          <w:lang w:val="en-US"/>
        </w:rPr>
      </w:pPr>
      <w:r w:rsidRPr="006321FF">
        <w:rPr>
          <w:b/>
          <w:bCs/>
          <w:lang w:val="en-US"/>
        </w:rPr>
        <w:t xml:space="preserve">Examine the pair of UDP packets in which your host sends the first UDP packet and the second UDP packet is a reply to this first UDP packet. (Hint: for a second packet to be sent in response to a first packet, the sender of the first packet should be the destination of the second packet). What is the packet number5 of the first of these two UDP segments in the trace file? What is the value in the source port field in this UDP segment? What is the value in the destination port field in this UDP segment? What is the packet number6 of the second of these two UDP segments in the trace file? What is the value in the source port field in this second UDP segment? What is the value in the destination port field in this second UDP segment? Describe the relationship between the port numbers in the two packets. </w:t>
      </w:r>
    </w:p>
    <w:p w14:paraId="0AADFC1A" w14:textId="386249F8" w:rsidR="000866B8" w:rsidRDefault="000866B8" w:rsidP="000866B8">
      <w:pPr>
        <w:rPr>
          <w:lang w:val="en-US"/>
        </w:rPr>
      </w:pPr>
    </w:p>
    <w:p w14:paraId="0063C532" w14:textId="71370F3F" w:rsidR="006321FF" w:rsidRPr="006321FF" w:rsidRDefault="00DF5370" w:rsidP="006321FF">
      <w:r w:rsidRPr="006321FF">
        <w:t>R:</w:t>
      </w:r>
      <w:r w:rsidR="006321FF" w:rsidRPr="006321FF">
        <w:rPr>
          <w:rFonts w:ascii="Times New Roman" w:eastAsia="Times New Roman" w:hAnsi="Times New Roman" w:cs="Times New Roman"/>
          <w:sz w:val="24"/>
          <w:szCs w:val="24"/>
          <w:lang w:eastAsia="pt-PT"/>
        </w:rPr>
        <w:t xml:space="preserve"> </w:t>
      </w:r>
      <w:r w:rsidR="006321FF" w:rsidRPr="006321FF">
        <w:t>O primeiro pacote deste par é o pacote número 136. Nesse pacote, a Source Port é 62178 e a Destination Port é 53. O segundo pacote é o pacote número 137. Nesse pacote, a Source Port é 53 e a Destination Port é 62178. A relação entre os números de porta é que, na resposta, as portas aparecem invertidas em relação ao pedido.</w:t>
      </w:r>
    </w:p>
    <w:p w14:paraId="3FCA6AC7" w14:textId="74685892" w:rsidR="000866B8" w:rsidRDefault="000866B8" w:rsidP="000866B8"/>
    <w:p w14:paraId="7FB69BF2" w14:textId="77777777" w:rsidR="00177328" w:rsidRDefault="00177328" w:rsidP="000866B8"/>
    <w:p w14:paraId="07E93722" w14:textId="77777777" w:rsidR="00177328" w:rsidRDefault="00177328" w:rsidP="000866B8"/>
    <w:p w14:paraId="14F2F4B7" w14:textId="77777777" w:rsidR="00177328" w:rsidRDefault="00177328" w:rsidP="000866B8"/>
    <w:p w14:paraId="42AF1220" w14:textId="29696037" w:rsidR="00177328" w:rsidRPr="000866B8" w:rsidRDefault="00CA4B9E" w:rsidP="000866B8">
      <w:pPr>
        <w:rPr>
          <w:b/>
          <w:bCs/>
          <w:sz w:val="28"/>
          <w:szCs w:val="28"/>
        </w:rPr>
      </w:pPr>
      <w:r w:rsidRPr="00CA4B9E">
        <w:rPr>
          <w:b/>
          <w:bCs/>
          <w:noProof/>
          <w:sz w:val="28"/>
          <w:szCs w:val="28"/>
        </w:rPr>
        <w:lastRenderedPageBreak/>
        <w:drawing>
          <wp:anchor distT="0" distB="0" distL="114300" distR="114300" simplePos="0" relativeHeight="251676160" behindDoc="0" locked="0" layoutInCell="1" allowOverlap="1" wp14:anchorId="58BE90B0" wp14:editId="72C48644">
            <wp:simplePos x="0" y="0"/>
            <wp:positionH relativeFrom="column">
              <wp:posOffset>-635</wp:posOffset>
            </wp:positionH>
            <wp:positionV relativeFrom="paragraph">
              <wp:posOffset>430954</wp:posOffset>
            </wp:positionV>
            <wp:extent cx="5486400" cy="2963545"/>
            <wp:effectExtent l="0" t="0" r="0" b="8255"/>
            <wp:wrapTopAndBottom/>
            <wp:docPr id="7601612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63545"/>
                    </a:xfrm>
                    <a:prstGeom prst="rect">
                      <a:avLst/>
                    </a:prstGeom>
                    <a:noFill/>
                    <a:ln>
                      <a:noFill/>
                    </a:ln>
                  </pic:spPr>
                </pic:pic>
              </a:graphicData>
            </a:graphic>
          </wp:anchor>
        </w:drawing>
      </w:r>
      <w:r w:rsidR="00E90963">
        <w:rPr>
          <w:b/>
          <w:bCs/>
          <w:sz w:val="28"/>
          <w:szCs w:val="28"/>
        </w:rPr>
        <w:t>Query</w:t>
      </w:r>
    </w:p>
    <w:p w14:paraId="0A257D67" w14:textId="69581F90" w:rsidR="00CA4B9E" w:rsidRDefault="00CA4B9E" w:rsidP="008E4984"/>
    <w:p w14:paraId="28B85196" w14:textId="4DF7D01B" w:rsidR="00785D40" w:rsidRPr="00CA4B9E" w:rsidRDefault="00CA4B9E" w:rsidP="008E4984">
      <w:pPr>
        <w:rPr>
          <w:b/>
          <w:bCs/>
          <w:sz w:val="28"/>
          <w:szCs w:val="28"/>
        </w:rPr>
      </w:pPr>
      <w:r w:rsidRPr="00CA4B9E">
        <w:rPr>
          <w:b/>
          <w:bCs/>
          <w:noProof/>
          <w:sz w:val="28"/>
          <w:szCs w:val="28"/>
        </w:rPr>
        <w:drawing>
          <wp:anchor distT="0" distB="0" distL="114300" distR="114300" simplePos="0" relativeHeight="251654656" behindDoc="0" locked="0" layoutInCell="1" allowOverlap="1" wp14:anchorId="34131109" wp14:editId="29F5A23A">
            <wp:simplePos x="0" y="0"/>
            <wp:positionH relativeFrom="column">
              <wp:posOffset>0</wp:posOffset>
            </wp:positionH>
            <wp:positionV relativeFrom="paragraph">
              <wp:posOffset>490008</wp:posOffset>
            </wp:positionV>
            <wp:extent cx="5486400" cy="2963545"/>
            <wp:effectExtent l="0" t="0" r="0" b="8255"/>
            <wp:wrapTopAndBottom/>
            <wp:docPr id="154766298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63545"/>
                    </a:xfrm>
                    <a:prstGeom prst="rect">
                      <a:avLst/>
                    </a:prstGeom>
                    <a:noFill/>
                    <a:ln>
                      <a:noFill/>
                    </a:ln>
                  </pic:spPr>
                </pic:pic>
              </a:graphicData>
            </a:graphic>
          </wp:anchor>
        </w:drawing>
      </w:r>
      <w:r w:rsidRPr="00CA4B9E">
        <w:rPr>
          <w:b/>
          <w:bCs/>
          <w:sz w:val="28"/>
          <w:szCs w:val="28"/>
        </w:rPr>
        <w:t>Resposta</w:t>
      </w:r>
    </w:p>
    <w:sectPr w:rsidR="00785D40" w:rsidRPr="00CA4B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EE52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6DB0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11" w15:restartNumberingAfterBreak="0">
    <w:nsid w:val="076C5A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C3E6016"/>
    <w:multiLevelType w:val="hybridMultilevel"/>
    <w:tmpl w:val="E3887D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07A3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97D0D49"/>
    <w:multiLevelType w:val="hybridMultilevel"/>
    <w:tmpl w:val="B47A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D4EE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F4DD7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4444625"/>
    <w:multiLevelType w:val="hybridMultilevel"/>
    <w:tmpl w:val="77CAFE3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7BEB3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B7A1F5A"/>
    <w:multiLevelType w:val="hybridMultilevel"/>
    <w:tmpl w:val="E2242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1C28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789406F"/>
    <w:multiLevelType w:val="hybridMultilevel"/>
    <w:tmpl w:val="45925E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7CA0F24"/>
    <w:multiLevelType w:val="hybridMultilevel"/>
    <w:tmpl w:val="2A8A6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4FED1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F706D7E"/>
    <w:multiLevelType w:val="hybridMultilevel"/>
    <w:tmpl w:val="644E6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1535E9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6A241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88303E5"/>
    <w:multiLevelType w:val="hybridMultilevel"/>
    <w:tmpl w:val="EC4A8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354928"/>
    <w:multiLevelType w:val="hybridMultilevel"/>
    <w:tmpl w:val="7F72C7D2"/>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29" w15:restartNumberingAfterBreak="0">
    <w:nsid w:val="7DF16234"/>
    <w:multiLevelType w:val="hybridMultilevel"/>
    <w:tmpl w:val="8A462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7008204">
    <w:abstractNumId w:val="10"/>
  </w:num>
  <w:num w:numId="2" w16cid:durableId="1354456871">
    <w:abstractNumId w:val="8"/>
  </w:num>
  <w:num w:numId="3" w16cid:durableId="1880049502">
    <w:abstractNumId w:val="7"/>
  </w:num>
  <w:num w:numId="4" w16cid:durableId="1688825698">
    <w:abstractNumId w:val="6"/>
  </w:num>
  <w:num w:numId="5" w16cid:durableId="882794403">
    <w:abstractNumId w:val="9"/>
  </w:num>
  <w:num w:numId="6" w16cid:durableId="670572355">
    <w:abstractNumId w:val="5"/>
  </w:num>
  <w:num w:numId="7" w16cid:durableId="1938636784">
    <w:abstractNumId w:val="4"/>
  </w:num>
  <w:num w:numId="8" w16cid:durableId="1985770537">
    <w:abstractNumId w:val="3"/>
  </w:num>
  <w:num w:numId="9" w16cid:durableId="895435191">
    <w:abstractNumId w:val="2"/>
  </w:num>
  <w:num w:numId="10" w16cid:durableId="352996945">
    <w:abstractNumId w:val="16"/>
  </w:num>
  <w:num w:numId="11" w16cid:durableId="974219149">
    <w:abstractNumId w:val="15"/>
  </w:num>
  <w:num w:numId="12" w16cid:durableId="523832672">
    <w:abstractNumId w:val="1"/>
  </w:num>
  <w:num w:numId="13" w16cid:durableId="424957430">
    <w:abstractNumId w:val="0"/>
  </w:num>
  <w:num w:numId="14" w16cid:durableId="1148128879">
    <w:abstractNumId w:val="22"/>
  </w:num>
  <w:num w:numId="15" w16cid:durableId="41179981">
    <w:abstractNumId w:val="21"/>
  </w:num>
  <w:num w:numId="16" w16cid:durableId="2094080487">
    <w:abstractNumId w:val="19"/>
  </w:num>
  <w:num w:numId="17" w16cid:durableId="518742514">
    <w:abstractNumId w:val="20"/>
  </w:num>
  <w:num w:numId="18" w16cid:durableId="303896127">
    <w:abstractNumId w:val="13"/>
  </w:num>
  <w:num w:numId="19" w16cid:durableId="1330064896">
    <w:abstractNumId w:val="18"/>
  </w:num>
  <w:num w:numId="20" w16cid:durableId="1051541712">
    <w:abstractNumId w:val="23"/>
  </w:num>
  <w:num w:numId="21" w16cid:durableId="824202551">
    <w:abstractNumId w:val="25"/>
  </w:num>
  <w:num w:numId="22" w16cid:durableId="1843426751">
    <w:abstractNumId w:val="29"/>
  </w:num>
  <w:num w:numId="23" w16cid:durableId="1614358973">
    <w:abstractNumId w:val="24"/>
  </w:num>
  <w:num w:numId="24" w16cid:durableId="1170680241">
    <w:abstractNumId w:val="14"/>
  </w:num>
  <w:num w:numId="25" w16cid:durableId="916325779">
    <w:abstractNumId w:val="28"/>
  </w:num>
  <w:num w:numId="26" w16cid:durableId="1450127966">
    <w:abstractNumId w:val="27"/>
  </w:num>
  <w:num w:numId="27" w16cid:durableId="988635686">
    <w:abstractNumId w:val="12"/>
  </w:num>
  <w:num w:numId="28" w16cid:durableId="1422406074">
    <w:abstractNumId w:val="11"/>
  </w:num>
  <w:num w:numId="29" w16cid:durableId="52581435">
    <w:abstractNumId w:val="26"/>
  </w:num>
  <w:num w:numId="30" w16cid:durableId="10021980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A9"/>
    <w:rsid w:val="00003790"/>
    <w:rsid w:val="000069CD"/>
    <w:rsid w:val="00021D89"/>
    <w:rsid w:val="00023BB8"/>
    <w:rsid w:val="0002590E"/>
    <w:rsid w:val="00026373"/>
    <w:rsid w:val="00026909"/>
    <w:rsid w:val="00026ACC"/>
    <w:rsid w:val="00034616"/>
    <w:rsid w:val="00037340"/>
    <w:rsid w:val="00050B8A"/>
    <w:rsid w:val="000530C7"/>
    <w:rsid w:val="00054FD7"/>
    <w:rsid w:val="0006063C"/>
    <w:rsid w:val="00064C25"/>
    <w:rsid w:val="0006745D"/>
    <w:rsid w:val="000749C6"/>
    <w:rsid w:val="00077C98"/>
    <w:rsid w:val="00082AB9"/>
    <w:rsid w:val="0008348F"/>
    <w:rsid w:val="000839B3"/>
    <w:rsid w:val="000866B8"/>
    <w:rsid w:val="000872FF"/>
    <w:rsid w:val="00096A88"/>
    <w:rsid w:val="000A4765"/>
    <w:rsid w:val="000A5105"/>
    <w:rsid w:val="000B2612"/>
    <w:rsid w:val="000B43E6"/>
    <w:rsid w:val="000B67B1"/>
    <w:rsid w:val="000B74D4"/>
    <w:rsid w:val="000C1E84"/>
    <w:rsid w:val="000C4A98"/>
    <w:rsid w:val="000D0B86"/>
    <w:rsid w:val="000D78AB"/>
    <w:rsid w:val="000E2A8E"/>
    <w:rsid w:val="000F41B2"/>
    <w:rsid w:val="00100173"/>
    <w:rsid w:val="001060CC"/>
    <w:rsid w:val="00117622"/>
    <w:rsid w:val="001200CA"/>
    <w:rsid w:val="0012360A"/>
    <w:rsid w:val="00134982"/>
    <w:rsid w:val="00143689"/>
    <w:rsid w:val="00146F87"/>
    <w:rsid w:val="0015074B"/>
    <w:rsid w:val="001522C6"/>
    <w:rsid w:val="00154583"/>
    <w:rsid w:val="001546D7"/>
    <w:rsid w:val="00155E43"/>
    <w:rsid w:val="00157EAF"/>
    <w:rsid w:val="001600AF"/>
    <w:rsid w:val="00160B6F"/>
    <w:rsid w:val="00162390"/>
    <w:rsid w:val="00163AD1"/>
    <w:rsid w:val="00165FDB"/>
    <w:rsid w:val="00174D46"/>
    <w:rsid w:val="00177328"/>
    <w:rsid w:val="0017739A"/>
    <w:rsid w:val="0018123A"/>
    <w:rsid w:val="00182E13"/>
    <w:rsid w:val="00193201"/>
    <w:rsid w:val="0019557D"/>
    <w:rsid w:val="001A2991"/>
    <w:rsid w:val="001A5FB2"/>
    <w:rsid w:val="001B0E17"/>
    <w:rsid w:val="001B2119"/>
    <w:rsid w:val="001D218F"/>
    <w:rsid w:val="001D28B4"/>
    <w:rsid w:val="001D3204"/>
    <w:rsid w:val="001D3911"/>
    <w:rsid w:val="001E0880"/>
    <w:rsid w:val="001E664A"/>
    <w:rsid w:val="001F2F71"/>
    <w:rsid w:val="001F4FF5"/>
    <w:rsid w:val="001F612E"/>
    <w:rsid w:val="002025F8"/>
    <w:rsid w:val="00215C5E"/>
    <w:rsid w:val="00217477"/>
    <w:rsid w:val="00221805"/>
    <w:rsid w:val="00223155"/>
    <w:rsid w:val="0022322F"/>
    <w:rsid w:val="002243F2"/>
    <w:rsid w:val="00230411"/>
    <w:rsid w:val="00231157"/>
    <w:rsid w:val="00237739"/>
    <w:rsid w:val="00237F1B"/>
    <w:rsid w:val="002406BB"/>
    <w:rsid w:val="00243551"/>
    <w:rsid w:val="00245F22"/>
    <w:rsid w:val="00246E3E"/>
    <w:rsid w:val="00247A25"/>
    <w:rsid w:val="00254645"/>
    <w:rsid w:val="00257290"/>
    <w:rsid w:val="0026050A"/>
    <w:rsid w:val="002618E4"/>
    <w:rsid w:val="00261F80"/>
    <w:rsid w:val="00263DE8"/>
    <w:rsid w:val="002803FB"/>
    <w:rsid w:val="00280703"/>
    <w:rsid w:val="00283249"/>
    <w:rsid w:val="002846A6"/>
    <w:rsid w:val="00291907"/>
    <w:rsid w:val="0029639D"/>
    <w:rsid w:val="002A0208"/>
    <w:rsid w:val="002A309A"/>
    <w:rsid w:val="002A478B"/>
    <w:rsid w:val="002B1495"/>
    <w:rsid w:val="002B21E6"/>
    <w:rsid w:val="002B2620"/>
    <w:rsid w:val="002B3456"/>
    <w:rsid w:val="002B5281"/>
    <w:rsid w:val="002B5F38"/>
    <w:rsid w:val="002C5FB0"/>
    <w:rsid w:val="002C7771"/>
    <w:rsid w:val="002D0506"/>
    <w:rsid w:val="002D4EF0"/>
    <w:rsid w:val="002D600E"/>
    <w:rsid w:val="002E42B6"/>
    <w:rsid w:val="002E5983"/>
    <w:rsid w:val="002E71A2"/>
    <w:rsid w:val="002F175E"/>
    <w:rsid w:val="002F2D80"/>
    <w:rsid w:val="002F42C7"/>
    <w:rsid w:val="00320A0B"/>
    <w:rsid w:val="00326F90"/>
    <w:rsid w:val="003278B4"/>
    <w:rsid w:val="00331153"/>
    <w:rsid w:val="003344A2"/>
    <w:rsid w:val="0033639B"/>
    <w:rsid w:val="00343495"/>
    <w:rsid w:val="00346808"/>
    <w:rsid w:val="00347F5B"/>
    <w:rsid w:val="00351F83"/>
    <w:rsid w:val="003566CA"/>
    <w:rsid w:val="00357FD9"/>
    <w:rsid w:val="00360FB2"/>
    <w:rsid w:val="003766E8"/>
    <w:rsid w:val="003817AD"/>
    <w:rsid w:val="00382935"/>
    <w:rsid w:val="00386019"/>
    <w:rsid w:val="00392CC3"/>
    <w:rsid w:val="00395423"/>
    <w:rsid w:val="00395A5F"/>
    <w:rsid w:val="003A2659"/>
    <w:rsid w:val="003A45B2"/>
    <w:rsid w:val="003A526D"/>
    <w:rsid w:val="003B57F5"/>
    <w:rsid w:val="003C445A"/>
    <w:rsid w:val="003D4139"/>
    <w:rsid w:val="003D44BA"/>
    <w:rsid w:val="003F1025"/>
    <w:rsid w:val="003F15CF"/>
    <w:rsid w:val="003F1977"/>
    <w:rsid w:val="004073C6"/>
    <w:rsid w:val="00407A19"/>
    <w:rsid w:val="00415AD6"/>
    <w:rsid w:val="00416434"/>
    <w:rsid w:val="00416501"/>
    <w:rsid w:val="00416AAB"/>
    <w:rsid w:val="00421EC2"/>
    <w:rsid w:val="00422E1B"/>
    <w:rsid w:val="00427B98"/>
    <w:rsid w:val="0043164A"/>
    <w:rsid w:val="00432607"/>
    <w:rsid w:val="00435ECC"/>
    <w:rsid w:val="004405FE"/>
    <w:rsid w:val="00447B48"/>
    <w:rsid w:val="00452E7A"/>
    <w:rsid w:val="00455A24"/>
    <w:rsid w:val="0045789F"/>
    <w:rsid w:val="004619B9"/>
    <w:rsid w:val="00471D67"/>
    <w:rsid w:val="00487DAD"/>
    <w:rsid w:val="00493BF2"/>
    <w:rsid w:val="004951B1"/>
    <w:rsid w:val="004A604F"/>
    <w:rsid w:val="004B0B0E"/>
    <w:rsid w:val="004B21AC"/>
    <w:rsid w:val="004B6265"/>
    <w:rsid w:val="004C6DD7"/>
    <w:rsid w:val="004C7BE1"/>
    <w:rsid w:val="004D4763"/>
    <w:rsid w:val="004E3C02"/>
    <w:rsid w:val="004E5E27"/>
    <w:rsid w:val="004F028B"/>
    <w:rsid w:val="004F1687"/>
    <w:rsid w:val="00502094"/>
    <w:rsid w:val="00504FDF"/>
    <w:rsid w:val="005062F9"/>
    <w:rsid w:val="00506769"/>
    <w:rsid w:val="0051222D"/>
    <w:rsid w:val="00513FE8"/>
    <w:rsid w:val="00514EB6"/>
    <w:rsid w:val="00520909"/>
    <w:rsid w:val="005275A9"/>
    <w:rsid w:val="00533D1B"/>
    <w:rsid w:val="00534BE4"/>
    <w:rsid w:val="00535324"/>
    <w:rsid w:val="00535A26"/>
    <w:rsid w:val="0053684B"/>
    <w:rsid w:val="0053781A"/>
    <w:rsid w:val="00543022"/>
    <w:rsid w:val="00543BF5"/>
    <w:rsid w:val="00543EFE"/>
    <w:rsid w:val="00554899"/>
    <w:rsid w:val="00560BCD"/>
    <w:rsid w:val="005634D1"/>
    <w:rsid w:val="0056523A"/>
    <w:rsid w:val="00571155"/>
    <w:rsid w:val="0058332C"/>
    <w:rsid w:val="005861B6"/>
    <w:rsid w:val="00586ED5"/>
    <w:rsid w:val="0059030A"/>
    <w:rsid w:val="00591A56"/>
    <w:rsid w:val="00591BCE"/>
    <w:rsid w:val="00593EA0"/>
    <w:rsid w:val="005977E4"/>
    <w:rsid w:val="005A1594"/>
    <w:rsid w:val="005A569C"/>
    <w:rsid w:val="005B2D85"/>
    <w:rsid w:val="005D0A6E"/>
    <w:rsid w:val="005D0DD3"/>
    <w:rsid w:val="005D6230"/>
    <w:rsid w:val="005D6994"/>
    <w:rsid w:val="005E0477"/>
    <w:rsid w:val="005E7C11"/>
    <w:rsid w:val="005F263E"/>
    <w:rsid w:val="005F6E7D"/>
    <w:rsid w:val="006030CB"/>
    <w:rsid w:val="0060785F"/>
    <w:rsid w:val="0061194A"/>
    <w:rsid w:val="0061354E"/>
    <w:rsid w:val="00615972"/>
    <w:rsid w:val="006209C6"/>
    <w:rsid w:val="00622CED"/>
    <w:rsid w:val="00624E8D"/>
    <w:rsid w:val="006321FF"/>
    <w:rsid w:val="006326F5"/>
    <w:rsid w:val="0063603E"/>
    <w:rsid w:val="00636D81"/>
    <w:rsid w:val="00640AAF"/>
    <w:rsid w:val="00642487"/>
    <w:rsid w:val="00644672"/>
    <w:rsid w:val="00647433"/>
    <w:rsid w:val="006543E3"/>
    <w:rsid w:val="00661DED"/>
    <w:rsid w:val="00663F8E"/>
    <w:rsid w:val="006663D8"/>
    <w:rsid w:val="00670205"/>
    <w:rsid w:val="00670640"/>
    <w:rsid w:val="00671333"/>
    <w:rsid w:val="00675079"/>
    <w:rsid w:val="00675D9E"/>
    <w:rsid w:val="00683D63"/>
    <w:rsid w:val="006A4F97"/>
    <w:rsid w:val="006A5435"/>
    <w:rsid w:val="006A6AD6"/>
    <w:rsid w:val="006A72E6"/>
    <w:rsid w:val="006A7C74"/>
    <w:rsid w:val="006C16C0"/>
    <w:rsid w:val="006C2D08"/>
    <w:rsid w:val="006C3B3A"/>
    <w:rsid w:val="006C5376"/>
    <w:rsid w:val="006C6C2D"/>
    <w:rsid w:val="006D49F0"/>
    <w:rsid w:val="006D537C"/>
    <w:rsid w:val="006D581A"/>
    <w:rsid w:val="006E17F2"/>
    <w:rsid w:val="006E5149"/>
    <w:rsid w:val="006E64CD"/>
    <w:rsid w:val="006E701C"/>
    <w:rsid w:val="006E77B9"/>
    <w:rsid w:val="006F0443"/>
    <w:rsid w:val="006F425E"/>
    <w:rsid w:val="00701BB0"/>
    <w:rsid w:val="00710BDA"/>
    <w:rsid w:val="0071455C"/>
    <w:rsid w:val="00720FCC"/>
    <w:rsid w:val="007222BF"/>
    <w:rsid w:val="00726A72"/>
    <w:rsid w:val="00730CC2"/>
    <w:rsid w:val="00731ABD"/>
    <w:rsid w:val="00734823"/>
    <w:rsid w:val="00734D76"/>
    <w:rsid w:val="0073770C"/>
    <w:rsid w:val="00742EF5"/>
    <w:rsid w:val="007441CC"/>
    <w:rsid w:val="00744663"/>
    <w:rsid w:val="00744CEE"/>
    <w:rsid w:val="00751877"/>
    <w:rsid w:val="007608CE"/>
    <w:rsid w:val="0076314B"/>
    <w:rsid w:val="00763417"/>
    <w:rsid w:val="00767FF0"/>
    <w:rsid w:val="00771828"/>
    <w:rsid w:val="00775D74"/>
    <w:rsid w:val="00780947"/>
    <w:rsid w:val="00781468"/>
    <w:rsid w:val="007836BC"/>
    <w:rsid w:val="00784DD0"/>
    <w:rsid w:val="00785D40"/>
    <w:rsid w:val="0079570D"/>
    <w:rsid w:val="007957F1"/>
    <w:rsid w:val="007968A6"/>
    <w:rsid w:val="0079725E"/>
    <w:rsid w:val="007A40CB"/>
    <w:rsid w:val="007A55C3"/>
    <w:rsid w:val="007A5C46"/>
    <w:rsid w:val="007A6B94"/>
    <w:rsid w:val="007A6C65"/>
    <w:rsid w:val="007B4B33"/>
    <w:rsid w:val="007B6E17"/>
    <w:rsid w:val="007C03CC"/>
    <w:rsid w:val="007C459F"/>
    <w:rsid w:val="007C4643"/>
    <w:rsid w:val="007C4FBB"/>
    <w:rsid w:val="007D2F8D"/>
    <w:rsid w:val="007D3A43"/>
    <w:rsid w:val="007E0A56"/>
    <w:rsid w:val="007E1588"/>
    <w:rsid w:val="007F0F68"/>
    <w:rsid w:val="007F1D53"/>
    <w:rsid w:val="007F2196"/>
    <w:rsid w:val="007F7AF8"/>
    <w:rsid w:val="00801342"/>
    <w:rsid w:val="00803013"/>
    <w:rsid w:val="00803769"/>
    <w:rsid w:val="00803CE5"/>
    <w:rsid w:val="00806FA6"/>
    <w:rsid w:val="00807B9D"/>
    <w:rsid w:val="008116BF"/>
    <w:rsid w:val="00812340"/>
    <w:rsid w:val="00821C76"/>
    <w:rsid w:val="008223EF"/>
    <w:rsid w:val="00832D9F"/>
    <w:rsid w:val="008452B4"/>
    <w:rsid w:val="0085021D"/>
    <w:rsid w:val="00854274"/>
    <w:rsid w:val="00855ACC"/>
    <w:rsid w:val="00863170"/>
    <w:rsid w:val="00863917"/>
    <w:rsid w:val="00863E59"/>
    <w:rsid w:val="00881FD2"/>
    <w:rsid w:val="00885280"/>
    <w:rsid w:val="00886683"/>
    <w:rsid w:val="008A01B8"/>
    <w:rsid w:val="008A41BF"/>
    <w:rsid w:val="008B149A"/>
    <w:rsid w:val="008D3AAE"/>
    <w:rsid w:val="008E2803"/>
    <w:rsid w:val="008E4984"/>
    <w:rsid w:val="008F1E60"/>
    <w:rsid w:val="008F25C9"/>
    <w:rsid w:val="008F365C"/>
    <w:rsid w:val="008F772B"/>
    <w:rsid w:val="009054C0"/>
    <w:rsid w:val="00910736"/>
    <w:rsid w:val="00910E7E"/>
    <w:rsid w:val="009113F1"/>
    <w:rsid w:val="00912BAC"/>
    <w:rsid w:val="009201FB"/>
    <w:rsid w:val="00921281"/>
    <w:rsid w:val="0092309B"/>
    <w:rsid w:val="009263D3"/>
    <w:rsid w:val="00930A67"/>
    <w:rsid w:val="00932EFC"/>
    <w:rsid w:val="00933AFD"/>
    <w:rsid w:val="00940674"/>
    <w:rsid w:val="00942812"/>
    <w:rsid w:val="00952FED"/>
    <w:rsid w:val="00956187"/>
    <w:rsid w:val="009602C6"/>
    <w:rsid w:val="00963155"/>
    <w:rsid w:val="00965134"/>
    <w:rsid w:val="009676DA"/>
    <w:rsid w:val="009703ED"/>
    <w:rsid w:val="00971CAD"/>
    <w:rsid w:val="009750E0"/>
    <w:rsid w:val="0099235A"/>
    <w:rsid w:val="009A0B31"/>
    <w:rsid w:val="009A3ACF"/>
    <w:rsid w:val="009A687F"/>
    <w:rsid w:val="009B1A92"/>
    <w:rsid w:val="009B31D4"/>
    <w:rsid w:val="009B5CA0"/>
    <w:rsid w:val="009C1B0E"/>
    <w:rsid w:val="009C4CC4"/>
    <w:rsid w:val="009C5CF5"/>
    <w:rsid w:val="009D0030"/>
    <w:rsid w:val="009D0D88"/>
    <w:rsid w:val="009D197A"/>
    <w:rsid w:val="009D3124"/>
    <w:rsid w:val="009D65B7"/>
    <w:rsid w:val="009D65E9"/>
    <w:rsid w:val="009E12C5"/>
    <w:rsid w:val="009E70DB"/>
    <w:rsid w:val="009E7B55"/>
    <w:rsid w:val="009F0072"/>
    <w:rsid w:val="009F2D11"/>
    <w:rsid w:val="009F2DDA"/>
    <w:rsid w:val="009F2E1F"/>
    <w:rsid w:val="009F67C4"/>
    <w:rsid w:val="00A00B71"/>
    <w:rsid w:val="00A0518F"/>
    <w:rsid w:val="00A1372D"/>
    <w:rsid w:val="00A147FA"/>
    <w:rsid w:val="00A205DA"/>
    <w:rsid w:val="00A2179E"/>
    <w:rsid w:val="00A239B8"/>
    <w:rsid w:val="00A2651B"/>
    <w:rsid w:val="00A41D8B"/>
    <w:rsid w:val="00A46438"/>
    <w:rsid w:val="00A47278"/>
    <w:rsid w:val="00A508D5"/>
    <w:rsid w:val="00A57569"/>
    <w:rsid w:val="00A621D6"/>
    <w:rsid w:val="00A63B3D"/>
    <w:rsid w:val="00A728CC"/>
    <w:rsid w:val="00A73DAC"/>
    <w:rsid w:val="00A7571C"/>
    <w:rsid w:val="00A80E28"/>
    <w:rsid w:val="00A86E93"/>
    <w:rsid w:val="00A959DE"/>
    <w:rsid w:val="00A96C17"/>
    <w:rsid w:val="00AA11BA"/>
    <w:rsid w:val="00AA1D8D"/>
    <w:rsid w:val="00AA6D04"/>
    <w:rsid w:val="00AB1BB8"/>
    <w:rsid w:val="00AB5893"/>
    <w:rsid w:val="00AB6C60"/>
    <w:rsid w:val="00AB7723"/>
    <w:rsid w:val="00AC362A"/>
    <w:rsid w:val="00AC55A4"/>
    <w:rsid w:val="00AD2FD9"/>
    <w:rsid w:val="00AD4644"/>
    <w:rsid w:val="00AE0C74"/>
    <w:rsid w:val="00AF2B89"/>
    <w:rsid w:val="00AF2D01"/>
    <w:rsid w:val="00B0086E"/>
    <w:rsid w:val="00B01590"/>
    <w:rsid w:val="00B01CC9"/>
    <w:rsid w:val="00B0381D"/>
    <w:rsid w:val="00B07B32"/>
    <w:rsid w:val="00B103F4"/>
    <w:rsid w:val="00B11330"/>
    <w:rsid w:val="00B15B5A"/>
    <w:rsid w:val="00B161FF"/>
    <w:rsid w:val="00B16C95"/>
    <w:rsid w:val="00B21724"/>
    <w:rsid w:val="00B222A4"/>
    <w:rsid w:val="00B33270"/>
    <w:rsid w:val="00B33CC5"/>
    <w:rsid w:val="00B34268"/>
    <w:rsid w:val="00B371A0"/>
    <w:rsid w:val="00B4569D"/>
    <w:rsid w:val="00B4606A"/>
    <w:rsid w:val="00B47730"/>
    <w:rsid w:val="00B54260"/>
    <w:rsid w:val="00B650A4"/>
    <w:rsid w:val="00B67B33"/>
    <w:rsid w:val="00B71486"/>
    <w:rsid w:val="00B80240"/>
    <w:rsid w:val="00B818BE"/>
    <w:rsid w:val="00B839A4"/>
    <w:rsid w:val="00B84B23"/>
    <w:rsid w:val="00B86988"/>
    <w:rsid w:val="00B90B32"/>
    <w:rsid w:val="00B95BF9"/>
    <w:rsid w:val="00BA1317"/>
    <w:rsid w:val="00BA1C64"/>
    <w:rsid w:val="00BA241C"/>
    <w:rsid w:val="00BA46BA"/>
    <w:rsid w:val="00BA6148"/>
    <w:rsid w:val="00BB08A7"/>
    <w:rsid w:val="00BC191A"/>
    <w:rsid w:val="00BD067A"/>
    <w:rsid w:val="00BD4A21"/>
    <w:rsid w:val="00BD57F0"/>
    <w:rsid w:val="00BE1976"/>
    <w:rsid w:val="00BE6602"/>
    <w:rsid w:val="00C00626"/>
    <w:rsid w:val="00C03EE3"/>
    <w:rsid w:val="00C05188"/>
    <w:rsid w:val="00C102E6"/>
    <w:rsid w:val="00C10E49"/>
    <w:rsid w:val="00C114AF"/>
    <w:rsid w:val="00C12268"/>
    <w:rsid w:val="00C12617"/>
    <w:rsid w:val="00C130AE"/>
    <w:rsid w:val="00C1351F"/>
    <w:rsid w:val="00C15CE4"/>
    <w:rsid w:val="00C17412"/>
    <w:rsid w:val="00C17A86"/>
    <w:rsid w:val="00C2220A"/>
    <w:rsid w:val="00C30170"/>
    <w:rsid w:val="00C34749"/>
    <w:rsid w:val="00C37F69"/>
    <w:rsid w:val="00C404AA"/>
    <w:rsid w:val="00C5114D"/>
    <w:rsid w:val="00C5237F"/>
    <w:rsid w:val="00C56F4B"/>
    <w:rsid w:val="00C60D33"/>
    <w:rsid w:val="00C63FC0"/>
    <w:rsid w:val="00C67175"/>
    <w:rsid w:val="00C82355"/>
    <w:rsid w:val="00C830A1"/>
    <w:rsid w:val="00C839FB"/>
    <w:rsid w:val="00C84D11"/>
    <w:rsid w:val="00C84F73"/>
    <w:rsid w:val="00C90729"/>
    <w:rsid w:val="00C90A2B"/>
    <w:rsid w:val="00C9469A"/>
    <w:rsid w:val="00CA0A83"/>
    <w:rsid w:val="00CA0EF4"/>
    <w:rsid w:val="00CA1E21"/>
    <w:rsid w:val="00CA3075"/>
    <w:rsid w:val="00CA4B9E"/>
    <w:rsid w:val="00CB0664"/>
    <w:rsid w:val="00CB17E1"/>
    <w:rsid w:val="00CB19F7"/>
    <w:rsid w:val="00CB6307"/>
    <w:rsid w:val="00CB72E1"/>
    <w:rsid w:val="00CC3720"/>
    <w:rsid w:val="00CC775E"/>
    <w:rsid w:val="00CC795C"/>
    <w:rsid w:val="00CD0163"/>
    <w:rsid w:val="00CD0CBF"/>
    <w:rsid w:val="00CE0D66"/>
    <w:rsid w:val="00CE3658"/>
    <w:rsid w:val="00CE3B42"/>
    <w:rsid w:val="00CE4B31"/>
    <w:rsid w:val="00CE7D9D"/>
    <w:rsid w:val="00CF3547"/>
    <w:rsid w:val="00CF3A93"/>
    <w:rsid w:val="00CF6396"/>
    <w:rsid w:val="00D14454"/>
    <w:rsid w:val="00D149FE"/>
    <w:rsid w:val="00D17768"/>
    <w:rsid w:val="00D217CF"/>
    <w:rsid w:val="00D27395"/>
    <w:rsid w:val="00D352CF"/>
    <w:rsid w:val="00D46E12"/>
    <w:rsid w:val="00D57ACC"/>
    <w:rsid w:val="00D65800"/>
    <w:rsid w:val="00D66037"/>
    <w:rsid w:val="00D67F51"/>
    <w:rsid w:val="00D74F1A"/>
    <w:rsid w:val="00D80412"/>
    <w:rsid w:val="00D90DAD"/>
    <w:rsid w:val="00DA1178"/>
    <w:rsid w:val="00DA4743"/>
    <w:rsid w:val="00DB0E0E"/>
    <w:rsid w:val="00DB28FC"/>
    <w:rsid w:val="00DB370C"/>
    <w:rsid w:val="00DB633C"/>
    <w:rsid w:val="00DC084E"/>
    <w:rsid w:val="00DC5BAD"/>
    <w:rsid w:val="00DC7C06"/>
    <w:rsid w:val="00DD294F"/>
    <w:rsid w:val="00DD471C"/>
    <w:rsid w:val="00DD4A5A"/>
    <w:rsid w:val="00DE1261"/>
    <w:rsid w:val="00DE3CB4"/>
    <w:rsid w:val="00DE756F"/>
    <w:rsid w:val="00DF0079"/>
    <w:rsid w:val="00DF17F4"/>
    <w:rsid w:val="00DF422B"/>
    <w:rsid w:val="00DF4594"/>
    <w:rsid w:val="00DF5370"/>
    <w:rsid w:val="00DF6740"/>
    <w:rsid w:val="00E00BA8"/>
    <w:rsid w:val="00E02DAA"/>
    <w:rsid w:val="00E03043"/>
    <w:rsid w:val="00E03100"/>
    <w:rsid w:val="00E0341C"/>
    <w:rsid w:val="00E0523C"/>
    <w:rsid w:val="00E11A12"/>
    <w:rsid w:val="00E13350"/>
    <w:rsid w:val="00E16EFE"/>
    <w:rsid w:val="00E17748"/>
    <w:rsid w:val="00E17C02"/>
    <w:rsid w:val="00E22745"/>
    <w:rsid w:val="00E233C4"/>
    <w:rsid w:val="00E258FB"/>
    <w:rsid w:val="00E37E93"/>
    <w:rsid w:val="00E42C34"/>
    <w:rsid w:val="00E46869"/>
    <w:rsid w:val="00E46C9C"/>
    <w:rsid w:val="00E47166"/>
    <w:rsid w:val="00E545BE"/>
    <w:rsid w:val="00E55CA0"/>
    <w:rsid w:val="00E57947"/>
    <w:rsid w:val="00E62E34"/>
    <w:rsid w:val="00E704E1"/>
    <w:rsid w:val="00E73E61"/>
    <w:rsid w:val="00E76891"/>
    <w:rsid w:val="00E80451"/>
    <w:rsid w:val="00E815AD"/>
    <w:rsid w:val="00E81F39"/>
    <w:rsid w:val="00E83D44"/>
    <w:rsid w:val="00E84739"/>
    <w:rsid w:val="00E849CC"/>
    <w:rsid w:val="00E90963"/>
    <w:rsid w:val="00EA27F9"/>
    <w:rsid w:val="00EB24A2"/>
    <w:rsid w:val="00EB25A7"/>
    <w:rsid w:val="00EB5B06"/>
    <w:rsid w:val="00EB6093"/>
    <w:rsid w:val="00EC1B36"/>
    <w:rsid w:val="00EC79E3"/>
    <w:rsid w:val="00ED0324"/>
    <w:rsid w:val="00ED0F76"/>
    <w:rsid w:val="00ED11E2"/>
    <w:rsid w:val="00ED225C"/>
    <w:rsid w:val="00ED4A23"/>
    <w:rsid w:val="00ED585C"/>
    <w:rsid w:val="00EE1DD4"/>
    <w:rsid w:val="00EE1F07"/>
    <w:rsid w:val="00EE696A"/>
    <w:rsid w:val="00EE7176"/>
    <w:rsid w:val="00EF100C"/>
    <w:rsid w:val="00EF3B23"/>
    <w:rsid w:val="00EF66D3"/>
    <w:rsid w:val="00F00C2C"/>
    <w:rsid w:val="00F01704"/>
    <w:rsid w:val="00F043D4"/>
    <w:rsid w:val="00F050C9"/>
    <w:rsid w:val="00F0603A"/>
    <w:rsid w:val="00F07C08"/>
    <w:rsid w:val="00F1159A"/>
    <w:rsid w:val="00F120DE"/>
    <w:rsid w:val="00F1601B"/>
    <w:rsid w:val="00F1663C"/>
    <w:rsid w:val="00F24F9B"/>
    <w:rsid w:val="00F25460"/>
    <w:rsid w:val="00F27358"/>
    <w:rsid w:val="00F27C9F"/>
    <w:rsid w:val="00F33C14"/>
    <w:rsid w:val="00F41722"/>
    <w:rsid w:val="00F41727"/>
    <w:rsid w:val="00F50E4B"/>
    <w:rsid w:val="00F51137"/>
    <w:rsid w:val="00F51440"/>
    <w:rsid w:val="00F56437"/>
    <w:rsid w:val="00F56D96"/>
    <w:rsid w:val="00F6292B"/>
    <w:rsid w:val="00F638D0"/>
    <w:rsid w:val="00F65224"/>
    <w:rsid w:val="00F70105"/>
    <w:rsid w:val="00F70417"/>
    <w:rsid w:val="00F716F4"/>
    <w:rsid w:val="00F728B0"/>
    <w:rsid w:val="00F840C7"/>
    <w:rsid w:val="00F911AA"/>
    <w:rsid w:val="00F935F8"/>
    <w:rsid w:val="00F93711"/>
    <w:rsid w:val="00F94597"/>
    <w:rsid w:val="00F96013"/>
    <w:rsid w:val="00F96482"/>
    <w:rsid w:val="00F96982"/>
    <w:rsid w:val="00F970A9"/>
    <w:rsid w:val="00FA0677"/>
    <w:rsid w:val="00FA2EC7"/>
    <w:rsid w:val="00FA5023"/>
    <w:rsid w:val="00FB47EE"/>
    <w:rsid w:val="00FB7B8B"/>
    <w:rsid w:val="00FC693F"/>
    <w:rsid w:val="00FC6A50"/>
    <w:rsid w:val="00FC6A9E"/>
    <w:rsid w:val="00FD156D"/>
    <w:rsid w:val="00FD1D2E"/>
    <w:rsid w:val="00FD30E5"/>
    <w:rsid w:val="00FD456F"/>
    <w:rsid w:val="00FD7B38"/>
    <w:rsid w:val="00FE473A"/>
    <w:rsid w:val="00FF580A"/>
    <w:rsid w:val="01E40356"/>
    <w:rsid w:val="072C3A8F"/>
    <w:rsid w:val="0BF5AD01"/>
    <w:rsid w:val="0E7A8457"/>
    <w:rsid w:val="13677AB0"/>
    <w:rsid w:val="148A6881"/>
    <w:rsid w:val="15A15FB6"/>
    <w:rsid w:val="19FA20FC"/>
    <w:rsid w:val="1B511FA2"/>
    <w:rsid w:val="1C713DB1"/>
    <w:rsid w:val="1CD25B7B"/>
    <w:rsid w:val="1D3E6DEE"/>
    <w:rsid w:val="1EB8455A"/>
    <w:rsid w:val="22954634"/>
    <w:rsid w:val="2342ED79"/>
    <w:rsid w:val="263B68A3"/>
    <w:rsid w:val="28791DF3"/>
    <w:rsid w:val="2A0E4965"/>
    <w:rsid w:val="2C7E95EF"/>
    <w:rsid w:val="2D273D39"/>
    <w:rsid w:val="2D273D7E"/>
    <w:rsid w:val="3196AAE8"/>
    <w:rsid w:val="34A0F62C"/>
    <w:rsid w:val="375FAC15"/>
    <w:rsid w:val="3CDE2B48"/>
    <w:rsid w:val="3E4EB727"/>
    <w:rsid w:val="3ED8E7F4"/>
    <w:rsid w:val="3FF4A9A5"/>
    <w:rsid w:val="45548368"/>
    <w:rsid w:val="4810991A"/>
    <w:rsid w:val="4BEA14B8"/>
    <w:rsid w:val="4D469B58"/>
    <w:rsid w:val="4E7DFC99"/>
    <w:rsid w:val="50A318F2"/>
    <w:rsid w:val="532FD98A"/>
    <w:rsid w:val="577A40D4"/>
    <w:rsid w:val="5852764B"/>
    <w:rsid w:val="5E324221"/>
    <w:rsid w:val="5FF9C659"/>
    <w:rsid w:val="627D44AC"/>
    <w:rsid w:val="64CE33DA"/>
    <w:rsid w:val="6601BE1B"/>
    <w:rsid w:val="689772D8"/>
    <w:rsid w:val="68A15A92"/>
    <w:rsid w:val="6AB39C49"/>
    <w:rsid w:val="702D1635"/>
    <w:rsid w:val="70FCF57D"/>
    <w:rsid w:val="71CDFB54"/>
    <w:rsid w:val="75453627"/>
    <w:rsid w:val="78563A98"/>
    <w:rsid w:val="78887E77"/>
    <w:rsid w:val="7C151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08C0"/>
  <w14:defaultImageDpi w14:val="330"/>
  <w15:docId w15:val="{5D1E3460-53C7-44FA-AF00-4B38150C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EF0"/>
    <w:rPr>
      <w:lang w:val="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simples">
    <w:name w:val="Plain Text"/>
    <w:basedOn w:val="Normal"/>
    <w:link w:val="TextosimplesCarter"/>
    <w:uiPriority w:val="99"/>
    <w:unhideWhenUsed/>
    <w:rsid w:val="001B2119"/>
    <w:pPr>
      <w:spacing w:after="0" w:line="240" w:lineRule="auto"/>
      <w:jc w:val="both"/>
    </w:pPr>
    <w:rPr>
      <w:rFonts w:ascii="Consolas" w:eastAsiaTheme="minorHAnsi" w:hAnsi="Consolas" w:cs="Consolas"/>
      <w:kern w:val="2"/>
      <w:sz w:val="21"/>
      <w:szCs w:val="21"/>
      <w14:ligatures w14:val="standardContextual"/>
    </w:rPr>
  </w:style>
  <w:style w:type="character" w:customStyle="1" w:styleId="TextosimplesCarter">
    <w:name w:val="Texto simples Caráter"/>
    <w:basedOn w:val="Tipodeletrapredefinidodopargrafo"/>
    <w:link w:val="Textosimples"/>
    <w:uiPriority w:val="99"/>
    <w:rsid w:val="001B2119"/>
    <w:rPr>
      <w:rFonts w:ascii="Consolas" w:eastAsiaTheme="minorHAnsi" w:hAnsi="Consolas" w:cs="Consolas"/>
      <w:kern w:val="2"/>
      <w:sz w:val="21"/>
      <w:szCs w:val="21"/>
      <w14:ligatures w14:val="standardContextual"/>
    </w:rPr>
  </w:style>
  <w:style w:type="character" w:styleId="TextodoMarcadordePosio">
    <w:name w:val="Placeholder Text"/>
    <w:basedOn w:val="Tipodeletrapredefinidodopargrafo"/>
    <w:uiPriority w:val="99"/>
    <w:semiHidden/>
    <w:rsid w:val="008116BF"/>
    <w:rPr>
      <w:color w:val="666666"/>
    </w:rPr>
  </w:style>
  <w:style w:type="paragraph" w:customStyle="1" w:styleId="msonormal0">
    <w:name w:val="msonormal"/>
    <w:basedOn w:val="Normal"/>
    <w:rsid w:val="007441CC"/>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Default">
    <w:name w:val="Default"/>
    <w:rsid w:val="007A55C3"/>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NormalWeb">
    <w:name w:val="Normal (Web)"/>
    <w:basedOn w:val="Normal"/>
    <w:uiPriority w:val="99"/>
    <w:semiHidden/>
    <w:unhideWhenUsed/>
    <w:rsid w:val="008A41BF"/>
    <w:rPr>
      <w:rFonts w:ascii="Times New Roman" w:hAnsi="Times New Roman" w:cs="Times New Roman"/>
      <w:sz w:val="24"/>
      <w:szCs w:val="24"/>
    </w:rPr>
  </w:style>
  <w:style w:type="character" w:styleId="Hiperligao">
    <w:name w:val="Hyperlink"/>
    <w:basedOn w:val="Tipodeletrapredefinidodopargrafo"/>
    <w:uiPriority w:val="99"/>
    <w:unhideWhenUsed/>
    <w:rsid w:val="00F94597"/>
    <w:rPr>
      <w:color w:val="0000FF" w:themeColor="hyperlink"/>
      <w:u w:val="single"/>
    </w:rPr>
  </w:style>
  <w:style w:type="character" w:styleId="MenoNoResolvida">
    <w:name w:val="Unresolved Mention"/>
    <w:basedOn w:val="Tipodeletrapredefinidodopargrafo"/>
    <w:uiPriority w:val="99"/>
    <w:semiHidden/>
    <w:unhideWhenUsed/>
    <w:rsid w:val="00F94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4</Pages>
  <Words>655</Words>
  <Characters>2916</Characters>
  <Application>Microsoft Office Word</Application>
  <DocSecurity>0</DocSecurity>
  <Lines>88</Lines>
  <Paragraphs>33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diogo carvalho</cp:lastModifiedBy>
  <cp:revision>527</cp:revision>
  <dcterms:created xsi:type="dcterms:W3CDTF">2013-12-24T07:15:00Z</dcterms:created>
  <dcterms:modified xsi:type="dcterms:W3CDTF">2026-04-11T20:48:00Z</dcterms:modified>
  <cp:category/>
</cp:coreProperties>
</file>
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F3FB" w14:textId="77777777" w:rsidR="009F67C4" w:rsidRPr="00280703" w:rsidRDefault="00ED0F76" w:rsidP="00DD4A5A">
      <w:pPr>
        <w:pStyle w:val="Ttulo"/>
        <w:jc w:val="center"/>
      </w:pPr>
      <w:bookmarkStart w:id="0" w:name="_Hlk211718552"/>
      <w:bookmarkEnd w:id="0"/>
      <w:r w:rsidRPr="00280703">
        <w:t>Universidade do Algarve</w:t>
      </w:r>
    </w:p>
    <w:p w14:paraId="7D9E99FB" w14:textId="6CA45FD2" w:rsidR="009F67C4" w:rsidRPr="00280703" w:rsidRDefault="00C830A1" w:rsidP="001B2119">
      <w:pPr>
        <w:pStyle w:val="Subttulo"/>
        <w:jc w:val="center"/>
      </w:pPr>
      <w:r w:rsidRPr="00280703">
        <w:t>Faculdade de Ciências e Tecnologia</w:t>
      </w:r>
    </w:p>
    <w:p w14:paraId="48861C0F" w14:textId="209AB2F4" w:rsidR="009F67C4" w:rsidRPr="00280703" w:rsidRDefault="00ED0F76" w:rsidP="001B2119">
      <w:pPr>
        <w:pStyle w:val="Subttulo"/>
        <w:jc w:val="center"/>
      </w:pPr>
      <w:r w:rsidRPr="00280703">
        <w:t xml:space="preserve">Licenciatura em </w:t>
      </w:r>
      <w:r w:rsidR="001B2119" w:rsidRPr="00280703">
        <w:t>Engenharia Informática</w:t>
      </w:r>
    </w:p>
    <w:p w14:paraId="5BEF3840" w14:textId="77777777" w:rsidR="009F67C4" w:rsidRPr="00280703" w:rsidRDefault="00ED0F76">
      <w:r w:rsidRPr="00280703">
        <w:br/>
      </w:r>
      <w:r w:rsidRPr="00280703">
        <w:br/>
      </w:r>
    </w:p>
    <w:p w14:paraId="034DD010" w14:textId="3BA8E495" w:rsidR="009F67C4" w:rsidRPr="00280703" w:rsidRDefault="00644672" w:rsidP="001B2119">
      <w:pPr>
        <w:pStyle w:val="Ttulo"/>
        <w:jc w:val="center"/>
      </w:pPr>
      <w:r w:rsidRPr="00280703">
        <w:t>Redes de Computadores</w:t>
      </w:r>
      <w:r w:rsidR="00ED0F76" w:rsidRPr="00280703">
        <w:t xml:space="preserve"> I</w:t>
      </w:r>
    </w:p>
    <w:p w14:paraId="5B339D00" w14:textId="77777777" w:rsidR="009F67C4" w:rsidRPr="00280703" w:rsidRDefault="00ED0F76">
      <w:r w:rsidRPr="00280703">
        <w:br/>
      </w:r>
      <w:r w:rsidRPr="00280703">
        <w:br/>
      </w:r>
    </w:p>
    <w:p w14:paraId="661AE2C4" w14:textId="6386DF14" w:rsidR="009F67C4" w:rsidRPr="00280703" w:rsidRDefault="00644672" w:rsidP="00DA1178">
      <w:pPr>
        <w:pStyle w:val="Ttulo"/>
        <w:jc w:val="center"/>
      </w:pPr>
      <w:r w:rsidRPr="00280703">
        <w:t xml:space="preserve">Laboratório </w:t>
      </w:r>
      <w:r w:rsidR="005E4AA8">
        <w:t>8</w:t>
      </w:r>
    </w:p>
    <w:p w14:paraId="4EF527F7" w14:textId="60BCE733" w:rsidR="577A40D4" w:rsidRPr="006C2D08" w:rsidRDefault="00BA46BA" w:rsidP="00BA46BA">
      <w:pPr>
        <w:jc w:val="center"/>
        <w:rPr>
          <w:lang w:val="pt-BR"/>
        </w:rPr>
      </w:pPr>
      <w:r w:rsidRPr="006C2D08">
        <w:rPr>
          <w:rFonts w:asciiTheme="majorHAnsi" w:eastAsiaTheme="majorEastAsia" w:hAnsiTheme="majorHAnsi" w:cstheme="majorBidi"/>
          <w:i/>
          <w:iCs/>
          <w:color w:val="4F81BD" w:themeColor="accent1"/>
          <w:spacing w:val="15"/>
          <w:sz w:val="24"/>
          <w:szCs w:val="24"/>
          <w:lang w:val="pt-BR"/>
        </w:rPr>
        <w:t>Wireshark</w:t>
      </w:r>
      <w:r w:rsidR="002243F2" w:rsidRPr="006C2D08">
        <w:rPr>
          <w:rFonts w:asciiTheme="majorHAnsi" w:eastAsiaTheme="majorEastAsia" w:hAnsiTheme="majorHAnsi" w:cstheme="majorBidi"/>
          <w:i/>
          <w:iCs/>
          <w:color w:val="4F81BD" w:themeColor="accent1"/>
          <w:spacing w:val="15"/>
          <w:sz w:val="24"/>
          <w:szCs w:val="24"/>
          <w:lang w:val="pt-BR"/>
        </w:rPr>
        <w:t xml:space="preserve"> </w:t>
      </w:r>
      <w:r w:rsidR="00C839FB" w:rsidRPr="006C2D08">
        <w:rPr>
          <w:rFonts w:asciiTheme="majorHAnsi" w:eastAsiaTheme="majorEastAsia" w:hAnsiTheme="majorHAnsi" w:cstheme="majorBidi"/>
          <w:i/>
          <w:iCs/>
          <w:color w:val="4F81BD" w:themeColor="accent1"/>
          <w:spacing w:val="15"/>
          <w:sz w:val="24"/>
          <w:szCs w:val="24"/>
          <w:lang w:val="pt-BR"/>
        </w:rPr>
        <w:t>–</w:t>
      </w:r>
      <w:r w:rsidR="002243F2" w:rsidRPr="006C2D08">
        <w:rPr>
          <w:rFonts w:asciiTheme="majorHAnsi" w:eastAsiaTheme="majorEastAsia" w:hAnsiTheme="majorHAnsi" w:cstheme="majorBidi"/>
          <w:i/>
          <w:iCs/>
          <w:color w:val="4F81BD" w:themeColor="accent1"/>
          <w:spacing w:val="15"/>
          <w:sz w:val="24"/>
          <w:szCs w:val="24"/>
          <w:lang w:val="pt-BR"/>
        </w:rPr>
        <w:t xml:space="preserve"> </w:t>
      </w:r>
      <w:r w:rsidR="005E4AA8">
        <w:rPr>
          <w:rFonts w:asciiTheme="majorHAnsi" w:eastAsiaTheme="majorEastAsia" w:hAnsiTheme="majorHAnsi" w:cstheme="majorBidi"/>
          <w:i/>
          <w:iCs/>
          <w:color w:val="4F81BD" w:themeColor="accent1"/>
          <w:spacing w:val="15"/>
          <w:sz w:val="24"/>
          <w:szCs w:val="24"/>
          <w:lang w:val="pt-BR"/>
        </w:rPr>
        <w:t>IP</w:t>
      </w:r>
    </w:p>
    <w:p w14:paraId="2D0600F2" w14:textId="6AE7B86D" w:rsidR="577A40D4" w:rsidRPr="006C2D08" w:rsidRDefault="577A40D4" w:rsidP="577A40D4">
      <w:pPr>
        <w:rPr>
          <w:lang w:val="pt-BR"/>
        </w:rPr>
      </w:pPr>
    </w:p>
    <w:p w14:paraId="33C96087" w14:textId="48464A56" w:rsidR="577A40D4" w:rsidRPr="006C2D08" w:rsidRDefault="577A40D4" w:rsidP="577A40D4">
      <w:pPr>
        <w:rPr>
          <w:lang w:val="pt-BR"/>
        </w:rPr>
      </w:pPr>
    </w:p>
    <w:p w14:paraId="1C454E08" w14:textId="5288555A" w:rsidR="009F67C4" w:rsidRPr="00280703" w:rsidRDefault="001B2119">
      <w:r w:rsidRPr="00280703">
        <w:t>Realizado por: Diogo Carvalho nº 90247</w:t>
      </w:r>
    </w:p>
    <w:p w14:paraId="50BCFC0D" w14:textId="533F4159" w:rsidR="005F263E" w:rsidRPr="00280703" w:rsidRDefault="002B5281">
      <w:r w:rsidRPr="00280703">
        <w:t>PL</w:t>
      </w:r>
      <w:r w:rsidR="004C6DD7" w:rsidRPr="00280703">
        <w:t>: 2</w:t>
      </w:r>
    </w:p>
    <w:p w14:paraId="1273DD6D" w14:textId="31422B6A" w:rsidR="009F67C4" w:rsidRPr="00280703" w:rsidRDefault="00ED0F76">
      <w:r w:rsidRPr="00280703">
        <w:t xml:space="preserve">Docente: </w:t>
      </w:r>
      <w:r w:rsidR="004C6DD7" w:rsidRPr="00280703">
        <w:t>Rui Filipe Rosa Paul</w:t>
      </w:r>
      <w:r w:rsidR="005861B6" w:rsidRPr="00280703">
        <w:t>o</w:t>
      </w:r>
    </w:p>
    <w:p w14:paraId="1FA41DE9" w14:textId="3CBAE380" w:rsidR="00C5237F" w:rsidRPr="002025F8" w:rsidRDefault="00ED0F76" w:rsidP="1C713DB1">
      <w:pPr>
        <w:rPr>
          <w:lang w:val="pt-BR"/>
        </w:rPr>
      </w:pPr>
      <w:r w:rsidRPr="002025F8">
        <w:rPr>
          <w:lang w:val="pt-BR"/>
        </w:rPr>
        <w:t>Ano Letivo: 2025/2026</w:t>
      </w:r>
    </w:p>
    <w:p w14:paraId="1C716295" w14:textId="77777777" w:rsidR="0063603E" w:rsidRPr="002025F8" w:rsidRDefault="0063603E" w:rsidP="1C713DB1">
      <w:pPr>
        <w:rPr>
          <w:lang w:val="pt-BR"/>
        </w:rPr>
      </w:pPr>
    </w:p>
    <w:p w14:paraId="52EE417B" w14:textId="77777777" w:rsidR="0063603E" w:rsidRPr="002025F8" w:rsidRDefault="0063603E" w:rsidP="1C713DB1">
      <w:pPr>
        <w:rPr>
          <w:lang w:val="pt-BR"/>
        </w:rPr>
      </w:pPr>
    </w:p>
    <w:p w14:paraId="1AD7A764" w14:textId="77777777" w:rsidR="0063603E" w:rsidRPr="002025F8" w:rsidRDefault="0063603E" w:rsidP="1C713DB1">
      <w:pPr>
        <w:rPr>
          <w:lang w:val="pt-BR"/>
        </w:rPr>
      </w:pPr>
    </w:p>
    <w:p w14:paraId="74978E12" w14:textId="77777777" w:rsidR="0063603E" w:rsidRPr="002025F8" w:rsidRDefault="0063603E" w:rsidP="1C713DB1">
      <w:pPr>
        <w:rPr>
          <w:lang w:val="pt-BR"/>
        </w:rPr>
      </w:pPr>
    </w:p>
    <w:p w14:paraId="253471BD" w14:textId="77777777" w:rsidR="0063603E" w:rsidRPr="002025F8" w:rsidRDefault="0063603E" w:rsidP="1C713DB1">
      <w:pPr>
        <w:rPr>
          <w:lang w:val="pt-BR"/>
        </w:rPr>
      </w:pPr>
    </w:p>
    <w:p w14:paraId="647B3170" w14:textId="77777777" w:rsidR="0063603E" w:rsidRPr="002025F8" w:rsidRDefault="0063603E" w:rsidP="1C713DB1">
      <w:pPr>
        <w:rPr>
          <w:lang w:val="pt-BR"/>
        </w:rPr>
      </w:pPr>
    </w:p>
    <w:p w14:paraId="7477C6FB" w14:textId="6784C186" w:rsidR="004B6265" w:rsidRPr="008452B4" w:rsidRDefault="0063603E" w:rsidP="008452B4">
      <w:pPr>
        <w:pStyle w:val="Ttulo1"/>
        <w:rPr>
          <w:sz w:val="36"/>
          <w:szCs w:val="36"/>
          <w:lang w:val="pt-BR"/>
        </w:rPr>
      </w:pPr>
      <w:r w:rsidRPr="002025F8">
        <w:rPr>
          <w:sz w:val="36"/>
          <w:szCs w:val="36"/>
          <w:lang w:val="pt-BR"/>
        </w:rPr>
        <w:lastRenderedPageBreak/>
        <w:t>Relatório</w:t>
      </w:r>
    </w:p>
    <w:p w14:paraId="7178CB85" w14:textId="77777777" w:rsidR="00785D40" w:rsidRPr="00785D40" w:rsidRDefault="00785D40" w:rsidP="00785D40"/>
    <w:p w14:paraId="28B85196" w14:textId="1C54D4BB" w:rsidR="00785D40" w:rsidRPr="00B2350B" w:rsidRDefault="00D45F11" w:rsidP="00B2350B">
      <w:pPr>
        <w:rPr>
          <w:sz w:val="28"/>
          <w:szCs w:val="28"/>
        </w:rPr>
      </w:pPr>
      <w:r w:rsidRPr="00D45F11">
        <w:rPr>
          <w:sz w:val="28"/>
          <w:szCs w:val="28"/>
          <w:lang w:val="pt-BR"/>
        </w:rPr>
        <w:t xml:space="preserve">Part 1: </w:t>
      </w:r>
      <w:r w:rsidR="00865582" w:rsidRPr="00D45F11">
        <w:rPr>
          <w:sz w:val="28"/>
          <w:szCs w:val="28"/>
          <w:lang w:val="pt-BR"/>
        </w:rPr>
        <w:t>Basic IPv4</w:t>
      </w:r>
    </w:p>
    <w:p w14:paraId="7C81D2F1" w14:textId="77777777" w:rsidR="004D56AD" w:rsidRPr="004D56AD" w:rsidRDefault="004D56AD" w:rsidP="00B2350B">
      <w:pPr>
        <w:rPr>
          <w:sz w:val="28"/>
          <w:szCs w:val="28"/>
        </w:rPr>
      </w:pPr>
    </w:p>
    <w:p w14:paraId="1B8653CE" w14:textId="77777777" w:rsidR="004D56AD" w:rsidRDefault="004D56AD" w:rsidP="00D45F11">
      <w:pPr>
        <w:pStyle w:val="PargrafodaLista"/>
        <w:numPr>
          <w:ilvl w:val="0"/>
          <w:numId w:val="37"/>
        </w:numPr>
        <w:rPr>
          <w:sz w:val="28"/>
          <w:szCs w:val="28"/>
          <w:lang w:val="en-GB"/>
        </w:rPr>
      </w:pPr>
      <w:r w:rsidRPr="00D45F11">
        <w:rPr>
          <w:sz w:val="28"/>
          <w:szCs w:val="28"/>
          <w:lang w:val="en-GB"/>
        </w:rPr>
        <w:t>Select the first UDP segment sent by your computer via the traceroute command to gaia.cs.umass.edu. (Hint: this is 44th packet in the trace file in the ip-wireshark-trace1-</w:t>
      </w:r>
      <w:proofErr w:type="gramStart"/>
      <w:r w:rsidRPr="00D45F11">
        <w:rPr>
          <w:sz w:val="28"/>
          <w:szCs w:val="28"/>
          <w:lang w:val="en-GB"/>
        </w:rPr>
        <w:t>1.pcapng</w:t>
      </w:r>
      <w:proofErr w:type="gramEnd"/>
      <w:r w:rsidRPr="00D45F11">
        <w:rPr>
          <w:sz w:val="28"/>
          <w:szCs w:val="28"/>
          <w:lang w:val="en-GB"/>
        </w:rPr>
        <w:t xml:space="preserve"> file in footnote 2). Expand the Internet Protocol part of the packet in the packet details window. What is the IP address of your computer? </w:t>
      </w:r>
    </w:p>
    <w:p w14:paraId="27253997" w14:textId="77777777" w:rsidR="00814EF5" w:rsidRDefault="00814EF5" w:rsidP="00814EF5">
      <w:pPr>
        <w:rPr>
          <w:sz w:val="28"/>
          <w:szCs w:val="28"/>
          <w:lang w:val="en-GB"/>
        </w:rPr>
      </w:pPr>
    </w:p>
    <w:p w14:paraId="5B30BB01" w14:textId="5BF36FD4" w:rsidR="00814EF5" w:rsidRDefault="00814EF5" w:rsidP="00814EF5">
      <w:pPr>
        <w:rPr>
          <w:sz w:val="28"/>
          <w:szCs w:val="28"/>
          <w:lang w:val="en-GB"/>
        </w:rPr>
      </w:pPr>
      <w:r>
        <w:rPr>
          <w:sz w:val="28"/>
          <w:szCs w:val="28"/>
          <w:lang w:val="en-GB"/>
        </w:rPr>
        <w:t>R:</w:t>
      </w:r>
      <w:r w:rsidR="00A61B66">
        <w:rPr>
          <w:sz w:val="28"/>
          <w:szCs w:val="28"/>
          <w:lang w:val="en-GB"/>
        </w:rPr>
        <w:t xml:space="preserve"> </w:t>
      </w:r>
      <w:r w:rsidR="00E90322">
        <w:rPr>
          <w:sz w:val="28"/>
          <w:szCs w:val="28"/>
          <w:lang w:val="en-GB"/>
        </w:rPr>
        <w:t>172.25.233.214</w:t>
      </w:r>
    </w:p>
    <w:p w14:paraId="011BBBBA" w14:textId="77777777" w:rsidR="00814EF5" w:rsidRPr="00814EF5" w:rsidRDefault="00814EF5" w:rsidP="00814EF5">
      <w:pPr>
        <w:rPr>
          <w:sz w:val="28"/>
          <w:szCs w:val="28"/>
          <w:lang w:val="en-GB"/>
        </w:rPr>
      </w:pPr>
    </w:p>
    <w:p w14:paraId="0B49D33E" w14:textId="77777777" w:rsidR="004D56AD" w:rsidRDefault="004D56AD" w:rsidP="00D45F11">
      <w:pPr>
        <w:pStyle w:val="PargrafodaLista"/>
        <w:numPr>
          <w:ilvl w:val="0"/>
          <w:numId w:val="37"/>
        </w:numPr>
        <w:rPr>
          <w:sz w:val="28"/>
          <w:szCs w:val="28"/>
          <w:lang w:val="en-GB"/>
        </w:rPr>
      </w:pPr>
      <w:r w:rsidRPr="00D45F11">
        <w:rPr>
          <w:sz w:val="28"/>
          <w:szCs w:val="28"/>
          <w:lang w:val="en-GB"/>
        </w:rPr>
        <w:t xml:space="preserve">What is the value in the time-to-live (TTL) field in this IPv4 datagram’s header? </w:t>
      </w:r>
    </w:p>
    <w:p w14:paraId="18A50986" w14:textId="4A36D20F" w:rsidR="00814EF5" w:rsidRPr="00814EF5" w:rsidRDefault="00814EF5" w:rsidP="00814EF5">
      <w:pPr>
        <w:rPr>
          <w:sz w:val="28"/>
          <w:szCs w:val="28"/>
          <w:lang w:val="en-GB"/>
        </w:rPr>
      </w:pPr>
      <w:r>
        <w:rPr>
          <w:sz w:val="28"/>
          <w:szCs w:val="28"/>
          <w:lang w:val="en-GB"/>
        </w:rPr>
        <w:t>R:</w:t>
      </w:r>
      <w:r w:rsidR="00A61B66">
        <w:rPr>
          <w:sz w:val="28"/>
          <w:szCs w:val="28"/>
          <w:lang w:val="en-GB"/>
        </w:rPr>
        <w:t xml:space="preserve"> </w:t>
      </w:r>
      <w:r w:rsidR="00316FC7">
        <w:rPr>
          <w:sz w:val="28"/>
          <w:szCs w:val="28"/>
          <w:lang w:val="en-GB"/>
        </w:rPr>
        <w:t xml:space="preserve"> 1</w:t>
      </w:r>
    </w:p>
    <w:p w14:paraId="2A3996FD" w14:textId="77777777" w:rsidR="004D56AD" w:rsidRDefault="004D56AD" w:rsidP="00D45F11">
      <w:pPr>
        <w:pStyle w:val="PargrafodaLista"/>
        <w:numPr>
          <w:ilvl w:val="0"/>
          <w:numId w:val="37"/>
        </w:numPr>
        <w:rPr>
          <w:sz w:val="28"/>
          <w:szCs w:val="28"/>
          <w:lang w:val="en-GB"/>
        </w:rPr>
      </w:pPr>
      <w:r w:rsidRPr="00D45F11">
        <w:rPr>
          <w:sz w:val="28"/>
          <w:szCs w:val="28"/>
          <w:lang w:val="en-GB"/>
        </w:rPr>
        <w:t xml:space="preserve">What is the value in the upper layer protocol field in this IPv4 datagram’s header? [Note: the answers for Linux/MacOS differ from Windows here]. </w:t>
      </w:r>
    </w:p>
    <w:p w14:paraId="037C0290" w14:textId="34255700" w:rsidR="00814EF5" w:rsidRPr="00814EF5" w:rsidRDefault="00814EF5" w:rsidP="00814EF5">
      <w:pPr>
        <w:rPr>
          <w:sz w:val="28"/>
          <w:szCs w:val="28"/>
          <w:lang w:val="en-GB"/>
        </w:rPr>
      </w:pPr>
      <w:r>
        <w:rPr>
          <w:sz w:val="28"/>
          <w:szCs w:val="28"/>
          <w:lang w:val="en-GB"/>
        </w:rPr>
        <w:t>R:</w:t>
      </w:r>
      <w:r w:rsidR="00316FC7">
        <w:rPr>
          <w:sz w:val="28"/>
          <w:szCs w:val="28"/>
          <w:lang w:val="en-GB"/>
        </w:rPr>
        <w:t xml:space="preserve"> </w:t>
      </w:r>
    </w:p>
    <w:p w14:paraId="7E623ADA" w14:textId="77777777" w:rsidR="004D56AD" w:rsidRDefault="004D56AD" w:rsidP="00D45F11">
      <w:pPr>
        <w:pStyle w:val="PargrafodaLista"/>
        <w:numPr>
          <w:ilvl w:val="0"/>
          <w:numId w:val="37"/>
        </w:numPr>
        <w:rPr>
          <w:sz w:val="28"/>
          <w:szCs w:val="28"/>
          <w:lang w:val="en-GB"/>
        </w:rPr>
      </w:pPr>
      <w:r w:rsidRPr="00D45F11">
        <w:rPr>
          <w:sz w:val="28"/>
          <w:szCs w:val="28"/>
          <w:lang w:val="en-GB"/>
        </w:rPr>
        <w:t xml:space="preserve">How many bytes are in the IP header? </w:t>
      </w:r>
    </w:p>
    <w:p w14:paraId="292A15D7" w14:textId="424E065D" w:rsidR="00814EF5" w:rsidRPr="00814EF5" w:rsidRDefault="00814EF5" w:rsidP="00814EF5">
      <w:pPr>
        <w:rPr>
          <w:sz w:val="28"/>
          <w:szCs w:val="28"/>
          <w:lang w:val="en-GB"/>
        </w:rPr>
      </w:pPr>
      <w:r>
        <w:rPr>
          <w:sz w:val="28"/>
          <w:szCs w:val="28"/>
          <w:lang w:val="en-GB"/>
        </w:rPr>
        <w:t>R:</w:t>
      </w:r>
    </w:p>
    <w:p w14:paraId="1978C053" w14:textId="77777777" w:rsidR="004D56AD" w:rsidRDefault="004D56AD" w:rsidP="00D45F11">
      <w:pPr>
        <w:pStyle w:val="PargrafodaLista"/>
        <w:numPr>
          <w:ilvl w:val="0"/>
          <w:numId w:val="37"/>
        </w:numPr>
        <w:rPr>
          <w:sz w:val="28"/>
          <w:szCs w:val="28"/>
          <w:lang w:val="en-GB"/>
        </w:rPr>
      </w:pPr>
      <w:r w:rsidRPr="00D45F11">
        <w:rPr>
          <w:sz w:val="28"/>
          <w:szCs w:val="28"/>
          <w:lang w:val="en-GB"/>
        </w:rPr>
        <w:t xml:space="preserve">How many bytes are in the payload of the IP datagram? Explain how you determined the number of payload bytes. </w:t>
      </w:r>
    </w:p>
    <w:p w14:paraId="136BEF85" w14:textId="01D76AA2" w:rsidR="00814EF5" w:rsidRPr="00814EF5" w:rsidRDefault="00814EF5" w:rsidP="00814EF5">
      <w:pPr>
        <w:rPr>
          <w:sz w:val="28"/>
          <w:szCs w:val="28"/>
          <w:lang w:val="en-GB"/>
        </w:rPr>
      </w:pPr>
      <w:r>
        <w:rPr>
          <w:sz w:val="28"/>
          <w:szCs w:val="28"/>
          <w:lang w:val="en-GB"/>
        </w:rPr>
        <w:t>R:</w:t>
      </w:r>
    </w:p>
    <w:p w14:paraId="3668B3D4" w14:textId="161A71CE" w:rsidR="004D56AD" w:rsidRDefault="004D56AD" w:rsidP="00D45F11">
      <w:pPr>
        <w:pStyle w:val="PargrafodaLista"/>
        <w:numPr>
          <w:ilvl w:val="0"/>
          <w:numId w:val="37"/>
        </w:numPr>
        <w:rPr>
          <w:sz w:val="28"/>
          <w:szCs w:val="28"/>
          <w:lang w:val="en-GB"/>
        </w:rPr>
      </w:pPr>
      <w:r w:rsidRPr="00D45F11">
        <w:rPr>
          <w:sz w:val="28"/>
          <w:szCs w:val="28"/>
          <w:lang w:val="en-GB"/>
        </w:rPr>
        <w:t xml:space="preserve">Has this IP datagram been fragmented? Explain how you determined </w:t>
      </w:r>
      <w:proofErr w:type="gramStart"/>
      <w:r w:rsidRPr="00D45F11">
        <w:rPr>
          <w:sz w:val="28"/>
          <w:szCs w:val="28"/>
          <w:lang w:val="en-GB"/>
        </w:rPr>
        <w:t>whether or not</w:t>
      </w:r>
      <w:proofErr w:type="gramEnd"/>
      <w:r w:rsidRPr="00D45F11">
        <w:rPr>
          <w:sz w:val="28"/>
          <w:szCs w:val="28"/>
          <w:lang w:val="en-GB"/>
        </w:rPr>
        <w:t xml:space="preserve"> the datagram has been fragmented. </w:t>
      </w:r>
    </w:p>
    <w:p w14:paraId="0492C502" w14:textId="68416E21" w:rsidR="00814EF5" w:rsidRPr="00814EF5" w:rsidRDefault="00814EF5" w:rsidP="00814EF5">
      <w:pPr>
        <w:rPr>
          <w:sz w:val="28"/>
          <w:szCs w:val="28"/>
          <w:lang w:val="en-GB"/>
        </w:rPr>
      </w:pPr>
      <w:r>
        <w:rPr>
          <w:sz w:val="28"/>
          <w:szCs w:val="28"/>
          <w:lang w:val="en-GB"/>
        </w:rPr>
        <w:lastRenderedPageBreak/>
        <w:t>R:</w:t>
      </w:r>
    </w:p>
    <w:p w14:paraId="69C79EBC" w14:textId="77777777" w:rsidR="004D56AD" w:rsidRDefault="004D56AD" w:rsidP="00D45F11">
      <w:pPr>
        <w:pStyle w:val="PargrafodaLista"/>
        <w:numPr>
          <w:ilvl w:val="0"/>
          <w:numId w:val="37"/>
        </w:numPr>
        <w:rPr>
          <w:sz w:val="28"/>
          <w:szCs w:val="28"/>
          <w:lang w:val="en-GB"/>
        </w:rPr>
      </w:pPr>
      <w:r w:rsidRPr="00D45F11">
        <w:rPr>
          <w:sz w:val="28"/>
          <w:szCs w:val="28"/>
          <w:lang w:val="en-GB"/>
        </w:rPr>
        <w:t xml:space="preserve">Which fields in the IP datagram always change from one datagram to the next within this series of UDP segments sent by your computer destined to 128.119.245.12, via traceroute? Why? </w:t>
      </w:r>
    </w:p>
    <w:p w14:paraId="514C28D3" w14:textId="116E7FC4" w:rsidR="00814EF5" w:rsidRPr="00814EF5" w:rsidRDefault="00814EF5" w:rsidP="00814EF5">
      <w:pPr>
        <w:rPr>
          <w:sz w:val="28"/>
          <w:szCs w:val="28"/>
          <w:lang w:val="en-GB"/>
        </w:rPr>
      </w:pPr>
      <w:r>
        <w:rPr>
          <w:sz w:val="28"/>
          <w:szCs w:val="28"/>
          <w:lang w:val="en-GB"/>
        </w:rPr>
        <w:t>R:</w:t>
      </w:r>
    </w:p>
    <w:p w14:paraId="2A218085" w14:textId="77777777" w:rsidR="004D56AD" w:rsidRDefault="004D56AD" w:rsidP="00D45F11">
      <w:pPr>
        <w:pStyle w:val="PargrafodaLista"/>
        <w:numPr>
          <w:ilvl w:val="0"/>
          <w:numId w:val="37"/>
        </w:numPr>
        <w:rPr>
          <w:sz w:val="28"/>
          <w:szCs w:val="28"/>
          <w:lang w:val="en-GB"/>
        </w:rPr>
      </w:pPr>
      <w:r w:rsidRPr="00D45F11">
        <w:rPr>
          <w:sz w:val="28"/>
          <w:szCs w:val="28"/>
          <w:lang w:val="en-GB"/>
        </w:rPr>
        <w:t xml:space="preserve">Which fields in this sequence of IP datagrams (containing UDP segments) stay constant? Why? </w:t>
      </w:r>
    </w:p>
    <w:p w14:paraId="3D8EBB26" w14:textId="42362EBE" w:rsidR="00814EF5" w:rsidRPr="00814EF5" w:rsidRDefault="00814EF5" w:rsidP="00814EF5">
      <w:pPr>
        <w:rPr>
          <w:sz w:val="28"/>
          <w:szCs w:val="28"/>
          <w:lang w:val="en-GB"/>
        </w:rPr>
      </w:pPr>
      <w:r>
        <w:rPr>
          <w:sz w:val="28"/>
          <w:szCs w:val="28"/>
          <w:lang w:val="en-GB"/>
        </w:rPr>
        <w:t>R:</w:t>
      </w:r>
    </w:p>
    <w:p w14:paraId="19828C8F" w14:textId="77777777" w:rsidR="00814EF5" w:rsidRDefault="004D56AD" w:rsidP="00814EF5">
      <w:pPr>
        <w:pStyle w:val="PargrafodaLista"/>
        <w:numPr>
          <w:ilvl w:val="0"/>
          <w:numId w:val="37"/>
        </w:numPr>
        <w:rPr>
          <w:sz w:val="28"/>
          <w:szCs w:val="28"/>
          <w:lang w:val="en-GB"/>
        </w:rPr>
      </w:pPr>
      <w:r w:rsidRPr="00D45F11">
        <w:rPr>
          <w:sz w:val="28"/>
          <w:szCs w:val="28"/>
          <w:lang w:val="en-GB"/>
        </w:rPr>
        <w:t xml:space="preserve">Describe the pattern you see in the values in the Identification field of the IP datagrams being sent by your computer. </w:t>
      </w:r>
    </w:p>
    <w:p w14:paraId="02009DB8" w14:textId="77777777" w:rsidR="00701AF9" w:rsidRDefault="0000583B" w:rsidP="00701AF9">
      <w:pPr>
        <w:rPr>
          <w:sz w:val="28"/>
          <w:szCs w:val="28"/>
          <w:lang w:val="en-GB"/>
        </w:rPr>
      </w:pPr>
      <w:r>
        <w:rPr>
          <w:sz w:val="28"/>
          <w:szCs w:val="28"/>
          <w:lang w:val="en-GB"/>
        </w:rPr>
        <w:t>R:</w:t>
      </w:r>
    </w:p>
    <w:p w14:paraId="2F0B7EB4" w14:textId="2BBCB88C" w:rsidR="00CE6413" w:rsidRPr="00701AF9" w:rsidRDefault="00CE6413" w:rsidP="00701AF9">
      <w:pPr>
        <w:pStyle w:val="PargrafodaLista"/>
        <w:numPr>
          <w:ilvl w:val="0"/>
          <w:numId w:val="37"/>
        </w:numPr>
        <w:rPr>
          <w:sz w:val="28"/>
          <w:szCs w:val="28"/>
          <w:lang w:val="en-GB"/>
        </w:rPr>
      </w:pPr>
      <w:r w:rsidRPr="00701AF9">
        <w:rPr>
          <w:sz w:val="28"/>
          <w:szCs w:val="28"/>
          <w:lang w:val="en-GB"/>
        </w:rPr>
        <w:t>What is the upper layer protocol specified in the IP</w:t>
      </w:r>
      <w:r w:rsidR="00814EF5" w:rsidRPr="00701AF9">
        <w:rPr>
          <w:sz w:val="28"/>
          <w:szCs w:val="28"/>
          <w:lang w:val="en-GB"/>
        </w:rPr>
        <w:t xml:space="preserve"> </w:t>
      </w:r>
      <w:r w:rsidRPr="00701AF9">
        <w:rPr>
          <w:sz w:val="28"/>
          <w:szCs w:val="28"/>
          <w:lang w:val="en-GB"/>
        </w:rPr>
        <w:t>datagrams returned from the routers? [Note: the answers for Linux/MacOS differ from Windows here].</w:t>
      </w:r>
    </w:p>
    <w:p w14:paraId="74676301" w14:textId="3C0CE388" w:rsidR="0000583B" w:rsidRPr="0000583B" w:rsidRDefault="0000583B" w:rsidP="0000583B">
      <w:pPr>
        <w:rPr>
          <w:sz w:val="28"/>
          <w:szCs w:val="28"/>
          <w:lang w:val="en-GB"/>
        </w:rPr>
      </w:pPr>
      <w:r>
        <w:rPr>
          <w:sz w:val="28"/>
          <w:szCs w:val="28"/>
          <w:lang w:val="en-GB"/>
        </w:rPr>
        <w:t>R:</w:t>
      </w:r>
    </w:p>
    <w:p w14:paraId="6708910F" w14:textId="428A047F" w:rsidR="00CE6413" w:rsidRDefault="00CE6413" w:rsidP="00814EF5">
      <w:pPr>
        <w:pStyle w:val="PargrafodaLista"/>
        <w:numPr>
          <w:ilvl w:val="0"/>
          <w:numId w:val="37"/>
        </w:numPr>
        <w:rPr>
          <w:sz w:val="28"/>
          <w:szCs w:val="28"/>
          <w:lang w:val="en-GB"/>
        </w:rPr>
      </w:pPr>
      <w:r w:rsidRPr="00814EF5">
        <w:rPr>
          <w:sz w:val="28"/>
          <w:szCs w:val="28"/>
          <w:lang w:val="en-GB"/>
        </w:rPr>
        <w:t xml:space="preserve">Are the values in the Identification fields (across the sequence of </w:t>
      </w:r>
      <w:proofErr w:type="gramStart"/>
      <w:r w:rsidRPr="00814EF5">
        <w:rPr>
          <w:sz w:val="28"/>
          <w:szCs w:val="28"/>
          <w:lang w:val="en-GB"/>
        </w:rPr>
        <w:t>all of</w:t>
      </w:r>
      <w:proofErr w:type="gramEnd"/>
      <w:r w:rsidRPr="00814EF5">
        <w:rPr>
          <w:sz w:val="28"/>
          <w:szCs w:val="28"/>
          <w:lang w:val="en-GB"/>
        </w:rPr>
        <w:t xml:space="preserve"> ICMP packets from </w:t>
      </w:r>
      <w:proofErr w:type="gramStart"/>
      <w:r w:rsidRPr="00814EF5">
        <w:rPr>
          <w:sz w:val="28"/>
          <w:szCs w:val="28"/>
          <w:lang w:val="en-GB"/>
        </w:rPr>
        <w:t>all of</w:t>
      </w:r>
      <w:proofErr w:type="gramEnd"/>
      <w:r w:rsidRPr="00814EF5">
        <w:rPr>
          <w:sz w:val="28"/>
          <w:szCs w:val="28"/>
          <w:lang w:val="en-GB"/>
        </w:rPr>
        <w:t xml:space="preserve"> the routers) similar in </w:t>
      </w:r>
      <w:proofErr w:type="spellStart"/>
      <w:r w:rsidRPr="00814EF5">
        <w:rPr>
          <w:sz w:val="28"/>
          <w:szCs w:val="28"/>
          <w:lang w:val="en-GB"/>
        </w:rPr>
        <w:t>behavior</w:t>
      </w:r>
      <w:proofErr w:type="spellEnd"/>
      <w:r w:rsidRPr="00814EF5">
        <w:rPr>
          <w:sz w:val="28"/>
          <w:szCs w:val="28"/>
          <w:lang w:val="en-GB"/>
        </w:rPr>
        <w:t xml:space="preserve"> to your answer to question 9 above?</w:t>
      </w:r>
    </w:p>
    <w:p w14:paraId="6930289F" w14:textId="16AEDCF2" w:rsidR="0000583B" w:rsidRPr="0000583B" w:rsidRDefault="0000583B" w:rsidP="0000583B">
      <w:pPr>
        <w:rPr>
          <w:sz w:val="28"/>
          <w:szCs w:val="28"/>
          <w:lang w:val="en-GB"/>
        </w:rPr>
      </w:pPr>
      <w:r>
        <w:rPr>
          <w:sz w:val="28"/>
          <w:szCs w:val="28"/>
          <w:lang w:val="en-GB"/>
        </w:rPr>
        <w:t>R:</w:t>
      </w:r>
    </w:p>
    <w:p w14:paraId="4EB1EC34" w14:textId="43DB4BA3" w:rsidR="00CE6413" w:rsidRPr="00F846A7" w:rsidRDefault="00CE6413" w:rsidP="00814EF5">
      <w:pPr>
        <w:pStyle w:val="PargrafodaLista"/>
        <w:numPr>
          <w:ilvl w:val="0"/>
          <w:numId w:val="37"/>
        </w:numPr>
        <w:rPr>
          <w:sz w:val="28"/>
          <w:szCs w:val="28"/>
          <w:lang w:val="en-GB"/>
        </w:rPr>
      </w:pPr>
      <w:r w:rsidRPr="00814EF5">
        <w:rPr>
          <w:sz w:val="28"/>
          <w:szCs w:val="28"/>
          <w:lang w:val="en-GB"/>
        </w:rPr>
        <w:t xml:space="preserve">Are the values of the TTL fields similar, across </w:t>
      </w:r>
      <w:proofErr w:type="gramStart"/>
      <w:r w:rsidRPr="00814EF5">
        <w:rPr>
          <w:sz w:val="28"/>
          <w:szCs w:val="28"/>
          <w:lang w:val="en-GB"/>
        </w:rPr>
        <w:t>all of</w:t>
      </w:r>
      <w:proofErr w:type="gramEnd"/>
      <w:r w:rsidRPr="00814EF5">
        <w:rPr>
          <w:sz w:val="28"/>
          <w:szCs w:val="28"/>
          <w:lang w:val="en-GB"/>
        </w:rPr>
        <w:t xml:space="preserve"> ICMP packets from </w:t>
      </w:r>
      <w:proofErr w:type="gramStart"/>
      <w:r w:rsidRPr="00814EF5">
        <w:rPr>
          <w:sz w:val="28"/>
          <w:szCs w:val="28"/>
          <w:lang w:val="en-GB"/>
        </w:rPr>
        <w:t>all of</w:t>
      </w:r>
      <w:proofErr w:type="gramEnd"/>
      <w:r w:rsidRPr="00814EF5">
        <w:rPr>
          <w:sz w:val="28"/>
          <w:szCs w:val="28"/>
          <w:lang w:val="en-GB"/>
        </w:rPr>
        <w:t xml:space="preserve"> the routers?</w:t>
      </w:r>
    </w:p>
    <w:p w14:paraId="4B774E50" w14:textId="70326F7D" w:rsidR="0000583B" w:rsidRDefault="0000583B" w:rsidP="0000583B">
      <w:pPr>
        <w:rPr>
          <w:sz w:val="28"/>
          <w:szCs w:val="28"/>
        </w:rPr>
      </w:pPr>
      <w:r>
        <w:rPr>
          <w:sz w:val="28"/>
          <w:szCs w:val="28"/>
        </w:rPr>
        <w:t>R:</w:t>
      </w:r>
    </w:p>
    <w:p w14:paraId="4F7254C9" w14:textId="77777777" w:rsidR="0000583B" w:rsidRDefault="0000583B" w:rsidP="0000583B">
      <w:pPr>
        <w:rPr>
          <w:sz w:val="28"/>
          <w:szCs w:val="28"/>
        </w:rPr>
      </w:pPr>
    </w:p>
    <w:p w14:paraId="4F987323" w14:textId="77777777" w:rsidR="0000583B" w:rsidRPr="0000583B" w:rsidRDefault="0000583B" w:rsidP="0000583B">
      <w:pPr>
        <w:rPr>
          <w:sz w:val="28"/>
          <w:szCs w:val="28"/>
        </w:rPr>
      </w:pPr>
    </w:p>
    <w:p w14:paraId="75AE8DCD" w14:textId="77777777" w:rsidR="00CE6413" w:rsidRPr="00B2350B" w:rsidRDefault="00CE6413" w:rsidP="00B2350B">
      <w:pPr>
        <w:rPr>
          <w:sz w:val="28"/>
          <w:szCs w:val="28"/>
        </w:rPr>
      </w:pPr>
    </w:p>
    <w:p w14:paraId="070C7FCD" w14:textId="4F704A76" w:rsidR="00CE6413" w:rsidRPr="00814EF5" w:rsidRDefault="00CE6413" w:rsidP="00814EF5">
      <w:pPr>
        <w:rPr>
          <w:sz w:val="28"/>
          <w:szCs w:val="28"/>
        </w:rPr>
      </w:pPr>
      <w:r w:rsidRPr="00814EF5">
        <w:rPr>
          <w:sz w:val="28"/>
          <w:szCs w:val="28"/>
          <w:lang w:val="en-GB"/>
        </w:rPr>
        <w:lastRenderedPageBreak/>
        <w:t>Part 2: Fragmentation</w:t>
      </w:r>
    </w:p>
    <w:p w14:paraId="37AE872D" w14:textId="77777777" w:rsidR="00F32125" w:rsidRPr="00F32125" w:rsidRDefault="00F32125" w:rsidP="00B2350B">
      <w:pPr>
        <w:rPr>
          <w:sz w:val="28"/>
          <w:szCs w:val="28"/>
          <w:lang w:val="en-GB"/>
        </w:rPr>
      </w:pPr>
    </w:p>
    <w:p w14:paraId="3D84A56F" w14:textId="77777777" w:rsidR="00F32125" w:rsidRDefault="00F32125" w:rsidP="00D45F11">
      <w:pPr>
        <w:pStyle w:val="PargrafodaLista"/>
        <w:numPr>
          <w:ilvl w:val="0"/>
          <w:numId w:val="37"/>
        </w:numPr>
        <w:rPr>
          <w:sz w:val="28"/>
          <w:szCs w:val="28"/>
          <w:lang w:val="en-GB"/>
        </w:rPr>
      </w:pPr>
      <w:r w:rsidRPr="00D45F11">
        <w:rPr>
          <w:sz w:val="28"/>
          <w:szCs w:val="28"/>
          <w:lang w:val="en-GB"/>
        </w:rPr>
        <w:t>Find the first IP datagram containing the first part of the segment sent to 128.119.245.12 sent by your computer via the traceroute command to gaia.cs.umass.edu, after you specified that the traceroute packet length should be 3000. (Hint: This is packet 179 in the ip-wireshark-trace1-</w:t>
      </w:r>
      <w:proofErr w:type="gramStart"/>
      <w:r w:rsidRPr="00D45F11">
        <w:rPr>
          <w:sz w:val="28"/>
          <w:szCs w:val="28"/>
          <w:lang w:val="en-GB"/>
        </w:rPr>
        <w:t>1.pcapng</w:t>
      </w:r>
      <w:proofErr w:type="gramEnd"/>
      <w:r w:rsidRPr="00D45F11">
        <w:rPr>
          <w:sz w:val="28"/>
          <w:szCs w:val="28"/>
          <w:lang w:val="en-GB"/>
        </w:rPr>
        <w:t xml:space="preserve"> trace file in footnote 2. Packets 179, 180, and 181 are three IP datagrams created by fragmenting the first single 3000-byte UDP segment sent to 128.119.145.12). Has that segment been fragmented across more than one IP datagram? (Hint: the answer is yes4!) </w:t>
      </w:r>
    </w:p>
    <w:p w14:paraId="590F7824" w14:textId="063902DA" w:rsidR="006B5885" w:rsidRPr="006B5885" w:rsidRDefault="006B5885" w:rsidP="006B5885">
      <w:pPr>
        <w:rPr>
          <w:sz w:val="28"/>
          <w:szCs w:val="28"/>
          <w:lang w:val="en-GB"/>
        </w:rPr>
      </w:pPr>
      <w:r>
        <w:rPr>
          <w:sz w:val="28"/>
          <w:szCs w:val="28"/>
          <w:lang w:val="en-GB"/>
        </w:rPr>
        <w:t>R:</w:t>
      </w:r>
    </w:p>
    <w:p w14:paraId="24CB763B" w14:textId="77777777" w:rsidR="00F32125" w:rsidRDefault="00F32125" w:rsidP="00D45F11">
      <w:pPr>
        <w:pStyle w:val="PargrafodaLista"/>
        <w:numPr>
          <w:ilvl w:val="0"/>
          <w:numId w:val="37"/>
        </w:numPr>
        <w:rPr>
          <w:sz w:val="28"/>
          <w:szCs w:val="28"/>
          <w:lang w:val="en-GB"/>
        </w:rPr>
      </w:pPr>
      <w:r w:rsidRPr="00D45F11">
        <w:rPr>
          <w:sz w:val="28"/>
          <w:szCs w:val="28"/>
          <w:lang w:val="en-GB"/>
        </w:rPr>
        <w:t xml:space="preserve">What information in the IP header indicates that this datagram been fragmented? </w:t>
      </w:r>
    </w:p>
    <w:p w14:paraId="2E596A14" w14:textId="7F78411D" w:rsidR="006B5885" w:rsidRPr="006B5885" w:rsidRDefault="003524F1" w:rsidP="006B5885">
      <w:pPr>
        <w:rPr>
          <w:sz w:val="28"/>
          <w:szCs w:val="28"/>
          <w:lang w:val="en-GB"/>
        </w:rPr>
      </w:pPr>
      <w:r>
        <w:rPr>
          <w:sz w:val="28"/>
          <w:szCs w:val="28"/>
          <w:lang w:val="en-GB"/>
        </w:rPr>
        <w:t>R:</w:t>
      </w:r>
    </w:p>
    <w:p w14:paraId="2C838648" w14:textId="77777777" w:rsidR="00F32125" w:rsidRDefault="00F32125" w:rsidP="00D45F11">
      <w:pPr>
        <w:pStyle w:val="PargrafodaLista"/>
        <w:numPr>
          <w:ilvl w:val="0"/>
          <w:numId w:val="37"/>
        </w:numPr>
        <w:rPr>
          <w:sz w:val="28"/>
          <w:szCs w:val="28"/>
          <w:lang w:val="en-GB"/>
        </w:rPr>
      </w:pPr>
      <w:r w:rsidRPr="00D45F11">
        <w:rPr>
          <w:sz w:val="28"/>
          <w:szCs w:val="28"/>
          <w:lang w:val="en-GB"/>
        </w:rPr>
        <w:t xml:space="preserve">What information in the IP header for this packet indicates whether this is the first fragment versus a latter fragment? </w:t>
      </w:r>
    </w:p>
    <w:p w14:paraId="5E16BA9D" w14:textId="12CFA631" w:rsidR="003524F1" w:rsidRPr="003524F1" w:rsidRDefault="003524F1" w:rsidP="003524F1">
      <w:pPr>
        <w:rPr>
          <w:sz w:val="28"/>
          <w:szCs w:val="28"/>
          <w:lang w:val="en-GB"/>
        </w:rPr>
      </w:pPr>
      <w:r>
        <w:rPr>
          <w:sz w:val="28"/>
          <w:szCs w:val="28"/>
          <w:lang w:val="en-GB"/>
        </w:rPr>
        <w:t>R:</w:t>
      </w:r>
    </w:p>
    <w:p w14:paraId="4CC3519F" w14:textId="77777777" w:rsidR="00F32125" w:rsidRDefault="00F32125" w:rsidP="00D45F11">
      <w:pPr>
        <w:pStyle w:val="PargrafodaLista"/>
        <w:numPr>
          <w:ilvl w:val="0"/>
          <w:numId w:val="37"/>
        </w:numPr>
        <w:rPr>
          <w:sz w:val="28"/>
          <w:szCs w:val="28"/>
          <w:lang w:val="en-GB"/>
        </w:rPr>
      </w:pPr>
      <w:r w:rsidRPr="00D45F11">
        <w:rPr>
          <w:sz w:val="28"/>
          <w:szCs w:val="28"/>
          <w:lang w:val="en-GB"/>
        </w:rPr>
        <w:t xml:space="preserve">How many bytes are there in is this IP datagram (header plus payload)? </w:t>
      </w:r>
    </w:p>
    <w:p w14:paraId="564B5977" w14:textId="16F76EA4" w:rsidR="003524F1" w:rsidRPr="003524F1" w:rsidRDefault="003524F1" w:rsidP="003524F1">
      <w:pPr>
        <w:rPr>
          <w:sz w:val="28"/>
          <w:szCs w:val="28"/>
          <w:lang w:val="en-GB"/>
        </w:rPr>
      </w:pPr>
      <w:r>
        <w:rPr>
          <w:sz w:val="28"/>
          <w:szCs w:val="28"/>
          <w:lang w:val="en-GB"/>
        </w:rPr>
        <w:t>R:</w:t>
      </w:r>
    </w:p>
    <w:p w14:paraId="7C1F15F4" w14:textId="77777777" w:rsidR="00F32125" w:rsidRDefault="00F32125" w:rsidP="00D45F11">
      <w:pPr>
        <w:pStyle w:val="PargrafodaLista"/>
        <w:numPr>
          <w:ilvl w:val="0"/>
          <w:numId w:val="37"/>
        </w:numPr>
        <w:rPr>
          <w:sz w:val="28"/>
          <w:szCs w:val="28"/>
          <w:lang w:val="en-GB"/>
        </w:rPr>
      </w:pPr>
      <w:r w:rsidRPr="00D45F11">
        <w:rPr>
          <w:sz w:val="28"/>
          <w:szCs w:val="28"/>
          <w:lang w:val="en-GB"/>
        </w:rPr>
        <w:t xml:space="preserve">Now inspect the datagram containing the second fragment of the fragmented UDP segment. What information in the IP header indicates that this is not the first datagram fragment? </w:t>
      </w:r>
    </w:p>
    <w:p w14:paraId="4A5968D2" w14:textId="74CE0C63" w:rsidR="003524F1" w:rsidRPr="003524F1" w:rsidRDefault="003524F1" w:rsidP="003524F1">
      <w:pPr>
        <w:rPr>
          <w:sz w:val="28"/>
          <w:szCs w:val="28"/>
          <w:lang w:val="en-GB"/>
        </w:rPr>
      </w:pPr>
      <w:r>
        <w:rPr>
          <w:sz w:val="28"/>
          <w:szCs w:val="28"/>
          <w:lang w:val="en-GB"/>
        </w:rPr>
        <w:t>R:</w:t>
      </w:r>
    </w:p>
    <w:p w14:paraId="4F9A1FA2" w14:textId="77777777" w:rsidR="00F32125" w:rsidRDefault="00F32125" w:rsidP="00D45F11">
      <w:pPr>
        <w:pStyle w:val="PargrafodaLista"/>
        <w:numPr>
          <w:ilvl w:val="0"/>
          <w:numId w:val="37"/>
        </w:numPr>
        <w:rPr>
          <w:sz w:val="28"/>
          <w:szCs w:val="28"/>
          <w:lang w:val="en-GB"/>
        </w:rPr>
      </w:pPr>
      <w:r w:rsidRPr="00D45F11">
        <w:rPr>
          <w:sz w:val="28"/>
          <w:szCs w:val="28"/>
          <w:lang w:val="en-GB"/>
        </w:rPr>
        <w:t xml:space="preserve">What fields change in the IP header between the first and second fragment? </w:t>
      </w:r>
    </w:p>
    <w:p w14:paraId="5F6F03BE" w14:textId="30E8BD90" w:rsidR="003524F1" w:rsidRPr="003524F1" w:rsidRDefault="003524F1" w:rsidP="003524F1">
      <w:pPr>
        <w:rPr>
          <w:sz w:val="28"/>
          <w:szCs w:val="28"/>
          <w:lang w:val="en-GB"/>
        </w:rPr>
      </w:pPr>
      <w:r>
        <w:rPr>
          <w:sz w:val="28"/>
          <w:szCs w:val="28"/>
          <w:lang w:val="en-GB"/>
        </w:rPr>
        <w:lastRenderedPageBreak/>
        <w:t>R:</w:t>
      </w:r>
    </w:p>
    <w:p w14:paraId="66BC7C91" w14:textId="77777777" w:rsidR="00F32125" w:rsidRPr="00F846A7" w:rsidRDefault="00F32125" w:rsidP="00D45F11">
      <w:pPr>
        <w:pStyle w:val="PargrafodaLista"/>
        <w:numPr>
          <w:ilvl w:val="0"/>
          <w:numId w:val="37"/>
        </w:numPr>
        <w:rPr>
          <w:sz w:val="28"/>
          <w:szCs w:val="28"/>
          <w:lang w:val="en-GB"/>
        </w:rPr>
      </w:pPr>
      <w:r w:rsidRPr="00D45F11">
        <w:rPr>
          <w:sz w:val="28"/>
          <w:szCs w:val="28"/>
          <w:lang w:val="en-GB"/>
        </w:rPr>
        <w:t xml:space="preserve">Now find the IP datagram containing the third fragment of the original UDP segment. What information in the IP header indicates that this is the last fragment of that segment? </w:t>
      </w:r>
    </w:p>
    <w:p w14:paraId="50C65DFC" w14:textId="4513CA1D" w:rsidR="003524F1" w:rsidRPr="003524F1" w:rsidRDefault="003524F1" w:rsidP="003524F1">
      <w:pPr>
        <w:rPr>
          <w:sz w:val="28"/>
          <w:szCs w:val="28"/>
        </w:rPr>
      </w:pPr>
      <w:r>
        <w:rPr>
          <w:sz w:val="28"/>
          <w:szCs w:val="28"/>
        </w:rPr>
        <w:t>R:</w:t>
      </w:r>
    </w:p>
    <w:p w14:paraId="0299A497" w14:textId="77777777" w:rsidR="00F32125" w:rsidRPr="00B2350B" w:rsidRDefault="00F32125" w:rsidP="00B2350B">
      <w:pPr>
        <w:rPr>
          <w:sz w:val="28"/>
          <w:szCs w:val="28"/>
        </w:rPr>
      </w:pPr>
    </w:p>
    <w:p w14:paraId="0C199FAA" w14:textId="3662AC0B" w:rsidR="00F32125" w:rsidRPr="00814EF5" w:rsidRDefault="00F32125" w:rsidP="00814EF5">
      <w:pPr>
        <w:rPr>
          <w:sz w:val="28"/>
          <w:szCs w:val="28"/>
        </w:rPr>
      </w:pPr>
      <w:r w:rsidRPr="00814EF5">
        <w:rPr>
          <w:sz w:val="28"/>
          <w:szCs w:val="28"/>
          <w:lang w:val="en-GB"/>
        </w:rPr>
        <w:t>Part 3: IPv6</w:t>
      </w:r>
    </w:p>
    <w:p w14:paraId="31701973" w14:textId="77777777" w:rsidR="00F32125" w:rsidRPr="00F32125" w:rsidRDefault="00F32125" w:rsidP="00B2350B">
      <w:pPr>
        <w:rPr>
          <w:sz w:val="28"/>
          <w:szCs w:val="28"/>
          <w:lang w:val="en-GB"/>
        </w:rPr>
      </w:pPr>
    </w:p>
    <w:p w14:paraId="7279CD74" w14:textId="5B344338" w:rsidR="00EE7CD6" w:rsidRPr="00EE7CD6" w:rsidRDefault="00EE7CD6" w:rsidP="00D45F11">
      <w:pPr>
        <w:ind w:firstLine="720"/>
        <w:rPr>
          <w:sz w:val="28"/>
          <w:szCs w:val="28"/>
          <w:lang w:val="en-GB"/>
        </w:rPr>
      </w:pPr>
    </w:p>
    <w:p w14:paraId="45CBD161" w14:textId="77777777" w:rsidR="00EE7CD6" w:rsidRDefault="00EE7CD6" w:rsidP="00D45F11">
      <w:pPr>
        <w:pStyle w:val="PargrafodaLista"/>
        <w:numPr>
          <w:ilvl w:val="0"/>
          <w:numId w:val="37"/>
        </w:numPr>
        <w:rPr>
          <w:sz w:val="28"/>
          <w:szCs w:val="28"/>
          <w:lang w:val="en-GB"/>
        </w:rPr>
      </w:pPr>
      <w:r w:rsidRPr="00D45F11">
        <w:rPr>
          <w:sz w:val="28"/>
          <w:szCs w:val="28"/>
          <w:lang w:val="en-GB"/>
        </w:rPr>
        <w:t xml:space="preserve">What is the IPv6 address of the computer making the DNS AAAA request? This is the source address of the 20th packet in the trace. Give the IPv6 source address for this datagram in the exact same form as displayed in the Wireshark window5. </w:t>
      </w:r>
    </w:p>
    <w:p w14:paraId="0CCB148B" w14:textId="62C976E4" w:rsidR="003524F1" w:rsidRPr="003524F1" w:rsidRDefault="003524F1" w:rsidP="003524F1">
      <w:pPr>
        <w:rPr>
          <w:sz w:val="28"/>
          <w:szCs w:val="28"/>
          <w:lang w:val="en-GB"/>
        </w:rPr>
      </w:pPr>
      <w:r>
        <w:rPr>
          <w:sz w:val="28"/>
          <w:szCs w:val="28"/>
          <w:lang w:val="en-GB"/>
        </w:rPr>
        <w:t>R:</w:t>
      </w:r>
    </w:p>
    <w:p w14:paraId="372C41FE" w14:textId="77777777" w:rsidR="00EE7CD6" w:rsidRDefault="00EE7CD6" w:rsidP="00D45F11">
      <w:pPr>
        <w:pStyle w:val="PargrafodaLista"/>
        <w:numPr>
          <w:ilvl w:val="0"/>
          <w:numId w:val="37"/>
        </w:numPr>
        <w:rPr>
          <w:sz w:val="28"/>
          <w:szCs w:val="28"/>
          <w:lang w:val="en-GB"/>
        </w:rPr>
      </w:pPr>
      <w:r w:rsidRPr="00D45F11">
        <w:rPr>
          <w:sz w:val="28"/>
          <w:szCs w:val="28"/>
          <w:lang w:val="en-GB"/>
        </w:rPr>
        <w:t xml:space="preserve">What is the IPv6 destination address for this datagram? Give this IPv6 address in the exact same form as displayed in the Wireshark window. </w:t>
      </w:r>
    </w:p>
    <w:p w14:paraId="4C2A0B46" w14:textId="1272CEA2" w:rsidR="003524F1" w:rsidRPr="003524F1" w:rsidRDefault="003524F1" w:rsidP="003524F1">
      <w:pPr>
        <w:rPr>
          <w:sz w:val="28"/>
          <w:szCs w:val="28"/>
          <w:lang w:val="en-GB"/>
        </w:rPr>
      </w:pPr>
      <w:r>
        <w:rPr>
          <w:sz w:val="28"/>
          <w:szCs w:val="28"/>
          <w:lang w:val="en-GB"/>
        </w:rPr>
        <w:t>R:</w:t>
      </w:r>
    </w:p>
    <w:p w14:paraId="37EC7940" w14:textId="77777777" w:rsidR="00EE7CD6" w:rsidRDefault="00EE7CD6" w:rsidP="00D45F11">
      <w:pPr>
        <w:pStyle w:val="PargrafodaLista"/>
        <w:numPr>
          <w:ilvl w:val="0"/>
          <w:numId w:val="37"/>
        </w:numPr>
        <w:rPr>
          <w:sz w:val="28"/>
          <w:szCs w:val="28"/>
          <w:lang w:val="en-GB"/>
        </w:rPr>
      </w:pPr>
      <w:r w:rsidRPr="00D45F11">
        <w:rPr>
          <w:sz w:val="28"/>
          <w:szCs w:val="28"/>
          <w:lang w:val="en-GB"/>
        </w:rPr>
        <w:t xml:space="preserve">What is the value of the flow label for this datagram? </w:t>
      </w:r>
    </w:p>
    <w:p w14:paraId="663128ED" w14:textId="6BD1EB20" w:rsidR="003524F1" w:rsidRPr="003524F1" w:rsidRDefault="003524F1" w:rsidP="003524F1">
      <w:pPr>
        <w:rPr>
          <w:sz w:val="28"/>
          <w:szCs w:val="28"/>
          <w:lang w:val="en-GB"/>
        </w:rPr>
      </w:pPr>
      <w:r>
        <w:rPr>
          <w:sz w:val="28"/>
          <w:szCs w:val="28"/>
          <w:lang w:val="en-GB"/>
        </w:rPr>
        <w:t>R:</w:t>
      </w:r>
    </w:p>
    <w:p w14:paraId="05F46D23" w14:textId="77777777" w:rsidR="00EE7CD6" w:rsidRDefault="00EE7CD6" w:rsidP="00D45F11">
      <w:pPr>
        <w:pStyle w:val="PargrafodaLista"/>
        <w:numPr>
          <w:ilvl w:val="0"/>
          <w:numId w:val="37"/>
        </w:numPr>
        <w:rPr>
          <w:sz w:val="28"/>
          <w:szCs w:val="28"/>
          <w:lang w:val="en-GB"/>
        </w:rPr>
      </w:pPr>
      <w:r w:rsidRPr="00D45F11">
        <w:rPr>
          <w:sz w:val="28"/>
          <w:szCs w:val="28"/>
          <w:lang w:val="en-GB"/>
        </w:rPr>
        <w:t xml:space="preserve">How much payload data is carried in this datagram? </w:t>
      </w:r>
    </w:p>
    <w:p w14:paraId="09D132E4" w14:textId="16CCE4B4" w:rsidR="003524F1" w:rsidRPr="003524F1" w:rsidRDefault="003524F1" w:rsidP="003524F1">
      <w:pPr>
        <w:rPr>
          <w:sz w:val="28"/>
          <w:szCs w:val="28"/>
          <w:lang w:val="en-GB"/>
        </w:rPr>
      </w:pPr>
      <w:r>
        <w:rPr>
          <w:sz w:val="28"/>
          <w:szCs w:val="28"/>
          <w:lang w:val="en-GB"/>
        </w:rPr>
        <w:t>R:</w:t>
      </w:r>
    </w:p>
    <w:p w14:paraId="15E2A446" w14:textId="1F939241" w:rsidR="00EE7CD6" w:rsidRDefault="00EE7CD6" w:rsidP="00D45F11">
      <w:pPr>
        <w:pStyle w:val="PargrafodaLista"/>
        <w:numPr>
          <w:ilvl w:val="0"/>
          <w:numId w:val="37"/>
        </w:numPr>
        <w:rPr>
          <w:sz w:val="28"/>
          <w:szCs w:val="28"/>
          <w:lang w:val="en-GB"/>
        </w:rPr>
      </w:pPr>
      <w:r w:rsidRPr="00D45F11">
        <w:rPr>
          <w:sz w:val="28"/>
          <w:szCs w:val="28"/>
          <w:lang w:val="en-GB"/>
        </w:rPr>
        <w:t xml:space="preserve">What is the upper layer protocol to which this datagram’s payload will be delivered at the destination? </w:t>
      </w:r>
    </w:p>
    <w:p w14:paraId="22B49470" w14:textId="0327FE25" w:rsidR="003524F1" w:rsidRPr="003524F1" w:rsidRDefault="003524F1" w:rsidP="003524F1">
      <w:pPr>
        <w:rPr>
          <w:sz w:val="28"/>
          <w:szCs w:val="28"/>
          <w:lang w:val="en-GB"/>
        </w:rPr>
      </w:pPr>
      <w:r>
        <w:rPr>
          <w:sz w:val="28"/>
          <w:szCs w:val="28"/>
          <w:lang w:val="en-GB"/>
        </w:rPr>
        <w:t>R:</w:t>
      </w:r>
    </w:p>
    <w:p w14:paraId="32C4CF66" w14:textId="77777777" w:rsidR="00EE7CD6" w:rsidRPr="00EE7CD6" w:rsidRDefault="00EE7CD6" w:rsidP="00B2350B">
      <w:pPr>
        <w:rPr>
          <w:sz w:val="28"/>
          <w:szCs w:val="28"/>
          <w:lang w:val="en-GB"/>
        </w:rPr>
      </w:pPr>
    </w:p>
    <w:p w14:paraId="435537D9" w14:textId="77777777" w:rsidR="00EE7CD6" w:rsidRDefault="00EE7CD6" w:rsidP="00D45F11">
      <w:pPr>
        <w:pStyle w:val="PargrafodaLista"/>
        <w:numPr>
          <w:ilvl w:val="0"/>
          <w:numId w:val="37"/>
        </w:numPr>
        <w:rPr>
          <w:sz w:val="28"/>
          <w:szCs w:val="28"/>
          <w:lang w:val="en-GB"/>
        </w:rPr>
      </w:pPr>
      <w:r w:rsidRPr="00D45F11">
        <w:rPr>
          <w:sz w:val="28"/>
          <w:szCs w:val="28"/>
          <w:lang w:val="en-GB"/>
        </w:rPr>
        <w:t xml:space="preserve">How many IPv6 addresses are returned in the response to this AAAA request? </w:t>
      </w:r>
    </w:p>
    <w:p w14:paraId="2681391C" w14:textId="2BBA39C0" w:rsidR="003524F1" w:rsidRPr="003524F1" w:rsidRDefault="003524F1" w:rsidP="003524F1">
      <w:pPr>
        <w:rPr>
          <w:sz w:val="28"/>
          <w:szCs w:val="28"/>
          <w:lang w:val="en-GB"/>
        </w:rPr>
      </w:pPr>
      <w:r>
        <w:rPr>
          <w:sz w:val="28"/>
          <w:szCs w:val="28"/>
          <w:lang w:val="en-GB"/>
        </w:rPr>
        <w:t>R:</w:t>
      </w:r>
    </w:p>
    <w:p w14:paraId="282258AA" w14:textId="208EF2F1" w:rsidR="004D56AD" w:rsidRDefault="00EE7CD6" w:rsidP="00D45F11">
      <w:pPr>
        <w:pStyle w:val="PargrafodaLista"/>
        <w:numPr>
          <w:ilvl w:val="0"/>
          <w:numId w:val="37"/>
        </w:numPr>
        <w:rPr>
          <w:sz w:val="28"/>
          <w:szCs w:val="28"/>
          <w:lang w:val="en-GB"/>
        </w:rPr>
      </w:pPr>
      <w:r w:rsidRPr="00D45F11">
        <w:rPr>
          <w:sz w:val="28"/>
          <w:szCs w:val="28"/>
          <w:lang w:val="en-GB"/>
        </w:rPr>
        <w:t>What is the first of the IPv6 addresses returned by the DNS for youtube.com (in the ip-wireshark-trace2-</w:t>
      </w:r>
      <w:proofErr w:type="gramStart"/>
      <w:r w:rsidRPr="00D45F11">
        <w:rPr>
          <w:sz w:val="28"/>
          <w:szCs w:val="28"/>
          <w:lang w:val="en-GB"/>
        </w:rPr>
        <w:t>1.pcapng</w:t>
      </w:r>
      <w:proofErr w:type="gramEnd"/>
      <w:r w:rsidRPr="00D45F11">
        <w:rPr>
          <w:sz w:val="28"/>
          <w:szCs w:val="28"/>
          <w:lang w:val="en-GB"/>
        </w:rPr>
        <w:t xml:space="preserve"> trace file, this is also the address that is </w:t>
      </w:r>
      <w:r w:rsidR="00D72D0F" w:rsidRPr="00D45F11">
        <w:rPr>
          <w:sz w:val="28"/>
          <w:szCs w:val="28"/>
          <w:lang w:val="en-GB"/>
        </w:rPr>
        <w:t xml:space="preserve">numerically the smallest)? Give this IPv6 address in the exact same shorthand form as displayed in the Wireshark window. </w:t>
      </w:r>
    </w:p>
    <w:p w14:paraId="7BA9FEBF" w14:textId="09509FFA" w:rsidR="003524F1" w:rsidRPr="003524F1" w:rsidRDefault="003524F1" w:rsidP="003524F1">
      <w:pPr>
        <w:rPr>
          <w:sz w:val="28"/>
          <w:szCs w:val="28"/>
          <w:lang w:val="en-GB"/>
        </w:rPr>
      </w:pPr>
      <w:r>
        <w:rPr>
          <w:sz w:val="28"/>
          <w:szCs w:val="28"/>
          <w:lang w:val="en-GB"/>
        </w:rPr>
        <w:t>R:</w:t>
      </w:r>
    </w:p>
    <w:sectPr w:rsidR="003524F1" w:rsidRPr="003524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EE52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A6DB09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11" w15:restartNumberingAfterBreak="0">
    <w:nsid w:val="02897512"/>
    <w:multiLevelType w:val="hybridMultilevel"/>
    <w:tmpl w:val="0DC6B4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76C5A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C3E6016"/>
    <w:multiLevelType w:val="hybridMultilevel"/>
    <w:tmpl w:val="E3887D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07A3C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97D0D49"/>
    <w:multiLevelType w:val="hybridMultilevel"/>
    <w:tmpl w:val="B47A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E7D94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8D4EE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A7365C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F4DD7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4444625"/>
    <w:multiLevelType w:val="hybridMultilevel"/>
    <w:tmpl w:val="77CAFE3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3F159CF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178892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7BEB35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B7A1F5A"/>
    <w:multiLevelType w:val="hybridMultilevel"/>
    <w:tmpl w:val="E2242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31C28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789406F"/>
    <w:multiLevelType w:val="hybridMultilevel"/>
    <w:tmpl w:val="45925E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7CA0F24"/>
    <w:multiLevelType w:val="hybridMultilevel"/>
    <w:tmpl w:val="2A8A6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E4FED1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F706D7E"/>
    <w:multiLevelType w:val="hybridMultilevel"/>
    <w:tmpl w:val="644E6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D07FE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1535E9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51593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6A241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88303E5"/>
    <w:multiLevelType w:val="hybridMultilevel"/>
    <w:tmpl w:val="EC4A8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354928"/>
    <w:multiLevelType w:val="hybridMultilevel"/>
    <w:tmpl w:val="7F72C7D2"/>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36" w15:restartNumberingAfterBreak="0">
    <w:nsid w:val="7DF16234"/>
    <w:multiLevelType w:val="hybridMultilevel"/>
    <w:tmpl w:val="8A462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7008204">
    <w:abstractNumId w:val="10"/>
  </w:num>
  <w:num w:numId="2" w16cid:durableId="1354456871">
    <w:abstractNumId w:val="8"/>
  </w:num>
  <w:num w:numId="3" w16cid:durableId="1880049502">
    <w:abstractNumId w:val="7"/>
  </w:num>
  <w:num w:numId="4" w16cid:durableId="1688825698">
    <w:abstractNumId w:val="6"/>
  </w:num>
  <w:num w:numId="5" w16cid:durableId="882794403">
    <w:abstractNumId w:val="9"/>
  </w:num>
  <w:num w:numId="6" w16cid:durableId="670572355">
    <w:abstractNumId w:val="5"/>
  </w:num>
  <w:num w:numId="7" w16cid:durableId="1938636784">
    <w:abstractNumId w:val="4"/>
  </w:num>
  <w:num w:numId="8" w16cid:durableId="1985770537">
    <w:abstractNumId w:val="3"/>
  </w:num>
  <w:num w:numId="9" w16cid:durableId="895435191">
    <w:abstractNumId w:val="2"/>
  </w:num>
  <w:num w:numId="10" w16cid:durableId="352996945">
    <w:abstractNumId w:val="19"/>
  </w:num>
  <w:num w:numId="11" w16cid:durableId="974219149">
    <w:abstractNumId w:val="17"/>
  </w:num>
  <w:num w:numId="12" w16cid:durableId="523832672">
    <w:abstractNumId w:val="1"/>
  </w:num>
  <w:num w:numId="13" w16cid:durableId="424957430">
    <w:abstractNumId w:val="0"/>
  </w:num>
  <w:num w:numId="14" w16cid:durableId="1148128879">
    <w:abstractNumId w:val="27"/>
  </w:num>
  <w:num w:numId="15" w16cid:durableId="41179981">
    <w:abstractNumId w:val="26"/>
  </w:num>
  <w:num w:numId="16" w16cid:durableId="2094080487">
    <w:abstractNumId w:val="24"/>
  </w:num>
  <w:num w:numId="17" w16cid:durableId="518742514">
    <w:abstractNumId w:val="25"/>
  </w:num>
  <w:num w:numId="18" w16cid:durableId="303896127">
    <w:abstractNumId w:val="14"/>
  </w:num>
  <w:num w:numId="19" w16cid:durableId="1330064896">
    <w:abstractNumId w:val="23"/>
  </w:num>
  <w:num w:numId="20" w16cid:durableId="1051541712">
    <w:abstractNumId w:val="28"/>
  </w:num>
  <w:num w:numId="21" w16cid:durableId="824202551">
    <w:abstractNumId w:val="31"/>
  </w:num>
  <w:num w:numId="22" w16cid:durableId="1843426751">
    <w:abstractNumId w:val="36"/>
  </w:num>
  <w:num w:numId="23" w16cid:durableId="1614358973">
    <w:abstractNumId w:val="29"/>
  </w:num>
  <w:num w:numId="24" w16cid:durableId="1170680241">
    <w:abstractNumId w:val="15"/>
  </w:num>
  <w:num w:numId="25" w16cid:durableId="916325779">
    <w:abstractNumId w:val="35"/>
  </w:num>
  <w:num w:numId="26" w16cid:durableId="1450127966">
    <w:abstractNumId w:val="34"/>
  </w:num>
  <w:num w:numId="27" w16cid:durableId="988635686">
    <w:abstractNumId w:val="13"/>
  </w:num>
  <w:num w:numId="28" w16cid:durableId="1422406074">
    <w:abstractNumId w:val="12"/>
  </w:num>
  <w:num w:numId="29" w16cid:durableId="52581435">
    <w:abstractNumId w:val="33"/>
  </w:num>
  <w:num w:numId="30" w16cid:durableId="1002198032">
    <w:abstractNumId w:val="20"/>
  </w:num>
  <w:num w:numId="31" w16cid:durableId="215550691">
    <w:abstractNumId w:val="30"/>
  </w:num>
  <w:num w:numId="32" w16cid:durableId="368997874">
    <w:abstractNumId w:val="16"/>
  </w:num>
  <w:num w:numId="33" w16cid:durableId="1707830257">
    <w:abstractNumId w:val="32"/>
  </w:num>
  <w:num w:numId="34" w16cid:durableId="1793786043">
    <w:abstractNumId w:val="18"/>
  </w:num>
  <w:num w:numId="35" w16cid:durableId="1845167103">
    <w:abstractNumId w:val="22"/>
  </w:num>
  <w:num w:numId="36" w16cid:durableId="825248055">
    <w:abstractNumId w:val="21"/>
  </w:num>
  <w:num w:numId="37" w16cid:durableId="21022181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A9"/>
    <w:rsid w:val="00003790"/>
    <w:rsid w:val="0000583B"/>
    <w:rsid w:val="000069CD"/>
    <w:rsid w:val="00021D89"/>
    <w:rsid w:val="00023BB8"/>
    <w:rsid w:val="0002590E"/>
    <w:rsid w:val="00026373"/>
    <w:rsid w:val="00026909"/>
    <w:rsid w:val="00026ACC"/>
    <w:rsid w:val="00034616"/>
    <w:rsid w:val="00037340"/>
    <w:rsid w:val="00050B8A"/>
    <w:rsid w:val="000530C7"/>
    <w:rsid w:val="00054FD7"/>
    <w:rsid w:val="0006063C"/>
    <w:rsid w:val="00064C25"/>
    <w:rsid w:val="0006745D"/>
    <w:rsid w:val="000749C6"/>
    <w:rsid w:val="00077C98"/>
    <w:rsid w:val="00082AB9"/>
    <w:rsid w:val="0008348F"/>
    <w:rsid w:val="000839B3"/>
    <w:rsid w:val="000866B8"/>
    <w:rsid w:val="000872FF"/>
    <w:rsid w:val="00093766"/>
    <w:rsid w:val="00096A88"/>
    <w:rsid w:val="000A4765"/>
    <w:rsid w:val="000A5105"/>
    <w:rsid w:val="000B2612"/>
    <w:rsid w:val="000B43E6"/>
    <w:rsid w:val="000B67B1"/>
    <w:rsid w:val="000B74D4"/>
    <w:rsid w:val="000C1E84"/>
    <w:rsid w:val="000C4A98"/>
    <w:rsid w:val="000D0B86"/>
    <w:rsid w:val="000D78AB"/>
    <w:rsid w:val="000E2A8E"/>
    <w:rsid w:val="000F41B2"/>
    <w:rsid w:val="00100173"/>
    <w:rsid w:val="001060CC"/>
    <w:rsid w:val="00117622"/>
    <w:rsid w:val="001200CA"/>
    <w:rsid w:val="0012360A"/>
    <w:rsid w:val="00134982"/>
    <w:rsid w:val="00143689"/>
    <w:rsid w:val="00146F87"/>
    <w:rsid w:val="0015074B"/>
    <w:rsid w:val="001522C6"/>
    <w:rsid w:val="00154583"/>
    <w:rsid w:val="001546D7"/>
    <w:rsid w:val="00155E43"/>
    <w:rsid w:val="00157EAF"/>
    <w:rsid w:val="001600AF"/>
    <w:rsid w:val="00160B6F"/>
    <w:rsid w:val="00162390"/>
    <w:rsid w:val="00163AD1"/>
    <w:rsid w:val="00165FDB"/>
    <w:rsid w:val="00174D46"/>
    <w:rsid w:val="00177328"/>
    <w:rsid w:val="0017739A"/>
    <w:rsid w:val="0018123A"/>
    <w:rsid w:val="00182E13"/>
    <w:rsid w:val="00193201"/>
    <w:rsid w:val="0019557D"/>
    <w:rsid w:val="001A2991"/>
    <w:rsid w:val="001A5FB2"/>
    <w:rsid w:val="001B0E17"/>
    <w:rsid w:val="001B2119"/>
    <w:rsid w:val="001D218F"/>
    <w:rsid w:val="001D28B4"/>
    <w:rsid w:val="001D3204"/>
    <w:rsid w:val="001D3911"/>
    <w:rsid w:val="001E0880"/>
    <w:rsid w:val="001E664A"/>
    <w:rsid w:val="001F2F71"/>
    <w:rsid w:val="001F4FF5"/>
    <w:rsid w:val="001F612E"/>
    <w:rsid w:val="002025F8"/>
    <w:rsid w:val="00215C5E"/>
    <w:rsid w:val="00217477"/>
    <w:rsid w:val="00221805"/>
    <w:rsid w:val="00223155"/>
    <w:rsid w:val="0022322F"/>
    <w:rsid w:val="002243F2"/>
    <w:rsid w:val="00230411"/>
    <w:rsid w:val="00231157"/>
    <w:rsid w:val="00237739"/>
    <w:rsid w:val="00237F1B"/>
    <w:rsid w:val="002406BB"/>
    <w:rsid w:val="00243551"/>
    <w:rsid w:val="00245F22"/>
    <w:rsid w:val="00246E3E"/>
    <w:rsid w:val="00247A25"/>
    <w:rsid w:val="00254645"/>
    <w:rsid w:val="00257290"/>
    <w:rsid w:val="0026050A"/>
    <w:rsid w:val="002618E4"/>
    <w:rsid w:val="00261F80"/>
    <w:rsid w:val="00263DE8"/>
    <w:rsid w:val="002803FB"/>
    <w:rsid w:val="00280703"/>
    <w:rsid w:val="00283249"/>
    <w:rsid w:val="002846A6"/>
    <w:rsid w:val="00291907"/>
    <w:rsid w:val="0029639D"/>
    <w:rsid w:val="002A0208"/>
    <w:rsid w:val="002A309A"/>
    <w:rsid w:val="002A478B"/>
    <w:rsid w:val="002B1495"/>
    <w:rsid w:val="002B21E6"/>
    <w:rsid w:val="002B2620"/>
    <w:rsid w:val="002B3456"/>
    <w:rsid w:val="002B5281"/>
    <w:rsid w:val="002B5F38"/>
    <w:rsid w:val="002C5FB0"/>
    <w:rsid w:val="002C7771"/>
    <w:rsid w:val="002D0506"/>
    <w:rsid w:val="002D4EF0"/>
    <w:rsid w:val="002D600E"/>
    <w:rsid w:val="002E42B6"/>
    <w:rsid w:val="002E5983"/>
    <w:rsid w:val="002E71A2"/>
    <w:rsid w:val="002F175E"/>
    <w:rsid w:val="002F2D80"/>
    <w:rsid w:val="002F42C7"/>
    <w:rsid w:val="00316FC7"/>
    <w:rsid w:val="00320A0B"/>
    <w:rsid w:val="00326F90"/>
    <w:rsid w:val="003278B4"/>
    <w:rsid w:val="00331153"/>
    <w:rsid w:val="003344A2"/>
    <w:rsid w:val="0033639B"/>
    <w:rsid w:val="00343495"/>
    <w:rsid w:val="00346808"/>
    <w:rsid w:val="00347F5B"/>
    <w:rsid w:val="00351F83"/>
    <w:rsid w:val="003524F1"/>
    <w:rsid w:val="003566CA"/>
    <w:rsid w:val="00357FD9"/>
    <w:rsid w:val="00360FB2"/>
    <w:rsid w:val="003766E8"/>
    <w:rsid w:val="003817AD"/>
    <w:rsid w:val="00382935"/>
    <w:rsid w:val="00386019"/>
    <w:rsid w:val="00392CC3"/>
    <w:rsid w:val="00395423"/>
    <w:rsid w:val="00395A5F"/>
    <w:rsid w:val="003A2659"/>
    <w:rsid w:val="003A45B2"/>
    <w:rsid w:val="003A526D"/>
    <w:rsid w:val="003B57F5"/>
    <w:rsid w:val="003C445A"/>
    <w:rsid w:val="003D4139"/>
    <w:rsid w:val="003D44BA"/>
    <w:rsid w:val="003F1025"/>
    <w:rsid w:val="003F15CF"/>
    <w:rsid w:val="003F1977"/>
    <w:rsid w:val="004073C6"/>
    <w:rsid w:val="00407A19"/>
    <w:rsid w:val="00415AD6"/>
    <w:rsid w:val="00416434"/>
    <w:rsid w:val="00416501"/>
    <w:rsid w:val="00416AAB"/>
    <w:rsid w:val="00421EC2"/>
    <w:rsid w:val="00422E1B"/>
    <w:rsid w:val="00427B98"/>
    <w:rsid w:val="0043164A"/>
    <w:rsid w:val="00432607"/>
    <w:rsid w:val="00435ECC"/>
    <w:rsid w:val="004405FE"/>
    <w:rsid w:val="00447B48"/>
    <w:rsid w:val="00452E7A"/>
    <w:rsid w:val="00455A24"/>
    <w:rsid w:val="0045789F"/>
    <w:rsid w:val="004619B9"/>
    <w:rsid w:val="00471D67"/>
    <w:rsid w:val="00487DAD"/>
    <w:rsid w:val="00493BF2"/>
    <w:rsid w:val="004951B1"/>
    <w:rsid w:val="004A604F"/>
    <w:rsid w:val="004B0B0E"/>
    <w:rsid w:val="004B21AC"/>
    <w:rsid w:val="004B6265"/>
    <w:rsid w:val="004C6DD7"/>
    <w:rsid w:val="004C7BE1"/>
    <w:rsid w:val="004D4763"/>
    <w:rsid w:val="004D56AD"/>
    <w:rsid w:val="004E3C02"/>
    <w:rsid w:val="004E5E27"/>
    <w:rsid w:val="004F028B"/>
    <w:rsid w:val="004F1687"/>
    <w:rsid w:val="00502094"/>
    <w:rsid w:val="00504FDF"/>
    <w:rsid w:val="005062F9"/>
    <w:rsid w:val="00506769"/>
    <w:rsid w:val="0051222D"/>
    <w:rsid w:val="00513FE8"/>
    <w:rsid w:val="00514EB6"/>
    <w:rsid w:val="00520909"/>
    <w:rsid w:val="005275A9"/>
    <w:rsid w:val="00533D1B"/>
    <w:rsid w:val="00534BE4"/>
    <w:rsid w:val="00535324"/>
    <w:rsid w:val="00535A26"/>
    <w:rsid w:val="0053684B"/>
    <w:rsid w:val="0053781A"/>
    <w:rsid w:val="00543022"/>
    <w:rsid w:val="00543BF5"/>
    <w:rsid w:val="00543EFE"/>
    <w:rsid w:val="00554899"/>
    <w:rsid w:val="00560BCD"/>
    <w:rsid w:val="005634D1"/>
    <w:rsid w:val="0056523A"/>
    <w:rsid w:val="00571155"/>
    <w:rsid w:val="0058332C"/>
    <w:rsid w:val="005861B6"/>
    <w:rsid w:val="00586ED5"/>
    <w:rsid w:val="0059030A"/>
    <w:rsid w:val="00591A56"/>
    <w:rsid w:val="00591BCE"/>
    <w:rsid w:val="00593EA0"/>
    <w:rsid w:val="005977E4"/>
    <w:rsid w:val="005A1594"/>
    <w:rsid w:val="005A569C"/>
    <w:rsid w:val="005B2D85"/>
    <w:rsid w:val="005D0A6E"/>
    <w:rsid w:val="005D0DD3"/>
    <w:rsid w:val="005D6230"/>
    <w:rsid w:val="005D6994"/>
    <w:rsid w:val="005E0477"/>
    <w:rsid w:val="005E4AA8"/>
    <w:rsid w:val="005E7C11"/>
    <w:rsid w:val="005F263E"/>
    <w:rsid w:val="005F6E7D"/>
    <w:rsid w:val="006030CB"/>
    <w:rsid w:val="0060785F"/>
    <w:rsid w:val="0061194A"/>
    <w:rsid w:val="0061354E"/>
    <w:rsid w:val="00615972"/>
    <w:rsid w:val="006209C6"/>
    <w:rsid w:val="00622CED"/>
    <w:rsid w:val="00624E8D"/>
    <w:rsid w:val="006321FF"/>
    <w:rsid w:val="006326F5"/>
    <w:rsid w:val="0063603E"/>
    <w:rsid w:val="00636D81"/>
    <w:rsid w:val="00640AAF"/>
    <w:rsid w:val="00642487"/>
    <w:rsid w:val="00644672"/>
    <w:rsid w:val="00647433"/>
    <w:rsid w:val="006543E3"/>
    <w:rsid w:val="00661DED"/>
    <w:rsid w:val="00663F8E"/>
    <w:rsid w:val="006663D8"/>
    <w:rsid w:val="00670205"/>
    <w:rsid w:val="00670640"/>
    <w:rsid w:val="00671333"/>
    <w:rsid w:val="00675079"/>
    <w:rsid w:val="00675D9E"/>
    <w:rsid w:val="00683D63"/>
    <w:rsid w:val="006A4F97"/>
    <w:rsid w:val="006A5435"/>
    <w:rsid w:val="006A6AD6"/>
    <w:rsid w:val="006A72E6"/>
    <w:rsid w:val="006A7C74"/>
    <w:rsid w:val="006B5885"/>
    <w:rsid w:val="006C16C0"/>
    <w:rsid w:val="006C2D08"/>
    <w:rsid w:val="006C3B3A"/>
    <w:rsid w:val="006C5376"/>
    <w:rsid w:val="006C6C2D"/>
    <w:rsid w:val="006D49F0"/>
    <w:rsid w:val="006D537C"/>
    <w:rsid w:val="006D581A"/>
    <w:rsid w:val="006E17F2"/>
    <w:rsid w:val="006E5149"/>
    <w:rsid w:val="006E64CD"/>
    <w:rsid w:val="006E701C"/>
    <w:rsid w:val="006E77B9"/>
    <w:rsid w:val="006F0443"/>
    <w:rsid w:val="006F425E"/>
    <w:rsid w:val="00701AF9"/>
    <w:rsid w:val="00701BB0"/>
    <w:rsid w:val="00710BDA"/>
    <w:rsid w:val="0071455C"/>
    <w:rsid w:val="00720FCC"/>
    <w:rsid w:val="007222BF"/>
    <w:rsid w:val="00726A72"/>
    <w:rsid w:val="00730CC2"/>
    <w:rsid w:val="00731ABD"/>
    <w:rsid w:val="00734823"/>
    <w:rsid w:val="00734D76"/>
    <w:rsid w:val="0073770C"/>
    <w:rsid w:val="00742EF5"/>
    <w:rsid w:val="007441CC"/>
    <w:rsid w:val="00744663"/>
    <w:rsid w:val="00744CEE"/>
    <w:rsid w:val="00751877"/>
    <w:rsid w:val="00753AC1"/>
    <w:rsid w:val="007608CE"/>
    <w:rsid w:val="0076314B"/>
    <w:rsid w:val="00763417"/>
    <w:rsid w:val="00767FF0"/>
    <w:rsid w:val="00771828"/>
    <w:rsid w:val="00775D74"/>
    <w:rsid w:val="00780947"/>
    <w:rsid w:val="00781468"/>
    <w:rsid w:val="007836BC"/>
    <w:rsid w:val="00784DD0"/>
    <w:rsid w:val="00785D40"/>
    <w:rsid w:val="0079570D"/>
    <w:rsid w:val="007957F1"/>
    <w:rsid w:val="007968A6"/>
    <w:rsid w:val="0079725E"/>
    <w:rsid w:val="007A40CB"/>
    <w:rsid w:val="007A55C3"/>
    <w:rsid w:val="007A5C46"/>
    <w:rsid w:val="007A6B94"/>
    <w:rsid w:val="007A6C65"/>
    <w:rsid w:val="007B4B33"/>
    <w:rsid w:val="007B6E17"/>
    <w:rsid w:val="007C03CC"/>
    <w:rsid w:val="007C459F"/>
    <w:rsid w:val="007C4643"/>
    <w:rsid w:val="007C4FBB"/>
    <w:rsid w:val="007D2F8D"/>
    <w:rsid w:val="007D3A43"/>
    <w:rsid w:val="007E0A56"/>
    <w:rsid w:val="007E1588"/>
    <w:rsid w:val="007F0F68"/>
    <w:rsid w:val="007F1D53"/>
    <w:rsid w:val="007F2196"/>
    <w:rsid w:val="007F7AF8"/>
    <w:rsid w:val="00801342"/>
    <w:rsid w:val="00803013"/>
    <w:rsid w:val="00803769"/>
    <w:rsid w:val="00803CE5"/>
    <w:rsid w:val="00806FA6"/>
    <w:rsid w:val="00807B9D"/>
    <w:rsid w:val="008116BF"/>
    <w:rsid w:val="00812340"/>
    <w:rsid w:val="00814EF5"/>
    <w:rsid w:val="00821C76"/>
    <w:rsid w:val="008223EF"/>
    <w:rsid w:val="00832D9F"/>
    <w:rsid w:val="008452B4"/>
    <w:rsid w:val="0085021D"/>
    <w:rsid w:val="00854274"/>
    <w:rsid w:val="00855ACC"/>
    <w:rsid w:val="00863170"/>
    <w:rsid w:val="00863917"/>
    <w:rsid w:val="00863E59"/>
    <w:rsid w:val="00865582"/>
    <w:rsid w:val="00881FD2"/>
    <w:rsid w:val="00885280"/>
    <w:rsid w:val="00886683"/>
    <w:rsid w:val="008A01B8"/>
    <w:rsid w:val="008A41BF"/>
    <w:rsid w:val="008B149A"/>
    <w:rsid w:val="008D3AAE"/>
    <w:rsid w:val="008E2803"/>
    <w:rsid w:val="008E4984"/>
    <w:rsid w:val="008F1E60"/>
    <w:rsid w:val="008F25C9"/>
    <w:rsid w:val="008F365C"/>
    <w:rsid w:val="008F772B"/>
    <w:rsid w:val="009054C0"/>
    <w:rsid w:val="00910736"/>
    <w:rsid w:val="00910E7E"/>
    <w:rsid w:val="009113F1"/>
    <w:rsid w:val="00912BAC"/>
    <w:rsid w:val="009201FB"/>
    <w:rsid w:val="00921281"/>
    <w:rsid w:val="0092309B"/>
    <w:rsid w:val="009263D3"/>
    <w:rsid w:val="00930A67"/>
    <w:rsid w:val="00932EFC"/>
    <w:rsid w:val="00933AFD"/>
    <w:rsid w:val="00940674"/>
    <w:rsid w:val="00942812"/>
    <w:rsid w:val="00952FED"/>
    <w:rsid w:val="00956187"/>
    <w:rsid w:val="009602C6"/>
    <w:rsid w:val="00963155"/>
    <w:rsid w:val="00965134"/>
    <w:rsid w:val="009676DA"/>
    <w:rsid w:val="009703ED"/>
    <w:rsid w:val="00971CAD"/>
    <w:rsid w:val="009750E0"/>
    <w:rsid w:val="0099235A"/>
    <w:rsid w:val="009A0B31"/>
    <w:rsid w:val="009A3ACF"/>
    <w:rsid w:val="009A687F"/>
    <w:rsid w:val="009B1A92"/>
    <w:rsid w:val="009B31D4"/>
    <w:rsid w:val="009B5CA0"/>
    <w:rsid w:val="009C1B0E"/>
    <w:rsid w:val="009C4CC4"/>
    <w:rsid w:val="009C5CF5"/>
    <w:rsid w:val="009D0030"/>
    <w:rsid w:val="009D0D88"/>
    <w:rsid w:val="009D197A"/>
    <w:rsid w:val="009D3124"/>
    <w:rsid w:val="009D65B7"/>
    <w:rsid w:val="009D65E9"/>
    <w:rsid w:val="009E12C5"/>
    <w:rsid w:val="009E70DB"/>
    <w:rsid w:val="009E7B55"/>
    <w:rsid w:val="009F0072"/>
    <w:rsid w:val="009F2D11"/>
    <w:rsid w:val="009F2DDA"/>
    <w:rsid w:val="009F2E1F"/>
    <w:rsid w:val="009F67C4"/>
    <w:rsid w:val="00A00B71"/>
    <w:rsid w:val="00A0518F"/>
    <w:rsid w:val="00A1372D"/>
    <w:rsid w:val="00A147FA"/>
    <w:rsid w:val="00A205DA"/>
    <w:rsid w:val="00A2179E"/>
    <w:rsid w:val="00A239B8"/>
    <w:rsid w:val="00A2651B"/>
    <w:rsid w:val="00A41D8B"/>
    <w:rsid w:val="00A46438"/>
    <w:rsid w:val="00A47278"/>
    <w:rsid w:val="00A508D5"/>
    <w:rsid w:val="00A57569"/>
    <w:rsid w:val="00A61B66"/>
    <w:rsid w:val="00A621D6"/>
    <w:rsid w:val="00A63B3D"/>
    <w:rsid w:val="00A728CC"/>
    <w:rsid w:val="00A73DAC"/>
    <w:rsid w:val="00A7571C"/>
    <w:rsid w:val="00A80E28"/>
    <w:rsid w:val="00A86E93"/>
    <w:rsid w:val="00A959DE"/>
    <w:rsid w:val="00A96C17"/>
    <w:rsid w:val="00AA11BA"/>
    <w:rsid w:val="00AA1D8D"/>
    <w:rsid w:val="00AA6D04"/>
    <w:rsid w:val="00AB1BB8"/>
    <w:rsid w:val="00AB5893"/>
    <w:rsid w:val="00AB6C60"/>
    <w:rsid w:val="00AB7723"/>
    <w:rsid w:val="00AC362A"/>
    <w:rsid w:val="00AC55A4"/>
    <w:rsid w:val="00AD2FD9"/>
    <w:rsid w:val="00AD4644"/>
    <w:rsid w:val="00AE0C74"/>
    <w:rsid w:val="00AF2B89"/>
    <w:rsid w:val="00AF2D01"/>
    <w:rsid w:val="00B0086E"/>
    <w:rsid w:val="00B01590"/>
    <w:rsid w:val="00B01CC9"/>
    <w:rsid w:val="00B0381D"/>
    <w:rsid w:val="00B07B32"/>
    <w:rsid w:val="00B103F4"/>
    <w:rsid w:val="00B11330"/>
    <w:rsid w:val="00B15B5A"/>
    <w:rsid w:val="00B161FF"/>
    <w:rsid w:val="00B16C95"/>
    <w:rsid w:val="00B21724"/>
    <w:rsid w:val="00B222A4"/>
    <w:rsid w:val="00B2350B"/>
    <w:rsid w:val="00B33270"/>
    <w:rsid w:val="00B33CC5"/>
    <w:rsid w:val="00B34268"/>
    <w:rsid w:val="00B371A0"/>
    <w:rsid w:val="00B4569D"/>
    <w:rsid w:val="00B4606A"/>
    <w:rsid w:val="00B47730"/>
    <w:rsid w:val="00B54260"/>
    <w:rsid w:val="00B650A4"/>
    <w:rsid w:val="00B67B33"/>
    <w:rsid w:val="00B71486"/>
    <w:rsid w:val="00B80240"/>
    <w:rsid w:val="00B818BE"/>
    <w:rsid w:val="00B839A4"/>
    <w:rsid w:val="00B84B23"/>
    <w:rsid w:val="00B86988"/>
    <w:rsid w:val="00B90B32"/>
    <w:rsid w:val="00B95BF9"/>
    <w:rsid w:val="00BA1317"/>
    <w:rsid w:val="00BA1C64"/>
    <w:rsid w:val="00BA241C"/>
    <w:rsid w:val="00BA46BA"/>
    <w:rsid w:val="00BA6148"/>
    <w:rsid w:val="00BB08A7"/>
    <w:rsid w:val="00BC191A"/>
    <w:rsid w:val="00BD067A"/>
    <w:rsid w:val="00BD4A21"/>
    <w:rsid w:val="00BD57F0"/>
    <w:rsid w:val="00BE1976"/>
    <w:rsid w:val="00BE6602"/>
    <w:rsid w:val="00C00626"/>
    <w:rsid w:val="00C03EE3"/>
    <w:rsid w:val="00C05188"/>
    <w:rsid w:val="00C102E6"/>
    <w:rsid w:val="00C10E49"/>
    <w:rsid w:val="00C114AF"/>
    <w:rsid w:val="00C12268"/>
    <w:rsid w:val="00C12617"/>
    <w:rsid w:val="00C130AE"/>
    <w:rsid w:val="00C1351F"/>
    <w:rsid w:val="00C15CE4"/>
    <w:rsid w:val="00C17412"/>
    <w:rsid w:val="00C17A86"/>
    <w:rsid w:val="00C2220A"/>
    <w:rsid w:val="00C30170"/>
    <w:rsid w:val="00C34749"/>
    <w:rsid w:val="00C37F69"/>
    <w:rsid w:val="00C404AA"/>
    <w:rsid w:val="00C5114D"/>
    <w:rsid w:val="00C5237F"/>
    <w:rsid w:val="00C56F4B"/>
    <w:rsid w:val="00C60D33"/>
    <w:rsid w:val="00C63FC0"/>
    <w:rsid w:val="00C67175"/>
    <w:rsid w:val="00C82355"/>
    <w:rsid w:val="00C830A1"/>
    <w:rsid w:val="00C839FB"/>
    <w:rsid w:val="00C84D11"/>
    <w:rsid w:val="00C84F73"/>
    <w:rsid w:val="00C90729"/>
    <w:rsid w:val="00C90A2B"/>
    <w:rsid w:val="00C9469A"/>
    <w:rsid w:val="00CA0A83"/>
    <w:rsid w:val="00CA0EF4"/>
    <w:rsid w:val="00CA1E21"/>
    <w:rsid w:val="00CA3075"/>
    <w:rsid w:val="00CA4B9E"/>
    <w:rsid w:val="00CB0664"/>
    <w:rsid w:val="00CB17E1"/>
    <w:rsid w:val="00CB19F7"/>
    <w:rsid w:val="00CB6307"/>
    <w:rsid w:val="00CB72E1"/>
    <w:rsid w:val="00CC3720"/>
    <w:rsid w:val="00CC775E"/>
    <w:rsid w:val="00CC795C"/>
    <w:rsid w:val="00CD0163"/>
    <w:rsid w:val="00CD0CBF"/>
    <w:rsid w:val="00CE0D66"/>
    <w:rsid w:val="00CE3658"/>
    <w:rsid w:val="00CE3B42"/>
    <w:rsid w:val="00CE4B31"/>
    <w:rsid w:val="00CE6413"/>
    <w:rsid w:val="00CE7D9D"/>
    <w:rsid w:val="00CF3547"/>
    <w:rsid w:val="00CF3A93"/>
    <w:rsid w:val="00CF6396"/>
    <w:rsid w:val="00D14454"/>
    <w:rsid w:val="00D149FE"/>
    <w:rsid w:val="00D17768"/>
    <w:rsid w:val="00D217CF"/>
    <w:rsid w:val="00D27395"/>
    <w:rsid w:val="00D352CF"/>
    <w:rsid w:val="00D45F11"/>
    <w:rsid w:val="00D46E12"/>
    <w:rsid w:val="00D57ACC"/>
    <w:rsid w:val="00D65800"/>
    <w:rsid w:val="00D66037"/>
    <w:rsid w:val="00D67F51"/>
    <w:rsid w:val="00D72D0F"/>
    <w:rsid w:val="00D74F1A"/>
    <w:rsid w:val="00D80412"/>
    <w:rsid w:val="00D90DAD"/>
    <w:rsid w:val="00DA1178"/>
    <w:rsid w:val="00DA4743"/>
    <w:rsid w:val="00DB0E0E"/>
    <w:rsid w:val="00DB28FC"/>
    <w:rsid w:val="00DB370C"/>
    <w:rsid w:val="00DB633C"/>
    <w:rsid w:val="00DC084E"/>
    <w:rsid w:val="00DC5BAD"/>
    <w:rsid w:val="00DC7C06"/>
    <w:rsid w:val="00DD294F"/>
    <w:rsid w:val="00DD471C"/>
    <w:rsid w:val="00DD4A5A"/>
    <w:rsid w:val="00DE1261"/>
    <w:rsid w:val="00DE3CB4"/>
    <w:rsid w:val="00DE756F"/>
    <w:rsid w:val="00DF0079"/>
    <w:rsid w:val="00DF17F4"/>
    <w:rsid w:val="00DF422B"/>
    <w:rsid w:val="00DF4594"/>
    <w:rsid w:val="00DF5370"/>
    <w:rsid w:val="00DF6740"/>
    <w:rsid w:val="00E00BA8"/>
    <w:rsid w:val="00E02DAA"/>
    <w:rsid w:val="00E03043"/>
    <w:rsid w:val="00E03100"/>
    <w:rsid w:val="00E0341C"/>
    <w:rsid w:val="00E0523C"/>
    <w:rsid w:val="00E11A12"/>
    <w:rsid w:val="00E13350"/>
    <w:rsid w:val="00E16EFE"/>
    <w:rsid w:val="00E17748"/>
    <w:rsid w:val="00E17C02"/>
    <w:rsid w:val="00E22745"/>
    <w:rsid w:val="00E233C4"/>
    <w:rsid w:val="00E258FB"/>
    <w:rsid w:val="00E37E93"/>
    <w:rsid w:val="00E42C34"/>
    <w:rsid w:val="00E46869"/>
    <w:rsid w:val="00E46C9C"/>
    <w:rsid w:val="00E47166"/>
    <w:rsid w:val="00E545BE"/>
    <w:rsid w:val="00E55CA0"/>
    <w:rsid w:val="00E57947"/>
    <w:rsid w:val="00E62E34"/>
    <w:rsid w:val="00E704E1"/>
    <w:rsid w:val="00E73E61"/>
    <w:rsid w:val="00E76891"/>
    <w:rsid w:val="00E80451"/>
    <w:rsid w:val="00E815AD"/>
    <w:rsid w:val="00E81F39"/>
    <w:rsid w:val="00E83D44"/>
    <w:rsid w:val="00E84739"/>
    <w:rsid w:val="00E849CC"/>
    <w:rsid w:val="00E90322"/>
    <w:rsid w:val="00E90963"/>
    <w:rsid w:val="00EA27F9"/>
    <w:rsid w:val="00EB24A2"/>
    <w:rsid w:val="00EB25A7"/>
    <w:rsid w:val="00EB5B06"/>
    <w:rsid w:val="00EB6093"/>
    <w:rsid w:val="00EC1B36"/>
    <w:rsid w:val="00EC79E3"/>
    <w:rsid w:val="00ED0324"/>
    <w:rsid w:val="00ED0F76"/>
    <w:rsid w:val="00ED11E2"/>
    <w:rsid w:val="00ED225C"/>
    <w:rsid w:val="00ED3E2A"/>
    <w:rsid w:val="00ED4A23"/>
    <w:rsid w:val="00ED585C"/>
    <w:rsid w:val="00EE1DD4"/>
    <w:rsid w:val="00EE1F07"/>
    <w:rsid w:val="00EE696A"/>
    <w:rsid w:val="00EE7176"/>
    <w:rsid w:val="00EE7CD6"/>
    <w:rsid w:val="00EF100C"/>
    <w:rsid w:val="00EF3B23"/>
    <w:rsid w:val="00EF66D3"/>
    <w:rsid w:val="00F00C2C"/>
    <w:rsid w:val="00F01704"/>
    <w:rsid w:val="00F043D4"/>
    <w:rsid w:val="00F050C9"/>
    <w:rsid w:val="00F0603A"/>
    <w:rsid w:val="00F07C08"/>
    <w:rsid w:val="00F1159A"/>
    <w:rsid w:val="00F120DE"/>
    <w:rsid w:val="00F1601B"/>
    <w:rsid w:val="00F1663C"/>
    <w:rsid w:val="00F24F9B"/>
    <w:rsid w:val="00F25460"/>
    <w:rsid w:val="00F27358"/>
    <w:rsid w:val="00F27C9F"/>
    <w:rsid w:val="00F32125"/>
    <w:rsid w:val="00F33C14"/>
    <w:rsid w:val="00F41722"/>
    <w:rsid w:val="00F41727"/>
    <w:rsid w:val="00F50E4B"/>
    <w:rsid w:val="00F51137"/>
    <w:rsid w:val="00F51440"/>
    <w:rsid w:val="00F56437"/>
    <w:rsid w:val="00F56D96"/>
    <w:rsid w:val="00F6292B"/>
    <w:rsid w:val="00F638D0"/>
    <w:rsid w:val="00F65224"/>
    <w:rsid w:val="00F70105"/>
    <w:rsid w:val="00F70417"/>
    <w:rsid w:val="00F716F4"/>
    <w:rsid w:val="00F728B0"/>
    <w:rsid w:val="00F840C7"/>
    <w:rsid w:val="00F846A7"/>
    <w:rsid w:val="00F911AA"/>
    <w:rsid w:val="00F935F8"/>
    <w:rsid w:val="00F93711"/>
    <w:rsid w:val="00F94597"/>
    <w:rsid w:val="00F96013"/>
    <w:rsid w:val="00F96482"/>
    <w:rsid w:val="00F96982"/>
    <w:rsid w:val="00F970A9"/>
    <w:rsid w:val="00FA0677"/>
    <w:rsid w:val="00FA2EC7"/>
    <w:rsid w:val="00FA5023"/>
    <w:rsid w:val="00FB47EE"/>
    <w:rsid w:val="00FB7B8B"/>
    <w:rsid w:val="00FC2AF8"/>
    <w:rsid w:val="00FC693F"/>
    <w:rsid w:val="00FC6A50"/>
    <w:rsid w:val="00FC6A9E"/>
    <w:rsid w:val="00FD156D"/>
    <w:rsid w:val="00FD1D2E"/>
    <w:rsid w:val="00FD30E5"/>
    <w:rsid w:val="00FD456F"/>
    <w:rsid w:val="00FD7B38"/>
    <w:rsid w:val="00FE473A"/>
    <w:rsid w:val="00FF580A"/>
    <w:rsid w:val="01E40356"/>
    <w:rsid w:val="072C3A8F"/>
    <w:rsid w:val="0BF5AD01"/>
    <w:rsid w:val="0E7A8457"/>
    <w:rsid w:val="13677AB0"/>
    <w:rsid w:val="148A6881"/>
    <w:rsid w:val="15A15FB6"/>
    <w:rsid w:val="19FA20FC"/>
    <w:rsid w:val="1B511FA2"/>
    <w:rsid w:val="1C713DB1"/>
    <w:rsid w:val="1CD25B7B"/>
    <w:rsid w:val="1D3E6DEE"/>
    <w:rsid w:val="1EB8455A"/>
    <w:rsid w:val="22954634"/>
    <w:rsid w:val="2342ED79"/>
    <w:rsid w:val="263B68A3"/>
    <w:rsid w:val="28791DF3"/>
    <w:rsid w:val="2A0E4965"/>
    <w:rsid w:val="2C7E95EF"/>
    <w:rsid w:val="2D273D39"/>
    <w:rsid w:val="2D273D7E"/>
    <w:rsid w:val="3196AAE8"/>
    <w:rsid w:val="34A0F62C"/>
    <w:rsid w:val="375FAC15"/>
    <w:rsid w:val="3CDE2B48"/>
    <w:rsid w:val="3E4EB727"/>
    <w:rsid w:val="3ED8E7F4"/>
    <w:rsid w:val="3FF4A9A5"/>
    <w:rsid w:val="45548368"/>
    <w:rsid w:val="4810991A"/>
    <w:rsid w:val="4BEA14B8"/>
    <w:rsid w:val="4D469B58"/>
    <w:rsid w:val="4E7DFC99"/>
    <w:rsid w:val="50A318F2"/>
    <w:rsid w:val="532FD98A"/>
    <w:rsid w:val="577A40D4"/>
    <w:rsid w:val="5852764B"/>
    <w:rsid w:val="5E324221"/>
    <w:rsid w:val="5FF9C659"/>
    <w:rsid w:val="627D44AC"/>
    <w:rsid w:val="64CE33DA"/>
    <w:rsid w:val="6601BE1B"/>
    <w:rsid w:val="689772D8"/>
    <w:rsid w:val="68A15A92"/>
    <w:rsid w:val="6AB39C49"/>
    <w:rsid w:val="702D1635"/>
    <w:rsid w:val="70FCF57D"/>
    <w:rsid w:val="71CDFB54"/>
    <w:rsid w:val="75453627"/>
    <w:rsid w:val="78563A98"/>
    <w:rsid w:val="78887E77"/>
    <w:rsid w:val="7C151E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B08C0"/>
  <w14:defaultImageDpi w14:val="330"/>
  <w15:docId w15:val="{5D1E3460-53C7-44FA-AF00-4B38150CB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EF0"/>
    <w:rPr>
      <w:lang w:val="pt-PT"/>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simples">
    <w:name w:val="Plain Text"/>
    <w:basedOn w:val="Normal"/>
    <w:link w:val="TextosimplesCarter"/>
    <w:uiPriority w:val="99"/>
    <w:unhideWhenUsed/>
    <w:rsid w:val="001B2119"/>
    <w:pPr>
      <w:spacing w:after="0" w:line="240" w:lineRule="auto"/>
      <w:jc w:val="both"/>
    </w:pPr>
    <w:rPr>
      <w:rFonts w:ascii="Consolas" w:eastAsiaTheme="minorHAnsi" w:hAnsi="Consolas" w:cs="Consolas"/>
      <w:kern w:val="2"/>
      <w:sz w:val="21"/>
      <w:szCs w:val="21"/>
      <w14:ligatures w14:val="standardContextual"/>
    </w:rPr>
  </w:style>
  <w:style w:type="character" w:customStyle="1" w:styleId="TextosimplesCarter">
    <w:name w:val="Texto simples Caráter"/>
    <w:basedOn w:val="Tipodeletrapredefinidodopargrafo"/>
    <w:link w:val="Textosimples"/>
    <w:uiPriority w:val="99"/>
    <w:rsid w:val="001B2119"/>
    <w:rPr>
      <w:rFonts w:ascii="Consolas" w:eastAsiaTheme="minorHAnsi" w:hAnsi="Consolas" w:cs="Consolas"/>
      <w:kern w:val="2"/>
      <w:sz w:val="21"/>
      <w:szCs w:val="21"/>
      <w14:ligatures w14:val="standardContextual"/>
    </w:rPr>
  </w:style>
  <w:style w:type="character" w:styleId="TextodoMarcadordePosio">
    <w:name w:val="Placeholder Text"/>
    <w:basedOn w:val="Tipodeletrapredefinidodopargrafo"/>
    <w:uiPriority w:val="99"/>
    <w:semiHidden/>
    <w:rsid w:val="008116BF"/>
    <w:rPr>
      <w:color w:val="666666"/>
    </w:rPr>
  </w:style>
  <w:style w:type="paragraph" w:customStyle="1" w:styleId="msonormal0">
    <w:name w:val="msonormal"/>
    <w:basedOn w:val="Normal"/>
    <w:rsid w:val="007441CC"/>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Default">
    <w:name w:val="Default"/>
    <w:rsid w:val="007A55C3"/>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NormalWeb">
    <w:name w:val="Normal (Web)"/>
    <w:basedOn w:val="Normal"/>
    <w:uiPriority w:val="99"/>
    <w:semiHidden/>
    <w:unhideWhenUsed/>
    <w:rsid w:val="008A41BF"/>
    <w:rPr>
      <w:rFonts w:ascii="Times New Roman" w:hAnsi="Times New Roman" w:cs="Times New Roman"/>
      <w:sz w:val="24"/>
      <w:szCs w:val="24"/>
    </w:rPr>
  </w:style>
  <w:style w:type="character" w:styleId="Hiperligao">
    <w:name w:val="Hyperlink"/>
    <w:basedOn w:val="Tipodeletrapredefinidodopargrafo"/>
    <w:uiPriority w:val="99"/>
    <w:unhideWhenUsed/>
    <w:rsid w:val="00F94597"/>
    <w:rPr>
      <w:color w:val="0000FF" w:themeColor="hyperlink"/>
      <w:u w:val="single"/>
    </w:rPr>
  </w:style>
  <w:style w:type="character" w:styleId="MenoNoResolvida">
    <w:name w:val="Unresolved Mention"/>
    <w:basedOn w:val="Tipodeletrapredefinidodopargrafo"/>
    <w:uiPriority w:val="99"/>
    <w:semiHidden/>
    <w:unhideWhenUsed/>
    <w:rsid w:val="00F94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6</Pages>
  <Words>732</Words>
  <Characters>3540</Characters>
  <Application>Microsoft Office Word</Application>
  <DocSecurity>0</DocSecurity>
  <Lines>136</Lines>
  <Paragraphs>77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diogo carvalho</cp:lastModifiedBy>
  <cp:revision>547</cp:revision>
  <dcterms:created xsi:type="dcterms:W3CDTF">2013-12-24T07:15:00Z</dcterms:created>
  <dcterms:modified xsi:type="dcterms:W3CDTF">2026-04-17T00:00:00Z</dcterms:modified>
  <cp:category/>
</cp:coreProperties>
</file>
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F3FB" w14:textId="77777777" w:rsidR="009F67C4" w:rsidRPr="00280703" w:rsidRDefault="00ED0F76" w:rsidP="00DD4A5A">
      <w:pPr>
        <w:pStyle w:val="Ttulo"/>
        <w:jc w:val="center"/>
      </w:pPr>
      <w:bookmarkStart w:id="0" w:name="_Hlk211718552"/>
      <w:bookmarkEnd w:id="0"/>
      <w:r w:rsidRPr="00280703">
        <w:t>Universidade do Algarve</w:t>
      </w:r>
    </w:p>
    <w:p w14:paraId="7D9E99FB" w14:textId="6CA45FD2" w:rsidR="009F67C4" w:rsidRPr="00280703" w:rsidRDefault="00C830A1" w:rsidP="001B2119">
      <w:pPr>
        <w:pStyle w:val="Subttulo"/>
        <w:jc w:val="center"/>
      </w:pPr>
      <w:r w:rsidRPr="00280703">
        <w:t>Faculdade de Ciências e Tecnologia</w:t>
      </w:r>
    </w:p>
    <w:p w14:paraId="48861C0F" w14:textId="209AB2F4" w:rsidR="009F67C4" w:rsidRPr="00280703" w:rsidRDefault="00ED0F76" w:rsidP="001B2119">
      <w:pPr>
        <w:pStyle w:val="Subttulo"/>
        <w:jc w:val="center"/>
      </w:pPr>
      <w:r w:rsidRPr="00280703">
        <w:t xml:space="preserve">Licenciatura em </w:t>
      </w:r>
      <w:r w:rsidR="001B2119" w:rsidRPr="00280703">
        <w:t>Engenharia Informática</w:t>
      </w:r>
    </w:p>
    <w:p w14:paraId="5BEF3840" w14:textId="77777777" w:rsidR="009F67C4" w:rsidRPr="00280703" w:rsidRDefault="00ED0F76">
      <w:r w:rsidRPr="00280703">
        <w:br/>
      </w:r>
      <w:r w:rsidRPr="00280703">
        <w:br/>
      </w:r>
    </w:p>
    <w:p w14:paraId="034DD010" w14:textId="3BA8E495" w:rsidR="009F67C4" w:rsidRPr="00280703" w:rsidRDefault="00644672" w:rsidP="001B2119">
      <w:pPr>
        <w:pStyle w:val="Ttulo"/>
        <w:jc w:val="center"/>
      </w:pPr>
      <w:r w:rsidRPr="00280703">
        <w:t>Redes de Computadores</w:t>
      </w:r>
      <w:r w:rsidR="00ED0F76" w:rsidRPr="00280703">
        <w:t xml:space="preserve"> I</w:t>
      </w:r>
    </w:p>
    <w:p w14:paraId="5B339D00" w14:textId="77777777" w:rsidR="009F67C4" w:rsidRPr="00280703" w:rsidRDefault="00ED0F76">
      <w:r w:rsidRPr="00280703">
        <w:br/>
      </w:r>
      <w:r w:rsidRPr="00280703">
        <w:br/>
      </w:r>
    </w:p>
    <w:p w14:paraId="661AE2C4" w14:textId="35C97392" w:rsidR="009F67C4" w:rsidRPr="00280703" w:rsidRDefault="00644672" w:rsidP="00DA1178">
      <w:pPr>
        <w:pStyle w:val="Ttulo"/>
        <w:jc w:val="center"/>
      </w:pPr>
      <w:r w:rsidRPr="00280703">
        <w:t xml:space="preserve">Laboratório </w:t>
      </w:r>
      <w:r w:rsidR="006C2D08">
        <w:t>5</w:t>
      </w:r>
    </w:p>
    <w:p w14:paraId="4EF527F7" w14:textId="1922BD26" w:rsidR="577A40D4" w:rsidRPr="006C2D08" w:rsidRDefault="00BA46BA" w:rsidP="00BA46BA">
      <w:pPr>
        <w:jc w:val="center"/>
        <w:rPr>
          <w:lang w:val="pt-BR"/>
        </w:rPr>
      </w:pPr>
      <w:r w:rsidRPr="006C2D08">
        <w:rPr>
          <w:rFonts w:asciiTheme="majorHAnsi" w:eastAsiaTheme="majorEastAsia" w:hAnsiTheme="majorHAnsi" w:cstheme="majorBidi"/>
          <w:i/>
          <w:iCs/>
          <w:color w:val="4F81BD" w:themeColor="accent1"/>
          <w:spacing w:val="15"/>
          <w:sz w:val="24"/>
          <w:szCs w:val="24"/>
          <w:lang w:val="pt-BR"/>
        </w:rPr>
        <w:t>Wireshark</w:t>
      </w:r>
      <w:r w:rsidR="002243F2" w:rsidRPr="006C2D08">
        <w:rPr>
          <w:rFonts w:asciiTheme="majorHAnsi" w:eastAsiaTheme="majorEastAsia" w:hAnsiTheme="majorHAnsi" w:cstheme="majorBidi"/>
          <w:i/>
          <w:iCs/>
          <w:color w:val="4F81BD" w:themeColor="accent1"/>
          <w:spacing w:val="15"/>
          <w:sz w:val="24"/>
          <w:szCs w:val="24"/>
          <w:lang w:val="pt-BR"/>
        </w:rPr>
        <w:t xml:space="preserve"> </w:t>
      </w:r>
      <w:r w:rsidR="00C839FB" w:rsidRPr="006C2D08">
        <w:rPr>
          <w:rFonts w:asciiTheme="majorHAnsi" w:eastAsiaTheme="majorEastAsia" w:hAnsiTheme="majorHAnsi" w:cstheme="majorBidi"/>
          <w:i/>
          <w:iCs/>
          <w:color w:val="4F81BD" w:themeColor="accent1"/>
          <w:spacing w:val="15"/>
          <w:sz w:val="24"/>
          <w:szCs w:val="24"/>
          <w:lang w:val="pt-BR"/>
        </w:rPr>
        <w:t>–</w:t>
      </w:r>
      <w:r w:rsidR="002243F2" w:rsidRPr="006C2D08">
        <w:rPr>
          <w:rFonts w:asciiTheme="majorHAnsi" w:eastAsiaTheme="majorEastAsia" w:hAnsiTheme="majorHAnsi" w:cstheme="majorBidi"/>
          <w:i/>
          <w:iCs/>
          <w:color w:val="4F81BD" w:themeColor="accent1"/>
          <w:spacing w:val="15"/>
          <w:sz w:val="24"/>
          <w:szCs w:val="24"/>
          <w:lang w:val="pt-BR"/>
        </w:rPr>
        <w:t xml:space="preserve"> </w:t>
      </w:r>
      <w:r w:rsidR="00CE3B42">
        <w:rPr>
          <w:rFonts w:asciiTheme="majorHAnsi" w:eastAsiaTheme="majorEastAsia" w:hAnsiTheme="majorHAnsi" w:cstheme="majorBidi"/>
          <w:i/>
          <w:iCs/>
          <w:color w:val="4F81BD" w:themeColor="accent1"/>
          <w:spacing w:val="15"/>
          <w:sz w:val="24"/>
          <w:szCs w:val="24"/>
          <w:lang w:val="pt-BR"/>
        </w:rPr>
        <w:t>TCP</w:t>
      </w:r>
    </w:p>
    <w:p w14:paraId="2D0600F2" w14:textId="6AE7B86D" w:rsidR="577A40D4" w:rsidRPr="006C2D08" w:rsidRDefault="577A40D4" w:rsidP="577A40D4">
      <w:pPr>
        <w:rPr>
          <w:lang w:val="pt-BR"/>
        </w:rPr>
      </w:pPr>
    </w:p>
    <w:p w14:paraId="33C96087" w14:textId="48464A56" w:rsidR="577A40D4" w:rsidRPr="006C2D08" w:rsidRDefault="577A40D4" w:rsidP="577A40D4">
      <w:pPr>
        <w:rPr>
          <w:lang w:val="pt-BR"/>
        </w:rPr>
      </w:pPr>
    </w:p>
    <w:p w14:paraId="1C454E08" w14:textId="5288555A" w:rsidR="009F67C4" w:rsidRPr="00280703" w:rsidRDefault="001B2119">
      <w:r w:rsidRPr="00280703">
        <w:t>Realizado por: Diogo Carvalho nº 90247</w:t>
      </w:r>
    </w:p>
    <w:p w14:paraId="50BCFC0D" w14:textId="533F4159" w:rsidR="005F263E" w:rsidRPr="00280703" w:rsidRDefault="002B5281">
      <w:r w:rsidRPr="00280703">
        <w:t>PL</w:t>
      </w:r>
      <w:r w:rsidR="004C6DD7" w:rsidRPr="00280703">
        <w:t>: 2</w:t>
      </w:r>
    </w:p>
    <w:p w14:paraId="1273DD6D" w14:textId="31422B6A" w:rsidR="009F67C4" w:rsidRPr="00280703" w:rsidRDefault="00ED0F76">
      <w:r w:rsidRPr="00280703">
        <w:t xml:space="preserve">Docente: </w:t>
      </w:r>
      <w:r w:rsidR="004C6DD7" w:rsidRPr="00280703">
        <w:t>Rui Filipe Rosa Paul</w:t>
      </w:r>
      <w:r w:rsidR="005861B6" w:rsidRPr="00280703">
        <w:t>o</w:t>
      </w:r>
    </w:p>
    <w:p w14:paraId="1FA41DE9" w14:textId="3CBAE380" w:rsidR="00C5237F" w:rsidRPr="002025F8" w:rsidRDefault="00ED0F76" w:rsidP="1C713DB1">
      <w:pPr>
        <w:rPr>
          <w:lang w:val="pt-BR"/>
        </w:rPr>
      </w:pPr>
      <w:r w:rsidRPr="002025F8">
        <w:rPr>
          <w:lang w:val="pt-BR"/>
        </w:rPr>
        <w:t>Ano Letivo: 2025/2026</w:t>
      </w:r>
    </w:p>
    <w:p w14:paraId="1C716295" w14:textId="77777777" w:rsidR="0063603E" w:rsidRPr="002025F8" w:rsidRDefault="0063603E" w:rsidP="1C713DB1">
      <w:pPr>
        <w:rPr>
          <w:lang w:val="pt-BR"/>
        </w:rPr>
      </w:pPr>
    </w:p>
    <w:p w14:paraId="52EE417B" w14:textId="77777777" w:rsidR="0063603E" w:rsidRPr="002025F8" w:rsidRDefault="0063603E" w:rsidP="1C713DB1">
      <w:pPr>
        <w:rPr>
          <w:lang w:val="pt-BR"/>
        </w:rPr>
      </w:pPr>
    </w:p>
    <w:p w14:paraId="1AD7A764" w14:textId="77777777" w:rsidR="0063603E" w:rsidRPr="002025F8" w:rsidRDefault="0063603E" w:rsidP="1C713DB1">
      <w:pPr>
        <w:rPr>
          <w:lang w:val="pt-BR"/>
        </w:rPr>
      </w:pPr>
    </w:p>
    <w:p w14:paraId="74978E12" w14:textId="77777777" w:rsidR="0063603E" w:rsidRPr="002025F8" w:rsidRDefault="0063603E" w:rsidP="1C713DB1">
      <w:pPr>
        <w:rPr>
          <w:lang w:val="pt-BR"/>
        </w:rPr>
      </w:pPr>
    </w:p>
    <w:p w14:paraId="253471BD" w14:textId="77777777" w:rsidR="0063603E" w:rsidRPr="002025F8" w:rsidRDefault="0063603E" w:rsidP="1C713DB1">
      <w:pPr>
        <w:rPr>
          <w:lang w:val="pt-BR"/>
        </w:rPr>
      </w:pPr>
    </w:p>
    <w:p w14:paraId="647B3170" w14:textId="77777777" w:rsidR="0063603E" w:rsidRPr="002025F8" w:rsidRDefault="0063603E" w:rsidP="1C713DB1">
      <w:pPr>
        <w:rPr>
          <w:lang w:val="pt-BR"/>
        </w:rPr>
      </w:pPr>
    </w:p>
    <w:p w14:paraId="45F3D32C" w14:textId="4FCA68EB" w:rsidR="0063603E" w:rsidRDefault="0063603E" w:rsidP="0063603E">
      <w:pPr>
        <w:pStyle w:val="Ttulo1"/>
        <w:rPr>
          <w:sz w:val="36"/>
          <w:szCs w:val="36"/>
          <w:lang w:val="pt-BR"/>
        </w:rPr>
      </w:pPr>
      <w:r w:rsidRPr="002025F8">
        <w:rPr>
          <w:sz w:val="36"/>
          <w:szCs w:val="36"/>
          <w:lang w:val="pt-BR"/>
        </w:rPr>
        <w:lastRenderedPageBreak/>
        <w:t>Relatório</w:t>
      </w:r>
    </w:p>
    <w:p w14:paraId="282A35FB" w14:textId="77777777" w:rsidR="004B6265" w:rsidRDefault="004B6265" w:rsidP="004B6265">
      <w:pPr>
        <w:rPr>
          <w:lang w:val="pt-BR"/>
        </w:rPr>
      </w:pPr>
    </w:p>
    <w:p w14:paraId="7477C6FB" w14:textId="77777777" w:rsidR="004B6265" w:rsidRPr="004B6265" w:rsidRDefault="004B6265" w:rsidP="004B6265">
      <w:pPr>
        <w:rPr>
          <w:lang w:val="en-GB"/>
        </w:rPr>
      </w:pPr>
    </w:p>
    <w:p w14:paraId="36EA1482" w14:textId="5961318C" w:rsidR="004B6265" w:rsidRDefault="004B6265" w:rsidP="00CF3A93">
      <w:pPr>
        <w:pStyle w:val="Ttulo2"/>
        <w:numPr>
          <w:ilvl w:val="0"/>
          <w:numId w:val="27"/>
        </w:numPr>
        <w:rPr>
          <w:lang w:val="en-GB"/>
        </w:rPr>
      </w:pPr>
      <w:r w:rsidRPr="004B6265">
        <w:rPr>
          <w:lang w:val="en-GB"/>
        </w:rPr>
        <w:t>Capturing a bulk TCP transfer from your computer to a remote server</w:t>
      </w:r>
    </w:p>
    <w:p w14:paraId="003AB69D" w14:textId="77777777" w:rsidR="009D65E9" w:rsidRPr="009D65E9" w:rsidRDefault="009D65E9" w:rsidP="009D65E9">
      <w:pPr>
        <w:rPr>
          <w:lang w:val="en-GB"/>
        </w:rPr>
      </w:pPr>
    </w:p>
    <w:p w14:paraId="677C55F6" w14:textId="45C55231" w:rsidR="009D65E9" w:rsidRPr="009D65E9" w:rsidRDefault="009D65E9" w:rsidP="009D65E9">
      <w:pPr>
        <w:rPr>
          <w:lang w:val="en-GB"/>
        </w:rPr>
      </w:pPr>
      <w:r w:rsidRPr="009D65E9">
        <w:rPr>
          <w:lang w:val="en-GB"/>
        </w:rPr>
        <w:t>http://gaia.cs.umass.edu/wireshark-labs/alice.txt</w:t>
      </w:r>
    </w:p>
    <w:p w14:paraId="624AF81F" w14:textId="24B71759" w:rsidR="00535A26" w:rsidRDefault="009D65E9" w:rsidP="00DD471C">
      <w:pPr>
        <w:rPr>
          <w:lang w:val="en-GB"/>
        </w:rPr>
      </w:pPr>
      <w:r w:rsidRPr="009D65E9">
        <w:rPr>
          <w:lang w:val="en-GB"/>
        </w:rPr>
        <w:t>http://gaia.cs.umass.edu/wireshark-labs/TCP-wireshark-file1.html</w:t>
      </w:r>
    </w:p>
    <w:p w14:paraId="1A7C2C9E" w14:textId="77777777" w:rsidR="00535A26" w:rsidRDefault="00535A26" w:rsidP="00DD471C">
      <w:pPr>
        <w:rPr>
          <w:lang w:val="en-GB"/>
        </w:rPr>
      </w:pPr>
    </w:p>
    <w:p w14:paraId="27FAB5D4" w14:textId="4034C2AB" w:rsidR="00DD471C" w:rsidRDefault="00DD471C" w:rsidP="00CF3A93">
      <w:pPr>
        <w:pStyle w:val="Ttulo2"/>
        <w:numPr>
          <w:ilvl w:val="0"/>
          <w:numId w:val="27"/>
        </w:numPr>
        <w:rPr>
          <w:lang w:val="en-GB"/>
        </w:rPr>
      </w:pPr>
      <w:r w:rsidRPr="00DD471C">
        <w:rPr>
          <w:lang w:val="en-GB"/>
        </w:rPr>
        <w:t>A first look at the captured trace</w:t>
      </w:r>
    </w:p>
    <w:p w14:paraId="2A0AD78B" w14:textId="77777777" w:rsidR="002D4EF0" w:rsidRDefault="002D4EF0" w:rsidP="00675D9E">
      <w:pPr>
        <w:rPr>
          <w:lang w:val="en-GB"/>
        </w:rPr>
      </w:pPr>
    </w:p>
    <w:p w14:paraId="3B5A17DA" w14:textId="77777777" w:rsidR="002D4EF0" w:rsidRPr="00BD57F0" w:rsidRDefault="002D4EF0" w:rsidP="002D4EF0">
      <w:pPr>
        <w:pStyle w:val="PargrafodaLista"/>
        <w:numPr>
          <w:ilvl w:val="0"/>
          <w:numId w:val="22"/>
        </w:numPr>
        <w:rPr>
          <w:b/>
          <w:bCs/>
          <w:lang w:val="en-GB"/>
        </w:rPr>
      </w:pPr>
      <w:r w:rsidRPr="00BD57F0">
        <w:rPr>
          <w:b/>
          <w:bCs/>
          <w:lang w:val="en-GB"/>
        </w:rPr>
        <w:t xml:space="preserve">What is the IP address and TCP port number used by the client computer (source) that is transferring the alice.txt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 windows). </w:t>
      </w:r>
    </w:p>
    <w:p w14:paraId="0A51C836" w14:textId="149BCA26" w:rsidR="002D4EF0" w:rsidRPr="003F1025" w:rsidRDefault="00BD57F0" w:rsidP="002D4EF0">
      <w:r w:rsidRPr="00BD57F0">
        <w:rPr>
          <w:lang w:val="pt-BR"/>
        </w:rPr>
        <w:t xml:space="preserve">R: </w:t>
      </w:r>
      <w:r w:rsidR="003F1025" w:rsidRPr="003F1025">
        <w:t xml:space="preserve">O cliente que transfere o ficheiro </w:t>
      </w:r>
      <w:r w:rsidR="00624E8D">
        <w:t>“</w:t>
      </w:r>
      <w:r w:rsidR="003F1025" w:rsidRPr="003F1025">
        <w:t>alice.txt</w:t>
      </w:r>
      <w:r w:rsidR="00624E8D">
        <w:t>”</w:t>
      </w:r>
      <w:r w:rsidR="003F1025" w:rsidRPr="003F1025">
        <w:t xml:space="preserve"> tem endereço IP 10.20.85.2 e usa o port</w:t>
      </w:r>
      <w:r w:rsidR="00591BCE">
        <w:t>a</w:t>
      </w:r>
      <w:r w:rsidR="003F1025" w:rsidRPr="003F1025">
        <w:t xml:space="preserve"> TCP 59188.</w:t>
      </w:r>
    </w:p>
    <w:p w14:paraId="7E7A7410" w14:textId="77777777" w:rsidR="002D4EF0" w:rsidRPr="00BD57F0" w:rsidRDefault="002D4EF0" w:rsidP="002D4EF0">
      <w:pPr>
        <w:rPr>
          <w:lang w:val="pt-BR"/>
        </w:rPr>
      </w:pPr>
    </w:p>
    <w:p w14:paraId="3AC38FB6" w14:textId="77777777" w:rsidR="002D4EF0" w:rsidRPr="00BD57F0" w:rsidRDefault="002D4EF0" w:rsidP="002D4EF0">
      <w:pPr>
        <w:pStyle w:val="PargrafodaLista"/>
        <w:rPr>
          <w:lang w:val="pt-BR"/>
        </w:rPr>
      </w:pPr>
    </w:p>
    <w:p w14:paraId="7B6D035E" w14:textId="49D3112C" w:rsidR="002D4EF0" w:rsidRPr="00BD57F0" w:rsidRDefault="002D4EF0" w:rsidP="002F42C7">
      <w:pPr>
        <w:pStyle w:val="PargrafodaLista"/>
        <w:numPr>
          <w:ilvl w:val="0"/>
          <w:numId w:val="22"/>
        </w:numPr>
        <w:rPr>
          <w:b/>
          <w:bCs/>
          <w:lang w:val="en-GB"/>
        </w:rPr>
      </w:pPr>
      <w:r w:rsidRPr="00BD57F0">
        <w:rPr>
          <w:b/>
          <w:bCs/>
          <w:lang w:val="en-GB"/>
        </w:rPr>
        <w:t>What is the IP address of gaia.cs.umass.edu? On what port number is it sending and receiving TCP segments for this connection?</w:t>
      </w:r>
    </w:p>
    <w:p w14:paraId="78AC43DA" w14:textId="26075E2A" w:rsidR="00591BCE" w:rsidRPr="00591BCE" w:rsidRDefault="00BD57F0" w:rsidP="00591BCE">
      <w:r>
        <w:rPr>
          <w:lang w:val="pt-BR"/>
        </w:rPr>
        <w:t xml:space="preserve">R: </w:t>
      </w:r>
      <w:r w:rsidR="00591BCE" w:rsidRPr="00591BCE">
        <w:t>O servidor gaia.cs.umass.edu tem endereço IP 128.119.245.12 e usa o port</w:t>
      </w:r>
      <w:r w:rsidR="00591BCE">
        <w:t>a</w:t>
      </w:r>
      <w:r w:rsidR="00591BCE" w:rsidRPr="00591BCE">
        <w:t xml:space="preserve"> TCP 80.</w:t>
      </w:r>
    </w:p>
    <w:p w14:paraId="613147E1" w14:textId="03B4003B" w:rsidR="002D4EF0" w:rsidRPr="00591BCE" w:rsidRDefault="002D4EF0" w:rsidP="002D4EF0"/>
    <w:p w14:paraId="1BA99263" w14:textId="77777777" w:rsidR="00BD067A" w:rsidRDefault="00BD067A" w:rsidP="00BD067A">
      <w:pPr>
        <w:rPr>
          <w:lang w:val="pt-BR"/>
        </w:rPr>
      </w:pPr>
    </w:p>
    <w:p w14:paraId="7CFA851B" w14:textId="77777777" w:rsidR="00624E8D" w:rsidRDefault="00624E8D" w:rsidP="00BD067A">
      <w:pPr>
        <w:rPr>
          <w:lang w:val="pt-BR"/>
        </w:rPr>
      </w:pPr>
    </w:p>
    <w:p w14:paraId="45BC66ED" w14:textId="77777777" w:rsidR="00624E8D" w:rsidRDefault="00624E8D" w:rsidP="00BD067A">
      <w:pPr>
        <w:rPr>
          <w:lang w:val="pt-BR"/>
        </w:rPr>
      </w:pPr>
    </w:p>
    <w:p w14:paraId="1BD90737" w14:textId="77777777" w:rsidR="00624E8D" w:rsidRDefault="00624E8D" w:rsidP="00BD067A">
      <w:pPr>
        <w:rPr>
          <w:lang w:val="pt-BR"/>
        </w:rPr>
      </w:pPr>
    </w:p>
    <w:p w14:paraId="60A9684D" w14:textId="77777777" w:rsidR="00624E8D" w:rsidRPr="00BD57F0" w:rsidRDefault="00624E8D" w:rsidP="00BD067A">
      <w:pPr>
        <w:rPr>
          <w:lang w:val="pt-BR"/>
        </w:rPr>
      </w:pPr>
    </w:p>
    <w:p w14:paraId="63F46A1B" w14:textId="44A77542" w:rsidR="00BD067A" w:rsidRDefault="00BD067A" w:rsidP="00CF3A93">
      <w:pPr>
        <w:pStyle w:val="Ttulo2"/>
        <w:numPr>
          <w:ilvl w:val="0"/>
          <w:numId w:val="27"/>
        </w:numPr>
        <w:rPr>
          <w:lang w:val="en-GB"/>
        </w:rPr>
      </w:pPr>
      <w:r w:rsidRPr="00BD067A">
        <w:rPr>
          <w:lang w:val="en-GB"/>
        </w:rPr>
        <w:lastRenderedPageBreak/>
        <w:t>TCP Basics</w:t>
      </w:r>
    </w:p>
    <w:p w14:paraId="531D8E99" w14:textId="77777777" w:rsidR="00DE756F" w:rsidRPr="00DE756F" w:rsidRDefault="00DE756F" w:rsidP="00DE756F">
      <w:pPr>
        <w:rPr>
          <w:lang w:val="en-GB"/>
        </w:rPr>
      </w:pPr>
    </w:p>
    <w:p w14:paraId="6A0077DF" w14:textId="77777777" w:rsidR="00F70417" w:rsidRPr="00BD57F0" w:rsidRDefault="00F70417" w:rsidP="00F70417">
      <w:pPr>
        <w:pStyle w:val="PargrafodaLista"/>
        <w:numPr>
          <w:ilvl w:val="0"/>
          <w:numId w:val="22"/>
        </w:numPr>
        <w:rPr>
          <w:b/>
          <w:bCs/>
          <w:lang w:val="en-GB"/>
        </w:rPr>
      </w:pPr>
      <w:r w:rsidRPr="00BD57F0">
        <w:rPr>
          <w:b/>
          <w:bCs/>
          <w:lang w:val="en-GB"/>
        </w:rPr>
        <w:t xml:space="preserve">What is the sequence number of the TCP SYN segment that is used to initiate the TCP connection between the client computer and gaia.cs.umass.edu? (Note: this is the “raw” sequence number carried in the TCP segment itself; it is NOT the packet # in the “No.” column in the Wireshark window. Remember there is no such thing as a “packet number” in TCP or UDP; as you know, there are sequence numbers in TCP and that’s what we’re after here. Also note that this is not the relative sequence number with respect to the starting sequence number of this TCP session.). What is it in this TCP segment that identifies the segment as a SYN segment? Will the TCP receiver in this session be able to use Selective Acknowledgments (allowing TCP to function a bit more like a “selective repeat” receiver, see section 3.4.5 in the text)? </w:t>
      </w:r>
    </w:p>
    <w:p w14:paraId="2F039DD3" w14:textId="77777777" w:rsidR="00F70417" w:rsidRPr="00734D76" w:rsidRDefault="00F70417" w:rsidP="00F70417">
      <w:pPr>
        <w:pStyle w:val="PargrafodaLista"/>
        <w:rPr>
          <w:lang w:val="en-GB"/>
        </w:rPr>
      </w:pPr>
    </w:p>
    <w:p w14:paraId="16B61562" w14:textId="62622FA1" w:rsidR="00767FF0" w:rsidRPr="007D3A43" w:rsidRDefault="00767FF0" w:rsidP="00F70417">
      <w:r w:rsidRPr="007D3A43">
        <w:t xml:space="preserve">R: </w:t>
      </w:r>
      <w:r w:rsidR="007D3A43" w:rsidRPr="007D3A43">
        <w:t>O segmento SYN inicial tem raw sequence number 115689347. É identificado como SYN porque tem o bit SYN ativo nas flags TCP. O recetor pode usar Selective Acknowledgments, porque no SYN aparece a opção SACK Permitted.</w:t>
      </w:r>
    </w:p>
    <w:p w14:paraId="48A3554E" w14:textId="77777777" w:rsidR="00F70417" w:rsidRPr="007D3A43" w:rsidRDefault="00F70417" w:rsidP="00F70417">
      <w:pPr>
        <w:pStyle w:val="PargrafodaLista"/>
      </w:pPr>
    </w:p>
    <w:p w14:paraId="3D0C5BF7" w14:textId="77777777" w:rsidR="00F70417" w:rsidRPr="007D3A43" w:rsidRDefault="00F70417" w:rsidP="00F70417">
      <w:pPr>
        <w:pStyle w:val="PargrafodaLista"/>
      </w:pPr>
    </w:p>
    <w:p w14:paraId="1E30E946" w14:textId="77777777" w:rsidR="00F70417" w:rsidRPr="00BD57F0" w:rsidRDefault="00F70417" w:rsidP="00F70417">
      <w:pPr>
        <w:pStyle w:val="PargrafodaLista"/>
        <w:numPr>
          <w:ilvl w:val="0"/>
          <w:numId w:val="22"/>
        </w:numPr>
        <w:rPr>
          <w:b/>
          <w:bCs/>
          <w:lang w:val="en-GB"/>
        </w:rPr>
      </w:pPr>
      <w:r w:rsidRPr="00BD57F0">
        <w:rPr>
          <w:b/>
          <w:bCs/>
          <w:lang w:val="en-GB"/>
        </w:rPr>
        <w:t xml:space="preserve">What is the sequence number of the SYNACK segment sent by gaia.cs.umass.edu to the client computer in reply to the SYN? What is it in the segment that identifies the segment as a SYNACK segment? What is the value of the Acknowledgement field in the SYNACK segment? How did gaia.cs.umass.edu determine that value? </w:t>
      </w:r>
    </w:p>
    <w:p w14:paraId="5571F466" w14:textId="0986B2E5" w:rsidR="00F70417" w:rsidRPr="00B07B32" w:rsidRDefault="00767FF0" w:rsidP="00F70417">
      <w:r w:rsidRPr="00B07B32">
        <w:t xml:space="preserve">R: </w:t>
      </w:r>
      <w:r w:rsidR="00B07B32" w:rsidRPr="00B07B32">
        <w:t>O segmento SYNACK tem raw sequence number 865652971. É identificado como SYNACK porque tem os bits SYN e ACK ativos. O campo Acknowledgment vale 115689348, que corresponde a 115689347 + 1, já que o SYN consome um número de sequência.</w:t>
      </w:r>
    </w:p>
    <w:p w14:paraId="0FB9E252" w14:textId="77777777" w:rsidR="00F70417" w:rsidRPr="00B07B32" w:rsidRDefault="00F70417" w:rsidP="00F70417">
      <w:pPr>
        <w:pStyle w:val="PargrafodaLista"/>
      </w:pPr>
    </w:p>
    <w:p w14:paraId="692C2187" w14:textId="77777777" w:rsidR="00F70417" w:rsidRPr="00BD57F0" w:rsidRDefault="00F70417" w:rsidP="00F70417">
      <w:pPr>
        <w:pStyle w:val="PargrafodaLista"/>
        <w:numPr>
          <w:ilvl w:val="0"/>
          <w:numId w:val="22"/>
        </w:numPr>
        <w:rPr>
          <w:b/>
          <w:bCs/>
          <w:lang w:val="en-GB"/>
        </w:rPr>
      </w:pPr>
      <w:r w:rsidRPr="00BD57F0">
        <w:rPr>
          <w:b/>
          <w:bCs/>
          <w:lang w:val="en-GB"/>
        </w:rPr>
        <w:t xml:space="preserve">What is the sequence number of the TCP segment containing the header of the HTTP POST command? Note that in order to find the POST message header, you’ll need to dig into the packet content field at the bottom of the Wireshark window, looking for a segment with the ASCII text “POST” within its DATA field4,5. How many bytes of data are contained in the payload (data) field of this TCP segment? Did all of the data in the transferred file alice.txt fit into this single segment? </w:t>
      </w:r>
    </w:p>
    <w:p w14:paraId="5D0F2BA8" w14:textId="77777777" w:rsidR="00F70417" w:rsidRPr="00EF66D3" w:rsidRDefault="00F70417" w:rsidP="00F70417">
      <w:pPr>
        <w:pStyle w:val="PargrafodaLista"/>
        <w:rPr>
          <w:lang w:val="en-GB"/>
        </w:rPr>
      </w:pPr>
    </w:p>
    <w:p w14:paraId="6F353D23" w14:textId="7557FE4F" w:rsidR="00F70417" w:rsidRPr="00B07B32" w:rsidRDefault="00767FF0" w:rsidP="007608CE">
      <w:r w:rsidRPr="00B07B32">
        <w:t xml:space="preserve">R: </w:t>
      </w:r>
      <w:r w:rsidR="00B07B32" w:rsidRPr="00B07B32">
        <w:t xml:space="preserve">O segmento que contém o cabeçalho do HTTP POST tem raw sequence number 115689348. Esse segmento transporta 14600 bytes de payload TCP. O ficheiro </w:t>
      </w:r>
      <w:r w:rsidR="007608CE">
        <w:t>“</w:t>
      </w:r>
      <w:r w:rsidR="00B07B32" w:rsidRPr="00B07B32">
        <w:t>alice.txt</w:t>
      </w:r>
      <w:r w:rsidR="007608CE">
        <w:t>”</w:t>
      </w:r>
      <w:r w:rsidR="00B07B32" w:rsidRPr="00B07B32">
        <w:t xml:space="preserve"> não cabe nesse único segmento.</w:t>
      </w:r>
    </w:p>
    <w:p w14:paraId="6877630B" w14:textId="77777777" w:rsidR="00F70417" w:rsidRPr="00A1372D" w:rsidRDefault="00F70417" w:rsidP="00F70417">
      <w:pPr>
        <w:pStyle w:val="PargrafodaLista"/>
        <w:numPr>
          <w:ilvl w:val="0"/>
          <w:numId w:val="22"/>
        </w:numPr>
        <w:rPr>
          <w:b/>
          <w:bCs/>
          <w:lang w:val="en-GB"/>
        </w:rPr>
      </w:pPr>
      <w:r w:rsidRPr="00A1372D">
        <w:rPr>
          <w:b/>
          <w:bCs/>
          <w:lang w:val="en-GB"/>
        </w:rPr>
        <w:lastRenderedPageBreak/>
        <w:t xml:space="preserve">Consider the TCP segment containing the HTTP “POST” as the first segment in the data transfer part of the TCP connection. </w:t>
      </w:r>
    </w:p>
    <w:p w14:paraId="471F9C99" w14:textId="77777777" w:rsidR="00F70417" w:rsidRPr="00A1372D" w:rsidRDefault="00F70417" w:rsidP="00F70417">
      <w:pPr>
        <w:pStyle w:val="PargrafodaLista"/>
        <w:rPr>
          <w:b/>
          <w:bCs/>
          <w:lang w:val="en-GB"/>
        </w:rPr>
      </w:pPr>
    </w:p>
    <w:p w14:paraId="22C7803C" w14:textId="77777777" w:rsidR="00F70417" w:rsidRPr="00A1372D" w:rsidRDefault="00F70417" w:rsidP="00F70417">
      <w:pPr>
        <w:pStyle w:val="PargrafodaLista"/>
        <w:numPr>
          <w:ilvl w:val="0"/>
          <w:numId w:val="24"/>
        </w:numPr>
        <w:rPr>
          <w:b/>
          <w:bCs/>
          <w:lang w:val="en-GB"/>
        </w:rPr>
      </w:pPr>
      <w:r w:rsidRPr="00A1372D">
        <w:rPr>
          <w:b/>
          <w:bCs/>
          <w:lang w:val="en-GB"/>
        </w:rPr>
        <w:t xml:space="preserve">At what time was the first segment (the one containing the HTTP POST) in the data-transfer part of the TCP connection sent? </w:t>
      </w:r>
    </w:p>
    <w:p w14:paraId="5A8F51CA" w14:textId="77777777" w:rsidR="00F70417" w:rsidRPr="00A1372D" w:rsidRDefault="00F70417" w:rsidP="00F70417">
      <w:pPr>
        <w:pStyle w:val="PargrafodaLista"/>
        <w:numPr>
          <w:ilvl w:val="0"/>
          <w:numId w:val="24"/>
        </w:numPr>
        <w:rPr>
          <w:b/>
          <w:bCs/>
          <w:lang w:val="en-GB"/>
        </w:rPr>
      </w:pPr>
      <w:r w:rsidRPr="00A1372D">
        <w:rPr>
          <w:b/>
          <w:bCs/>
          <w:lang w:val="en-GB"/>
        </w:rPr>
        <w:t xml:space="preserve">At what time was the ACK for this first data-containing segment received? </w:t>
      </w:r>
    </w:p>
    <w:p w14:paraId="4741A3F9" w14:textId="77777777" w:rsidR="00F70417" w:rsidRPr="00A1372D" w:rsidRDefault="00F70417" w:rsidP="00F70417">
      <w:pPr>
        <w:pStyle w:val="PargrafodaLista"/>
        <w:numPr>
          <w:ilvl w:val="0"/>
          <w:numId w:val="24"/>
        </w:numPr>
        <w:rPr>
          <w:b/>
          <w:bCs/>
          <w:lang w:val="en-GB"/>
        </w:rPr>
      </w:pPr>
      <w:r w:rsidRPr="00A1372D">
        <w:rPr>
          <w:b/>
          <w:bCs/>
          <w:lang w:val="en-GB"/>
        </w:rPr>
        <w:t xml:space="preserve">What is the RTT for this first data-containing segment? </w:t>
      </w:r>
    </w:p>
    <w:p w14:paraId="3C3C6F62" w14:textId="77777777" w:rsidR="00F70417" w:rsidRPr="00A1372D" w:rsidRDefault="00F70417" w:rsidP="00F70417">
      <w:pPr>
        <w:pStyle w:val="PargrafodaLista"/>
        <w:numPr>
          <w:ilvl w:val="0"/>
          <w:numId w:val="24"/>
        </w:numPr>
        <w:rPr>
          <w:b/>
          <w:bCs/>
          <w:lang w:val="en-GB"/>
        </w:rPr>
      </w:pPr>
      <w:r w:rsidRPr="00A1372D">
        <w:rPr>
          <w:b/>
          <w:bCs/>
          <w:lang w:val="en-GB"/>
        </w:rPr>
        <w:t xml:space="preserve">What is the RTT value the second data-carrying TCP segment and its ACK? </w:t>
      </w:r>
    </w:p>
    <w:p w14:paraId="7589D9F7" w14:textId="77777777" w:rsidR="00F70417" w:rsidRPr="00A1372D" w:rsidRDefault="00F70417" w:rsidP="00F70417">
      <w:pPr>
        <w:pStyle w:val="PargrafodaLista"/>
        <w:numPr>
          <w:ilvl w:val="0"/>
          <w:numId w:val="24"/>
        </w:numPr>
        <w:rPr>
          <w:b/>
          <w:bCs/>
          <w:lang w:val="en-GB"/>
        </w:rPr>
      </w:pPr>
      <w:r w:rsidRPr="00A1372D">
        <w:rPr>
          <w:b/>
          <w:bCs/>
          <w:lang w:val="en-GB"/>
        </w:rPr>
        <w:t xml:space="preserve">What is the EstimatedRTT value (see Section 3.5.3, in the text) after the ACK for the second data-carrying segment is received? Assume that in making this calculation after the received of the ACK for the second segment, that the initial value of EstimatedRTT is equal to the measured RTT for the first segment, and then is computed using the EstimatedRTT equation on page 242, and a value of </w:t>
      </w:r>
      <w:r w:rsidRPr="00A1372D">
        <w:rPr>
          <w:b/>
          <w:bCs/>
          <w:lang w:val="en-GB"/>
        </w:rPr>
        <w:t xml:space="preserve"> = 0.125. </w:t>
      </w:r>
    </w:p>
    <w:p w14:paraId="447BD0FE" w14:textId="77777777" w:rsidR="00F70417" w:rsidRPr="00A1372D" w:rsidRDefault="00F70417" w:rsidP="00F70417">
      <w:pPr>
        <w:rPr>
          <w:b/>
          <w:bCs/>
          <w:lang w:val="en-GB"/>
        </w:rPr>
      </w:pPr>
      <w:r w:rsidRPr="00A1372D">
        <w:rPr>
          <w:b/>
          <w:bCs/>
          <w:lang w:val="en-GB"/>
        </w:rPr>
        <w:t xml:space="preserve">Note: Wireshark has a nice feature that allows you to plot the RTT for each of the TCP segments sent. Select a TCP segment in the “listing of captured packets” window that is being sent from the client to the gaia.cs.umass.edu server. Then select: Statistics-&gt;TCP Stream Graph-&gt;Round Trip Time Graph. </w:t>
      </w:r>
    </w:p>
    <w:p w14:paraId="6F9CDA69" w14:textId="52F190D8" w:rsidR="00767FF0" w:rsidRPr="00D27395" w:rsidRDefault="00767FF0" w:rsidP="00767FF0">
      <w:r w:rsidRPr="00D27395">
        <w:t>R:</w:t>
      </w:r>
      <w:r w:rsidR="00D27395" w:rsidRPr="00D27395">
        <w:rPr>
          <w:rFonts w:ascii="Times New Roman" w:eastAsia="Times New Roman" w:hAnsi="Times New Roman" w:cs="Times New Roman"/>
          <w:sz w:val="24"/>
          <w:szCs w:val="24"/>
          <w:lang w:eastAsia="pt-PT"/>
        </w:rPr>
        <w:t xml:space="preserve"> </w:t>
      </w:r>
      <w:r w:rsidR="00D27395" w:rsidRPr="00D27395">
        <w:t>O primeiro segmento de dados é enviado em 5.331560 s e o ACK correspondente chega em 5.442478 s, pelo que o RTT do primeiro segmento é 110.918 ms. O segundo segmento de dados é enviado em 5.442562 s e o ACK correspondente chega em 5.444882 s, pelo que o RTT do segundo segmento é 2.320 ms. O EstimatedRTT após o segundo ACK é 97.343 ms.</w:t>
      </w:r>
    </w:p>
    <w:p w14:paraId="66665AFC" w14:textId="77777777" w:rsidR="00F70417" w:rsidRPr="006A7C74" w:rsidRDefault="00F70417" w:rsidP="00F70417">
      <w:pPr>
        <w:rPr>
          <w:lang w:val="en-GB"/>
        </w:rPr>
      </w:pPr>
    </w:p>
    <w:p w14:paraId="7FBD64A9" w14:textId="77777777" w:rsidR="00F70417" w:rsidRPr="00A1372D" w:rsidRDefault="00F70417" w:rsidP="00F70417">
      <w:pPr>
        <w:pStyle w:val="PargrafodaLista"/>
        <w:numPr>
          <w:ilvl w:val="0"/>
          <w:numId w:val="22"/>
        </w:numPr>
        <w:rPr>
          <w:b/>
          <w:bCs/>
          <w:lang w:val="en-GB"/>
        </w:rPr>
      </w:pPr>
      <w:r w:rsidRPr="00A1372D">
        <w:rPr>
          <w:b/>
          <w:bCs/>
          <w:lang w:val="en-GB"/>
        </w:rPr>
        <w:t>What is the length (header plus payload) of each of the first four data-carrying TCP segments?</w:t>
      </w:r>
    </w:p>
    <w:p w14:paraId="1FCBB5E9" w14:textId="071D8D3E" w:rsidR="00F70417" w:rsidRPr="0017739A" w:rsidRDefault="00767FF0" w:rsidP="00F70417">
      <w:r w:rsidRPr="0017739A">
        <w:t>R:</w:t>
      </w:r>
      <w:r w:rsidR="00D27395" w:rsidRPr="0017739A">
        <w:t xml:space="preserve"> </w:t>
      </w:r>
      <w:r w:rsidR="0017739A" w:rsidRPr="0017739A">
        <w:t>14620 bytes, 2940 bytes,</w:t>
      </w:r>
      <w:r w:rsidR="0017739A">
        <w:t xml:space="preserve"> </w:t>
      </w:r>
      <w:r w:rsidR="0017739A" w:rsidRPr="0017739A">
        <w:t>2940 bytes e 2940 bytes</w:t>
      </w:r>
    </w:p>
    <w:p w14:paraId="389926B3" w14:textId="77777777" w:rsidR="00767FF0" w:rsidRPr="0017739A" w:rsidRDefault="00767FF0" w:rsidP="00F70417"/>
    <w:p w14:paraId="650E71B3" w14:textId="77777777" w:rsidR="00F70417" w:rsidRPr="00A1372D" w:rsidRDefault="00F70417" w:rsidP="00F70417">
      <w:pPr>
        <w:pStyle w:val="PargrafodaLista"/>
        <w:numPr>
          <w:ilvl w:val="0"/>
          <w:numId w:val="22"/>
        </w:numPr>
        <w:rPr>
          <w:b/>
          <w:bCs/>
          <w:lang w:val="en-GB"/>
        </w:rPr>
      </w:pPr>
      <w:r w:rsidRPr="00A1372D">
        <w:rPr>
          <w:b/>
          <w:bCs/>
          <w:lang w:val="en-GB"/>
        </w:rPr>
        <w:t xml:space="preserve">What is the minimum amount of available buffer space advertised to the client by gaia.cs.umass.edu among these first four data-carrying TCP segments7? Does the lack of receiver buffer space ever throttle the sender for these first four data-carrying segments? </w:t>
      </w:r>
    </w:p>
    <w:p w14:paraId="762CD9DC" w14:textId="77777777" w:rsidR="00F70417" w:rsidRPr="00EF66D3" w:rsidRDefault="00F70417" w:rsidP="00F70417">
      <w:pPr>
        <w:pStyle w:val="PargrafodaLista"/>
        <w:rPr>
          <w:lang w:val="en-GB"/>
        </w:rPr>
      </w:pPr>
    </w:p>
    <w:p w14:paraId="1163D4EE" w14:textId="77777777" w:rsidR="00C17A86" w:rsidRPr="00C17A86" w:rsidRDefault="00767FF0" w:rsidP="00C17A86">
      <w:r w:rsidRPr="0022322F">
        <w:t>R:</w:t>
      </w:r>
      <w:r w:rsidR="0022322F" w:rsidRPr="0022322F">
        <w:t xml:space="preserve"> </w:t>
      </w:r>
      <w:r w:rsidR="00C17A86" w:rsidRPr="00C17A86">
        <w:t>O menor receive window anunciado pelo recetor nos primeiros quatro segmentos de dados é 67072 bytes. Este valor não restringe o emissor, uma vez que a quantidade de dados em trânsito nesses primeiros envios é inferior ao espaço anunciado pelo recetor.</w:t>
      </w:r>
    </w:p>
    <w:p w14:paraId="08DADF08" w14:textId="77777777" w:rsidR="00767FF0" w:rsidRPr="0022322F" w:rsidRDefault="00767FF0" w:rsidP="00F70417"/>
    <w:p w14:paraId="16400192" w14:textId="77777777" w:rsidR="00F70417" w:rsidRPr="00A1372D" w:rsidRDefault="00F70417" w:rsidP="00F70417">
      <w:pPr>
        <w:pStyle w:val="PargrafodaLista"/>
        <w:numPr>
          <w:ilvl w:val="0"/>
          <w:numId w:val="22"/>
        </w:numPr>
        <w:rPr>
          <w:b/>
          <w:bCs/>
          <w:lang w:val="en-GB"/>
        </w:rPr>
      </w:pPr>
      <w:r w:rsidRPr="00A1372D">
        <w:rPr>
          <w:b/>
          <w:bCs/>
          <w:lang w:val="en-GB"/>
        </w:rPr>
        <w:lastRenderedPageBreak/>
        <w:t xml:space="preserve">Are there any retransmitted segments in the trace file? What did you check for (in the trace) in order to answer this question? </w:t>
      </w:r>
    </w:p>
    <w:p w14:paraId="5C47F037" w14:textId="77777777" w:rsidR="00AC362A" w:rsidRPr="00AC362A" w:rsidRDefault="00767FF0" w:rsidP="00AC362A">
      <w:r w:rsidRPr="0022322F">
        <w:t>R:</w:t>
      </w:r>
      <w:r w:rsidR="0022322F" w:rsidRPr="0022322F">
        <w:t xml:space="preserve"> </w:t>
      </w:r>
      <w:r w:rsidR="00AC362A" w:rsidRPr="00AC362A">
        <w:t>Não se observam retransmissões TCP na captura. Os números de sequência evoluem de forma contínua e não há repetição de blocos de dados previamente enviados.</w:t>
      </w:r>
    </w:p>
    <w:p w14:paraId="3B6C1F96" w14:textId="4ED75767" w:rsidR="00767FF0" w:rsidRPr="0022322F" w:rsidRDefault="00767FF0" w:rsidP="00F70417"/>
    <w:p w14:paraId="10EE0365" w14:textId="77777777" w:rsidR="00F70417" w:rsidRPr="0033639B" w:rsidRDefault="00F70417" w:rsidP="00F70417">
      <w:pPr>
        <w:pStyle w:val="PargrafodaLista"/>
        <w:numPr>
          <w:ilvl w:val="0"/>
          <w:numId w:val="22"/>
        </w:numPr>
        <w:rPr>
          <w:b/>
          <w:bCs/>
          <w:lang w:val="en-GB"/>
        </w:rPr>
      </w:pPr>
      <w:r w:rsidRPr="0033639B">
        <w:rPr>
          <w:b/>
          <w:bCs/>
          <w:lang w:val="en-GB"/>
        </w:rPr>
        <w:t xml:space="preserve">How much data does the receiver typically acknowledge in an ACK among the first ten data-carrying segments sent from the client to gaia.cs.umass.edu? Can you identify cases where the receiver is ACKing every other received segment (see Table 3.2 in the text) among these first ten data-carrying segments? </w:t>
      </w:r>
    </w:p>
    <w:p w14:paraId="1604F8C9" w14:textId="77777777" w:rsidR="00F70417" w:rsidRDefault="00F70417" w:rsidP="00F70417">
      <w:pPr>
        <w:pStyle w:val="PargrafodaLista"/>
        <w:rPr>
          <w:lang w:val="en-GB"/>
        </w:rPr>
      </w:pPr>
    </w:p>
    <w:p w14:paraId="18378C1E" w14:textId="7FA3F3FB" w:rsidR="00767FF0" w:rsidRPr="001E0880" w:rsidRDefault="00767FF0" w:rsidP="00F70417">
      <w:r w:rsidRPr="001E0880">
        <w:t>R:</w:t>
      </w:r>
      <w:r w:rsidR="001E0880" w:rsidRPr="001E0880">
        <w:t xml:space="preserve"> </w:t>
      </w:r>
      <w:r w:rsidR="00AC362A" w:rsidRPr="00AC362A">
        <w:t>O recetor confirma, em geral, 1460 bytes por ACK. Isto verifica-se pelo aumento sucessivo do valor de acknowledgment em múltiplos de 1460 bytes, o que corresponde ao MSS negociado.</w:t>
      </w:r>
    </w:p>
    <w:p w14:paraId="1B3504DF" w14:textId="77777777" w:rsidR="00F70417" w:rsidRPr="001E0880" w:rsidRDefault="00F70417" w:rsidP="00246E3E"/>
    <w:p w14:paraId="5C08A1FF" w14:textId="77777777" w:rsidR="00F70417" w:rsidRPr="0033639B" w:rsidRDefault="00F70417" w:rsidP="00F70417">
      <w:pPr>
        <w:pStyle w:val="PargrafodaLista"/>
        <w:numPr>
          <w:ilvl w:val="0"/>
          <w:numId w:val="22"/>
        </w:numPr>
        <w:rPr>
          <w:b/>
          <w:bCs/>
          <w:lang w:val="en-GB"/>
        </w:rPr>
      </w:pPr>
      <w:r w:rsidRPr="0033639B">
        <w:rPr>
          <w:b/>
          <w:bCs/>
          <w:lang w:val="en-GB"/>
        </w:rPr>
        <w:t xml:space="preserve">What is the throughput (bytes transferred per unit time) for the TCP connection? Explain how you calculated this value. </w:t>
      </w:r>
    </w:p>
    <w:p w14:paraId="0B718952" w14:textId="77777777" w:rsidR="00246E3E" w:rsidRPr="00246E3E" w:rsidRDefault="00767FF0" w:rsidP="00246E3E">
      <w:r w:rsidRPr="00023BB8">
        <w:t>R:</w:t>
      </w:r>
      <w:r w:rsidR="00023BB8" w:rsidRPr="00023BB8">
        <w:t xml:space="preserve"> </w:t>
      </w:r>
      <w:r w:rsidR="00246E3E" w:rsidRPr="00246E3E">
        <w:t>O throughput médio da ligação é aproximadamente 291874 bytes/s, o que corresponde a cerca de 291.9 kB/s ou 2.33 Mbit/s. Este valor resulta da razão entre o total de dados transferidos, 152983 bytes, e o intervalo de tempo entre o envio do primeiro segmento de dados e a receção do ACK que confirma o último byte enviado.</w:t>
      </w:r>
    </w:p>
    <w:p w14:paraId="3EC05A12" w14:textId="77777777" w:rsidR="002D4EF0" w:rsidRDefault="002D4EF0" w:rsidP="002D4EF0"/>
    <w:p w14:paraId="4FB7B8A3" w14:textId="77777777" w:rsidR="00246E3E" w:rsidRDefault="00246E3E" w:rsidP="002D4EF0"/>
    <w:p w14:paraId="0437F6DF" w14:textId="77777777" w:rsidR="00246E3E" w:rsidRDefault="00246E3E" w:rsidP="002D4EF0"/>
    <w:p w14:paraId="7DBD3AC3" w14:textId="77777777" w:rsidR="00246E3E" w:rsidRDefault="00246E3E" w:rsidP="002D4EF0"/>
    <w:p w14:paraId="6DB91F59" w14:textId="77777777" w:rsidR="00246E3E" w:rsidRDefault="00246E3E" w:rsidP="002D4EF0"/>
    <w:p w14:paraId="4F205509" w14:textId="77777777" w:rsidR="00246E3E" w:rsidRDefault="00246E3E" w:rsidP="002D4EF0"/>
    <w:p w14:paraId="77A128CD" w14:textId="77777777" w:rsidR="00246E3E" w:rsidRDefault="00246E3E" w:rsidP="002D4EF0"/>
    <w:p w14:paraId="3899B0E3" w14:textId="77777777" w:rsidR="00246E3E" w:rsidRDefault="00246E3E" w:rsidP="002D4EF0"/>
    <w:p w14:paraId="2672263C" w14:textId="77777777" w:rsidR="00246E3E" w:rsidRDefault="00246E3E" w:rsidP="002D4EF0"/>
    <w:p w14:paraId="7E8CBCD1" w14:textId="77777777" w:rsidR="00246E3E" w:rsidRPr="00023BB8" w:rsidRDefault="00246E3E" w:rsidP="002D4EF0"/>
    <w:p w14:paraId="03CF57F5" w14:textId="0366276F" w:rsidR="00AB7723" w:rsidRPr="00F70417" w:rsidRDefault="00BD067A" w:rsidP="008E4984">
      <w:pPr>
        <w:pStyle w:val="Ttulo2"/>
        <w:numPr>
          <w:ilvl w:val="0"/>
          <w:numId w:val="27"/>
        </w:numPr>
        <w:rPr>
          <w:lang w:val="en-GB"/>
        </w:rPr>
      </w:pPr>
      <w:r w:rsidRPr="00BD067A">
        <w:rPr>
          <w:lang w:val="en-GB"/>
        </w:rPr>
        <w:lastRenderedPageBreak/>
        <w:t>TCP congestion control in action</w:t>
      </w:r>
    </w:p>
    <w:p w14:paraId="6B4D939B" w14:textId="77777777" w:rsidR="008E4984" w:rsidRPr="008E4984" w:rsidRDefault="008E4984" w:rsidP="008E4984">
      <w:pPr>
        <w:rPr>
          <w:lang w:val="en-GB"/>
        </w:rPr>
      </w:pPr>
    </w:p>
    <w:p w14:paraId="1A249D18" w14:textId="77777777" w:rsidR="008E4984" w:rsidRPr="0033639B" w:rsidRDefault="008E4984" w:rsidP="004D4763">
      <w:pPr>
        <w:pStyle w:val="PargrafodaLista"/>
        <w:numPr>
          <w:ilvl w:val="0"/>
          <w:numId w:val="22"/>
        </w:numPr>
        <w:rPr>
          <w:b/>
          <w:bCs/>
          <w:lang w:val="en-GB"/>
        </w:rPr>
      </w:pPr>
      <w:r w:rsidRPr="0033639B">
        <w:rPr>
          <w:b/>
          <w:bCs/>
          <w:lang w:val="en-GB"/>
        </w:rPr>
        <w:t xml:space="preserve">Use the Time-Sequence-Graph(Stevens) plotting tool to view the sequence number versus time plot of segments being sent from the client to the gaia.cs.umass.edu server. Consider the “fleets” of packets sent around t = 0.025, t = 0.053, t = 0.082 and t = 0.1. Comment on whether this looks as if TCP is in its slow start phase, congestion avoidance phase or some other phase. Figure 6 shows a slightly different view of this data. </w:t>
      </w:r>
    </w:p>
    <w:p w14:paraId="3FA37653" w14:textId="77777777" w:rsidR="00EF66D3" w:rsidRDefault="00EF66D3" w:rsidP="00EF66D3">
      <w:pPr>
        <w:rPr>
          <w:lang w:val="en-GB"/>
        </w:rPr>
      </w:pPr>
    </w:p>
    <w:p w14:paraId="02C2CADF" w14:textId="05E615B0" w:rsidR="00767FF0" w:rsidRPr="00803769" w:rsidRDefault="00767FF0" w:rsidP="00EF66D3">
      <w:r w:rsidRPr="00803769">
        <w:t>R:</w:t>
      </w:r>
      <w:r w:rsidR="00803769" w:rsidRPr="00803769">
        <w:t xml:space="preserve"> </w:t>
      </w:r>
      <w:r w:rsidR="00534BE4" w:rsidRPr="00534BE4">
        <w:t>Na captura de referência, os “fleets” observados em torno de t = 0.025, 0.053, 0.082 e 0.1 correspondem à fase de slow start. Esta conclusão resulta do crescimento rápido da quantidade de dados enviada em cada rajada sucessiva.</w:t>
      </w:r>
    </w:p>
    <w:p w14:paraId="5A551396" w14:textId="77777777" w:rsidR="00F70417" w:rsidRPr="00803769" w:rsidRDefault="00F70417" w:rsidP="00EF66D3"/>
    <w:p w14:paraId="09AB57E5" w14:textId="155F615B" w:rsidR="008E4984" w:rsidRPr="0033639B" w:rsidRDefault="008E4984" w:rsidP="004D4763">
      <w:pPr>
        <w:pStyle w:val="PargrafodaLista"/>
        <w:numPr>
          <w:ilvl w:val="0"/>
          <w:numId w:val="22"/>
        </w:numPr>
        <w:rPr>
          <w:b/>
          <w:bCs/>
          <w:lang w:val="en-GB"/>
        </w:rPr>
      </w:pPr>
      <w:r w:rsidRPr="0033639B">
        <w:rPr>
          <w:b/>
          <w:bCs/>
          <w:lang w:val="en-GB"/>
        </w:rPr>
        <w:t xml:space="preserve">These “fleets” of segments appear to have some periodicity. What can you say about the period? </w:t>
      </w:r>
    </w:p>
    <w:p w14:paraId="6110EFE6" w14:textId="77777777" w:rsidR="00EF66D3" w:rsidRDefault="00EF66D3" w:rsidP="00EF66D3">
      <w:pPr>
        <w:pStyle w:val="PargrafodaLista"/>
        <w:rPr>
          <w:lang w:val="en-GB"/>
        </w:rPr>
      </w:pPr>
    </w:p>
    <w:p w14:paraId="35CE0D2C" w14:textId="77777777" w:rsidR="00534BE4" w:rsidRPr="00534BE4" w:rsidRDefault="00767FF0" w:rsidP="00534BE4">
      <w:r w:rsidRPr="00710BDA">
        <w:t>R:</w:t>
      </w:r>
      <w:r w:rsidR="00710BDA" w:rsidRPr="00710BDA">
        <w:t xml:space="preserve"> </w:t>
      </w:r>
      <w:r w:rsidR="00534BE4" w:rsidRPr="00534BE4">
        <w:t>A periodicidade desses “fleets” é aproximadamente igual a um RTT. As rajadas são lançadas à medida que regressam os ACKs da rajada anterior, o que é consistente com o mecanismo normal de clocking do TCP.</w:t>
      </w:r>
    </w:p>
    <w:p w14:paraId="054E076B" w14:textId="77777777" w:rsidR="00F70417" w:rsidRPr="00710BDA" w:rsidRDefault="00F70417" w:rsidP="00534BE4"/>
    <w:p w14:paraId="0D57AC2F" w14:textId="5E79C900" w:rsidR="008E4984" w:rsidRPr="0033639B" w:rsidRDefault="008E4984" w:rsidP="004D4763">
      <w:pPr>
        <w:pStyle w:val="PargrafodaLista"/>
        <w:numPr>
          <w:ilvl w:val="0"/>
          <w:numId w:val="22"/>
        </w:numPr>
        <w:rPr>
          <w:b/>
          <w:bCs/>
          <w:lang w:val="en-GB"/>
        </w:rPr>
      </w:pPr>
      <w:r w:rsidRPr="0033639B">
        <w:rPr>
          <w:b/>
          <w:bCs/>
          <w:lang w:val="en-GB"/>
        </w:rPr>
        <w:t xml:space="preserve">Answer each of two questions above for the trace that you have gathered when you transferred a file from your computer to gaia.cs.umass.edu </w:t>
      </w:r>
    </w:p>
    <w:p w14:paraId="0F777746" w14:textId="77777777" w:rsidR="006A7C74" w:rsidRPr="009750E0" w:rsidRDefault="006A7C74" w:rsidP="008E4984">
      <w:pPr>
        <w:rPr>
          <w:lang w:val="en-GB"/>
        </w:rPr>
      </w:pPr>
    </w:p>
    <w:p w14:paraId="707AA1B5" w14:textId="77777777" w:rsidR="003F1977" w:rsidRPr="003F1977" w:rsidRDefault="00767FF0" w:rsidP="003F1977">
      <w:r w:rsidRPr="006C3B3A">
        <w:t>R:</w:t>
      </w:r>
      <w:r w:rsidR="006C3B3A" w:rsidRPr="006C3B3A">
        <w:rPr>
          <w:rFonts w:ascii="Times New Roman" w:eastAsia="Times New Roman" w:hAnsi="Times New Roman" w:cs="Times New Roman"/>
          <w:sz w:val="24"/>
          <w:szCs w:val="24"/>
          <w:lang w:eastAsia="pt-PT"/>
        </w:rPr>
        <w:t xml:space="preserve"> </w:t>
      </w:r>
      <w:r w:rsidR="003F1977" w:rsidRPr="003F1977">
        <w:t>Na captura analisada, o comportamento inicial também é compatível com a fase de slow start, embora a visualização seja influenciada pela agregação de segmentos. A periodicidade dominante dos “fleets” é de aproximadamente 0.11 s, valor que corresponde aproximadamente a um RTT da ligação.</w:t>
      </w:r>
    </w:p>
    <w:p w14:paraId="6890434A" w14:textId="2B9A9145" w:rsidR="00767FF0" w:rsidRPr="00EB5B06" w:rsidRDefault="00767FF0" w:rsidP="003F1977"/>
    <w:p w14:paraId="79435E9D" w14:textId="77777777" w:rsidR="00AA11BA" w:rsidRPr="00EB5B06" w:rsidRDefault="00AA11BA" w:rsidP="008E4984"/>
    <w:sectPr w:rsidR="00AA11BA" w:rsidRPr="00EB5B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EE52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A6DB09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11" w15:restartNumberingAfterBreak="0">
    <w:nsid w:val="076C5A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C3E6016"/>
    <w:multiLevelType w:val="hybridMultilevel"/>
    <w:tmpl w:val="E3887D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07A3C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97D0D49"/>
    <w:multiLevelType w:val="hybridMultilevel"/>
    <w:tmpl w:val="B47A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D4EE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F4DD7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7BEB35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B7A1F5A"/>
    <w:multiLevelType w:val="hybridMultilevel"/>
    <w:tmpl w:val="E2242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31C28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789406F"/>
    <w:multiLevelType w:val="hybridMultilevel"/>
    <w:tmpl w:val="45925E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7CA0F24"/>
    <w:multiLevelType w:val="hybridMultilevel"/>
    <w:tmpl w:val="2A8A6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4FED1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F706D7E"/>
    <w:multiLevelType w:val="hybridMultilevel"/>
    <w:tmpl w:val="644E6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1535E9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88303E5"/>
    <w:multiLevelType w:val="hybridMultilevel"/>
    <w:tmpl w:val="EC4A8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354928"/>
    <w:multiLevelType w:val="hybridMultilevel"/>
    <w:tmpl w:val="7F72C7D2"/>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27" w15:restartNumberingAfterBreak="0">
    <w:nsid w:val="7DF16234"/>
    <w:multiLevelType w:val="hybridMultilevel"/>
    <w:tmpl w:val="8A462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7008204">
    <w:abstractNumId w:val="10"/>
  </w:num>
  <w:num w:numId="2" w16cid:durableId="1354456871">
    <w:abstractNumId w:val="8"/>
  </w:num>
  <w:num w:numId="3" w16cid:durableId="1880049502">
    <w:abstractNumId w:val="7"/>
  </w:num>
  <w:num w:numId="4" w16cid:durableId="1688825698">
    <w:abstractNumId w:val="6"/>
  </w:num>
  <w:num w:numId="5" w16cid:durableId="882794403">
    <w:abstractNumId w:val="9"/>
  </w:num>
  <w:num w:numId="6" w16cid:durableId="670572355">
    <w:abstractNumId w:val="5"/>
  </w:num>
  <w:num w:numId="7" w16cid:durableId="1938636784">
    <w:abstractNumId w:val="4"/>
  </w:num>
  <w:num w:numId="8" w16cid:durableId="1985770537">
    <w:abstractNumId w:val="3"/>
  </w:num>
  <w:num w:numId="9" w16cid:durableId="895435191">
    <w:abstractNumId w:val="2"/>
  </w:num>
  <w:num w:numId="10" w16cid:durableId="352996945">
    <w:abstractNumId w:val="16"/>
  </w:num>
  <w:num w:numId="11" w16cid:durableId="974219149">
    <w:abstractNumId w:val="15"/>
  </w:num>
  <w:num w:numId="12" w16cid:durableId="523832672">
    <w:abstractNumId w:val="1"/>
  </w:num>
  <w:num w:numId="13" w16cid:durableId="424957430">
    <w:abstractNumId w:val="0"/>
  </w:num>
  <w:num w:numId="14" w16cid:durableId="1148128879">
    <w:abstractNumId w:val="21"/>
  </w:num>
  <w:num w:numId="15" w16cid:durableId="41179981">
    <w:abstractNumId w:val="20"/>
  </w:num>
  <w:num w:numId="16" w16cid:durableId="2094080487">
    <w:abstractNumId w:val="18"/>
  </w:num>
  <w:num w:numId="17" w16cid:durableId="518742514">
    <w:abstractNumId w:val="19"/>
  </w:num>
  <w:num w:numId="18" w16cid:durableId="303896127">
    <w:abstractNumId w:val="13"/>
  </w:num>
  <w:num w:numId="19" w16cid:durableId="1330064896">
    <w:abstractNumId w:val="17"/>
  </w:num>
  <w:num w:numId="20" w16cid:durableId="1051541712">
    <w:abstractNumId w:val="22"/>
  </w:num>
  <w:num w:numId="21" w16cid:durableId="824202551">
    <w:abstractNumId w:val="24"/>
  </w:num>
  <w:num w:numId="22" w16cid:durableId="1843426751">
    <w:abstractNumId w:val="27"/>
  </w:num>
  <w:num w:numId="23" w16cid:durableId="1614358973">
    <w:abstractNumId w:val="23"/>
  </w:num>
  <w:num w:numId="24" w16cid:durableId="1170680241">
    <w:abstractNumId w:val="14"/>
  </w:num>
  <w:num w:numId="25" w16cid:durableId="916325779">
    <w:abstractNumId w:val="26"/>
  </w:num>
  <w:num w:numId="26" w16cid:durableId="1450127966">
    <w:abstractNumId w:val="25"/>
  </w:num>
  <w:num w:numId="27" w16cid:durableId="988635686">
    <w:abstractNumId w:val="12"/>
  </w:num>
  <w:num w:numId="28" w16cid:durableId="1422406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A9"/>
    <w:rsid w:val="00003790"/>
    <w:rsid w:val="000069CD"/>
    <w:rsid w:val="00021D89"/>
    <w:rsid w:val="00023BB8"/>
    <w:rsid w:val="0002590E"/>
    <w:rsid w:val="00026373"/>
    <w:rsid w:val="00026909"/>
    <w:rsid w:val="00026ACC"/>
    <w:rsid w:val="00034616"/>
    <w:rsid w:val="00037340"/>
    <w:rsid w:val="00050B8A"/>
    <w:rsid w:val="000530C7"/>
    <w:rsid w:val="00054FD7"/>
    <w:rsid w:val="0006063C"/>
    <w:rsid w:val="00064C25"/>
    <w:rsid w:val="0006745D"/>
    <w:rsid w:val="000749C6"/>
    <w:rsid w:val="00077C98"/>
    <w:rsid w:val="00082AB9"/>
    <w:rsid w:val="0008348F"/>
    <w:rsid w:val="000839B3"/>
    <w:rsid w:val="000872FF"/>
    <w:rsid w:val="00096A88"/>
    <w:rsid w:val="000A4765"/>
    <w:rsid w:val="000A5105"/>
    <w:rsid w:val="000B2612"/>
    <w:rsid w:val="000B43E6"/>
    <w:rsid w:val="000B67B1"/>
    <w:rsid w:val="000B74D4"/>
    <w:rsid w:val="000C1E84"/>
    <w:rsid w:val="000C4A98"/>
    <w:rsid w:val="000D0B86"/>
    <w:rsid w:val="000D78AB"/>
    <w:rsid w:val="000E2A8E"/>
    <w:rsid w:val="000F41B2"/>
    <w:rsid w:val="00100173"/>
    <w:rsid w:val="001060CC"/>
    <w:rsid w:val="00117622"/>
    <w:rsid w:val="001200CA"/>
    <w:rsid w:val="0012360A"/>
    <w:rsid w:val="00134982"/>
    <w:rsid w:val="00143689"/>
    <w:rsid w:val="00146F87"/>
    <w:rsid w:val="0015074B"/>
    <w:rsid w:val="001522C6"/>
    <w:rsid w:val="00154583"/>
    <w:rsid w:val="001546D7"/>
    <w:rsid w:val="00155E43"/>
    <w:rsid w:val="00157EAF"/>
    <w:rsid w:val="001600AF"/>
    <w:rsid w:val="00160B6F"/>
    <w:rsid w:val="00162390"/>
    <w:rsid w:val="00163AD1"/>
    <w:rsid w:val="00165FDB"/>
    <w:rsid w:val="00174D46"/>
    <w:rsid w:val="0017739A"/>
    <w:rsid w:val="0018123A"/>
    <w:rsid w:val="00182E13"/>
    <w:rsid w:val="00193201"/>
    <w:rsid w:val="0019557D"/>
    <w:rsid w:val="001A2991"/>
    <w:rsid w:val="001A5FB2"/>
    <w:rsid w:val="001B0E17"/>
    <w:rsid w:val="001B2119"/>
    <w:rsid w:val="001D218F"/>
    <w:rsid w:val="001D28B4"/>
    <w:rsid w:val="001D3204"/>
    <w:rsid w:val="001D3911"/>
    <w:rsid w:val="001E0880"/>
    <w:rsid w:val="001E664A"/>
    <w:rsid w:val="001F2F71"/>
    <w:rsid w:val="001F4FF5"/>
    <w:rsid w:val="001F612E"/>
    <w:rsid w:val="002025F8"/>
    <w:rsid w:val="00215C5E"/>
    <w:rsid w:val="00217477"/>
    <w:rsid w:val="00223155"/>
    <w:rsid w:val="0022322F"/>
    <w:rsid w:val="002243F2"/>
    <w:rsid w:val="00230411"/>
    <w:rsid w:val="00231157"/>
    <w:rsid w:val="00237F1B"/>
    <w:rsid w:val="002406BB"/>
    <w:rsid w:val="00243551"/>
    <w:rsid w:val="00245F22"/>
    <w:rsid w:val="00246E3E"/>
    <w:rsid w:val="00254645"/>
    <w:rsid w:val="00257290"/>
    <w:rsid w:val="0026050A"/>
    <w:rsid w:val="002618E4"/>
    <w:rsid w:val="00261F80"/>
    <w:rsid w:val="00263DE8"/>
    <w:rsid w:val="002803FB"/>
    <w:rsid w:val="00280703"/>
    <w:rsid w:val="00283249"/>
    <w:rsid w:val="002846A6"/>
    <w:rsid w:val="00291907"/>
    <w:rsid w:val="0029639D"/>
    <w:rsid w:val="002A0208"/>
    <w:rsid w:val="002A309A"/>
    <w:rsid w:val="002A478B"/>
    <w:rsid w:val="002B1495"/>
    <w:rsid w:val="002B21E6"/>
    <w:rsid w:val="002B2620"/>
    <w:rsid w:val="002B3456"/>
    <w:rsid w:val="002B5281"/>
    <w:rsid w:val="002B5F38"/>
    <w:rsid w:val="002C5FB0"/>
    <w:rsid w:val="002C7771"/>
    <w:rsid w:val="002D0506"/>
    <w:rsid w:val="002D4EF0"/>
    <w:rsid w:val="002D600E"/>
    <w:rsid w:val="002E42B6"/>
    <w:rsid w:val="002E5983"/>
    <w:rsid w:val="002E71A2"/>
    <w:rsid w:val="002F175E"/>
    <w:rsid w:val="002F2D80"/>
    <w:rsid w:val="002F42C7"/>
    <w:rsid w:val="00320A0B"/>
    <w:rsid w:val="00326F90"/>
    <w:rsid w:val="00331153"/>
    <w:rsid w:val="003344A2"/>
    <w:rsid w:val="0033639B"/>
    <w:rsid w:val="00343495"/>
    <w:rsid w:val="00346808"/>
    <w:rsid w:val="00347F5B"/>
    <w:rsid w:val="00351F83"/>
    <w:rsid w:val="003566CA"/>
    <w:rsid w:val="00357FD9"/>
    <w:rsid w:val="00360FB2"/>
    <w:rsid w:val="003766E8"/>
    <w:rsid w:val="003817AD"/>
    <w:rsid w:val="00382935"/>
    <w:rsid w:val="00386019"/>
    <w:rsid w:val="00392CC3"/>
    <w:rsid w:val="00395423"/>
    <w:rsid w:val="00395A5F"/>
    <w:rsid w:val="003A2659"/>
    <w:rsid w:val="003A45B2"/>
    <w:rsid w:val="003A526D"/>
    <w:rsid w:val="003B57F5"/>
    <w:rsid w:val="003C445A"/>
    <w:rsid w:val="003D4139"/>
    <w:rsid w:val="003D44BA"/>
    <w:rsid w:val="003F1025"/>
    <w:rsid w:val="003F15CF"/>
    <w:rsid w:val="003F1977"/>
    <w:rsid w:val="004073C6"/>
    <w:rsid w:val="00407A19"/>
    <w:rsid w:val="00415AD6"/>
    <w:rsid w:val="00416434"/>
    <w:rsid w:val="00416501"/>
    <w:rsid w:val="00416AAB"/>
    <w:rsid w:val="00421EC2"/>
    <w:rsid w:val="00422E1B"/>
    <w:rsid w:val="00427B98"/>
    <w:rsid w:val="0043164A"/>
    <w:rsid w:val="00432607"/>
    <w:rsid w:val="00435ECC"/>
    <w:rsid w:val="004405FE"/>
    <w:rsid w:val="00447B48"/>
    <w:rsid w:val="00452E7A"/>
    <w:rsid w:val="00455A24"/>
    <w:rsid w:val="0045789F"/>
    <w:rsid w:val="004619B9"/>
    <w:rsid w:val="00471D67"/>
    <w:rsid w:val="00487DAD"/>
    <w:rsid w:val="00493BF2"/>
    <w:rsid w:val="004951B1"/>
    <w:rsid w:val="004A604F"/>
    <w:rsid w:val="004B0B0E"/>
    <w:rsid w:val="004B21AC"/>
    <w:rsid w:val="004B6265"/>
    <w:rsid w:val="004C6DD7"/>
    <w:rsid w:val="004C7BE1"/>
    <w:rsid w:val="004D4763"/>
    <w:rsid w:val="004E3C02"/>
    <w:rsid w:val="004E5E27"/>
    <w:rsid w:val="004F028B"/>
    <w:rsid w:val="004F1687"/>
    <w:rsid w:val="00502094"/>
    <w:rsid w:val="00504FDF"/>
    <w:rsid w:val="005062F9"/>
    <w:rsid w:val="00506769"/>
    <w:rsid w:val="0051222D"/>
    <w:rsid w:val="00513FE8"/>
    <w:rsid w:val="00514EB6"/>
    <w:rsid w:val="00520909"/>
    <w:rsid w:val="005275A9"/>
    <w:rsid w:val="00533D1B"/>
    <w:rsid w:val="00534BE4"/>
    <w:rsid w:val="00535324"/>
    <w:rsid w:val="00535A26"/>
    <w:rsid w:val="0053684B"/>
    <w:rsid w:val="00543022"/>
    <w:rsid w:val="00543BF5"/>
    <w:rsid w:val="00543EFE"/>
    <w:rsid w:val="00554899"/>
    <w:rsid w:val="00560BCD"/>
    <w:rsid w:val="005634D1"/>
    <w:rsid w:val="0056523A"/>
    <w:rsid w:val="00571155"/>
    <w:rsid w:val="0058332C"/>
    <w:rsid w:val="005861B6"/>
    <w:rsid w:val="00586ED5"/>
    <w:rsid w:val="0059030A"/>
    <w:rsid w:val="00591A56"/>
    <w:rsid w:val="00591BCE"/>
    <w:rsid w:val="00593EA0"/>
    <w:rsid w:val="005977E4"/>
    <w:rsid w:val="005A1594"/>
    <w:rsid w:val="005A569C"/>
    <w:rsid w:val="005B2D85"/>
    <w:rsid w:val="005D0A6E"/>
    <w:rsid w:val="005D0DD3"/>
    <w:rsid w:val="005D6230"/>
    <w:rsid w:val="005D6994"/>
    <w:rsid w:val="005E0477"/>
    <w:rsid w:val="005E7C11"/>
    <w:rsid w:val="005F263E"/>
    <w:rsid w:val="005F6E7D"/>
    <w:rsid w:val="006030CB"/>
    <w:rsid w:val="0060785F"/>
    <w:rsid w:val="0061194A"/>
    <w:rsid w:val="0061354E"/>
    <w:rsid w:val="00615972"/>
    <w:rsid w:val="006209C6"/>
    <w:rsid w:val="00622CED"/>
    <w:rsid w:val="00624E8D"/>
    <w:rsid w:val="006326F5"/>
    <w:rsid w:val="0063603E"/>
    <w:rsid w:val="00636D81"/>
    <w:rsid w:val="00640AAF"/>
    <w:rsid w:val="00642487"/>
    <w:rsid w:val="00644672"/>
    <w:rsid w:val="00647433"/>
    <w:rsid w:val="006543E3"/>
    <w:rsid w:val="00661DED"/>
    <w:rsid w:val="00663F8E"/>
    <w:rsid w:val="006663D8"/>
    <w:rsid w:val="00670205"/>
    <w:rsid w:val="00670640"/>
    <w:rsid w:val="00671333"/>
    <w:rsid w:val="00675079"/>
    <w:rsid w:val="00675D9E"/>
    <w:rsid w:val="00683D63"/>
    <w:rsid w:val="006A4F97"/>
    <w:rsid w:val="006A5435"/>
    <w:rsid w:val="006A6AD6"/>
    <w:rsid w:val="006A72E6"/>
    <w:rsid w:val="006A7C74"/>
    <w:rsid w:val="006C16C0"/>
    <w:rsid w:val="006C2D08"/>
    <w:rsid w:val="006C3B3A"/>
    <w:rsid w:val="006C5376"/>
    <w:rsid w:val="006C6C2D"/>
    <w:rsid w:val="006D49F0"/>
    <w:rsid w:val="006D537C"/>
    <w:rsid w:val="006D581A"/>
    <w:rsid w:val="006E17F2"/>
    <w:rsid w:val="006E64CD"/>
    <w:rsid w:val="006E701C"/>
    <w:rsid w:val="006E77B9"/>
    <w:rsid w:val="006F0443"/>
    <w:rsid w:val="006F425E"/>
    <w:rsid w:val="00701BB0"/>
    <w:rsid w:val="00710BDA"/>
    <w:rsid w:val="0071455C"/>
    <w:rsid w:val="00720FCC"/>
    <w:rsid w:val="007222BF"/>
    <w:rsid w:val="00726A72"/>
    <w:rsid w:val="00730CC2"/>
    <w:rsid w:val="00731ABD"/>
    <w:rsid w:val="00734823"/>
    <w:rsid w:val="00734D76"/>
    <w:rsid w:val="0073770C"/>
    <w:rsid w:val="00742EF5"/>
    <w:rsid w:val="007441CC"/>
    <w:rsid w:val="00744663"/>
    <w:rsid w:val="00744CEE"/>
    <w:rsid w:val="00751877"/>
    <w:rsid w:val="007608CE"/>
    <w:rsid w:val="0076314B"/>
    <w:rsid w:val="00763417"/>
    <w:rsid w:val="00767FF0"/>
    <w:rsid w:val="00771828"/>
    <w:rsid w:val="00775D74"/>
    <w:rsid w:val="00780947"/>
    <w:rsid w:val="00781468"/>
    <w:rsid w:val="007836BC"/>
    <w:rsid w:val="00784DD0"/>
    <w:rsid w:val="0079570D"/>
    <w:rsid w:val="007957F1"/>
    <w:rsid w:val="007968A6"/>
    <w:rsid w:val="0079725E"/>
    <w:rsid w:val="007A40CB"/>
    <w:rsid w:val="007A55C3"/>
    <w:rsid w:val="007A5C46"/>
    <w:rsid w:val="007A6B94"/>
    <w:rsid w:val="007A6C65"/>
    <w:rsid w:val="007B4B33"/>
    <w:rsid w:val="007B6E17"/>
    <w:rsid w:val="007C03CC"/>
    <w:rsid w:val="007C459F"/>
    <w:rsid w:val="007C4643"/>
    <w:rsid w:val="007C4FBB"/>
    <w:rsid w:val="007D2F8D"/>
    <w:rsid w:val="007D3A43"/>
    <w:rsid w:val="007E0A56"/>
    <w:rsid w:val="007E1588"/>
    <w:rsid w:val="007F0F68"/>
    <w:rsid w:val="007F1D53"/>
    <w:rsid w:val="007F2196"/>
    <w:rsid w:val="007F7AF8"/>
    <w:rsid w:val="00801342"/>
    <w:rsid w:val="00803013"/>
    <w:rsid w:val="00803769"/>
    <w:rsid w:val="00803CE5"/>
    <w:rsid w:val="00806FA6"/>
    <w:rsid w:val="00807B9D"/>
    <w:rsid w:val="008116BF"/>
    <w:rsid w:val="00812340"/>
    <w:rsid w:val="00821C76"/>
    <w:rsid w:val="008223EF"/>
    <w:rsid w:val="00832D9F"/>
    <w:rsid w:val="0085021D"/>
    <w:rsid w:val="00854274"/>
    <w:rsid w:val="00855ACC"/>
    <w:rsid w:val="00863170"/>
    <w:rsid w:val="00863917"/>
    <w:rsid w:val="00863E59"/>
    <w:rsid w:val="00885280"/>
    <w:rsid w:val="00886683"/>
    <w:rsid w:val="008A01B8"/>
    <w:rsid w:val="008A41BF"/>
    <w:rsid w:val="008B149A"/>
    <w:rsid w:val="008D3AAE"/>
    <w:rsid w:val="008E2803"/>
    <w:rsid w:val="008E4984"/>
    <w:rsid w:val="008F1E60"/>
    <w:rsid w:val="008F25C9"/>
    <w:rsid w:val="008F365C"/>
    <w:rsid w:val="008F772B"/>
    <w:rsid w:val="009054C0"/>
    <w:rsid w:val="00910736"/>
    <w:rsid w:val="00910E7E"/>
    <w:rsid w:val="009113F1"/>
    <w:rsid w:val="00912BAC"/>
    <w:rsid w:val="009201FB"/>
    <w:rsid w:val="00921281"/>
    <w:rsid w:val="0092309B"/>
    <w:rsid w:val="009263D3"/>
    <w:rsid w:val="00930A67"/>
    <w:rsid w:val="00932EFC"/>
    <w:rsid w:val="00933AFD"/>
    <w:rsid w:val="00940674"/>
    <w:rsid w:val="00942812"/>
    <w:rsid w:val="00952FED"/>
    <w:rsid w:val="00956187"/>
    <w:rsid w:val="009602C6"/>
    <w:rsid w:val="00963155"/>
    <w:rsid w:val="00965134"/>
    <w:rsid w:val="009676DA"/>
    <w:rsid w:val="009703ED"/>
    <w:rsid w:val="00971CAD"/>
    <w:rsid w:val="009750E0"/>
    <w:rsid w:val="0099235A"/>
    <w:rsid w:val="009A0B31"/>
    <w:rsid w:val="009A3ACF"/>
    <w:rsid w:val="009A687F"/>
    <w:rsid w:val="009B1A92"/>
    <w:rsid w:val="009B31D4"/>
    <w:rsid w:val="009B5CA0"/>
    <w:rsid w:val="009C1B0E"/>
    <w:rsid w:val="009C4CC4"/>
    <w:rsid w:val="009C5CF5"/>
    <w:rsid w:val="009D0030"/>
    <w:rsid w:val="009D0D88"/>
    <w:rsid w:val="009D197A"/>
    <w:rsid w:val="009D3124"/>
    <w:rsid w:val="009D65B7"/>
    <w:rsid w:val="009D65E9"/>
    <w:rsid w:val="009E12C5"/>
    <w:rsid w:val="009E70DB"/>
    <w:rsid w:val="009E7B55"/>
    <w:rsid w:val="009F0072"/>
    <w:rsid w:val="009F2D11"/>
    <w:rsid w:val="009F2DDA"/>
    <w:rsid w:val="009F2E1F"/>
    <w:rsid w:val="009F67C4"/>
    <w:rsid w:val="00A00B71"/>
    <w:rsid w:val="00A0518F"/>
    <w:rsid w:val="00A1372D"/>
    <w:rsid w:val="00A147FA"/>
    <w:rsid w:val="00A205DA"/>
    <w:rsid w:val="00A2179E"/>
    <w:rsid w:val="00A239B8"/>
    <w:rsid w:val="00A2651B"/>
    <w:rsid w:val="00A41D8B"/>
    <w:rsid w:val="00A46438"/>
    <w:rsid w:val="00A47278"/>
    <w:rsid w:val="00A508D5"/>
    <w:rsid w:val="00A57569"/>
    <w:rsid w:val="00A621D6"/>
    <w:rsid w:val="00A63B3D"/>
    <w:rsid w:val="00A728CC"/>
    <w:rsid w:val="00A73DAC"/>
    <w:rsid w:val="00A7571C"/>
    <w:rsid w:val="00A80E28"/>
    <w:rsid w:val="00A86E93"/>
    <w:rsid w:val="00A959DE"/>
    <w:rsid w:val="00A96C17"/>
    <w:rsid w:val="00AA11BA"/>
    <w:rsid w:val="00AA1D8D"/>
    <w:rsid w:val="00AA6D04"/>
    <w:rsid w:val="00AB1BB8"/>
    <w:rsid w:val="00AB5893"/>
    <w:rsid w:val="00AB6C60"/>
    <w:rsid w:val="00AB7723"/>
    <w:rsid w:val="00AC362A"/>
    <w:rsid w:val="00AC55A4"/>
    <w:rsid w:val="00AD2FD9"/>
    <w:rsid w:val="00AD4644"/>
    <w:rsid w:val="00AE0C74"/>
    <w:rsid w:val="00AF2B89"/>
    <w:rsid w:val="00AF2D01"/>
    <w:rsid w:val="00B0086E"/>
    <w:rsid w:val="00B01590"/>
    <w:rsid w:val="00B01CC9"/>
    <w:rsid w:val="00B0381D"/>
    <w:rsid w:val="00B07B32"/>
    <w:rsid w:val="00B103F4"/>
    <w:rsid w:val="00B11330"/>
    <w:rsid w:val="00B15B5A"/>
    <w:rsid w:val="00B161FF"/>
    <w:rsid w:val="00B16C95"/>
    <w:rsid w:val="00B21724"/>
    <w:rsid w:val="00B222A4"/>
    <w:rsid w:val="00B33270"/>
    <w:rsid w:val="00B33CC5"/>
    <w:rsid w:val="00B34268"/>
    <w:rsid w:val="00B371A0"/>
    <w:rsid w:val="00B4569D"/>
    <w:rsid w:val="00B4606A"/>
    <w:rsid w:val="00B47730"/>
    <w:rsid w:val="00B54260"/>
    <w:rsid w:val="00B650A4"/>
    <w:rsid w:val="00B67B33"/>
    <w:rsid w:val="00B71486"/>
    <w:rsid w:val="00B80240"/>
    <w:rsid w:val="00B818BE"/>
    <w:rsid w:val="00B839A4"/>
    <w:rsid w:val="00B84B23"/>
    <w:rsid w:val="00B86988"/>
    <w:rsid w:val="00B90B32"/>
    <w:rsid w:val="00B95BF9"/>
    <w:rsid w:val="00BA1317"/>
    <w:rsid w:val="00BA1C64"/>
    <w:rsid w:val="00BA241C"/>
    <w:rsid w:val="00BA46BA"/>
    <w:rsid w:val="00BA6148"/>
    <w:rsid w:val="00BB08A7"/>
    <w:rsid w:val="00BC191A"/>
    <w:rsid w:val="00BD067A"/>
    <w:rsid w:val="00BD4A21"/>
    <w:rsid w:val="00BD57F0"/>
    <w:rsid w:val="00BE1976"/>
    <w:rsid w:val="00BE6602"/>
    <w:rsid w:val="00C00626"/>
    <w:rsid w:val="00C03EE3"/>
    <w:rsid w:val="00C05188"/>
    <w:rsid w:val="00C102E6"/>
    <w:rsid w:val="00C10E49"/>
    <w:rsid w:val="00C114AF"/>
    <w:rsid w:val="00C12268"/>
    <w:rsid w:val="00C12617"/>
    <w:rsid w:val="00C130AE"/>
    <w:rsid w:val="00C1351F"/>
    <w:rsid w:val="00C15CE4"/>
    <w:rsid w:val="00C17412"/>
    <w:rsid w:val="00C17A86"/>
    <w:rsid w:val="00C2220A"/>
    <w:rsid w:val="00C30170"/>
    <w:rsid w:val="00C34749"/>
    <w:rsid w:val="00C37F69"/>
    <w:rsid w:val="00C404AA"/>
    <w:rsid w:val="00C5114D"/>
    <w:rsid w:val="00C5237F"/>
    <w:rsid w:val="00C56F4B"/>
    <w:rsid w:val="00C60D33"/>
    <w:rsid w:val="00C63FC0"/>
    <w:rsid w:val="00C67175"/>
    <w:rsid w:val="00C82355"/>
    <w:rsid w:val="00C830A1"/>
    <w:rsid w:val="00C839FB"/>
    <w:rsid w:val="00C84D11"/>
    <w:rsid w:val="00C84F73"/>
    <w:rsid w:val="00C90729"/>
    <w:rsid w:val="00C9469A"/>
    <w:rsid w:val="00CA0A83"/>
    <w:rsid w:val="00CA0EF4"/>
    <w:rsid w:val="00CA1E21"/>
    <w:rsid w:val="00CA3075"/>
    <w:rsid w:val="00CB0664"/>
    <w:rsid w:val="00CB17E1"/>
    <w:rsid w:val="00CB19F7"/>
    <w:rsid w:val="00CB6307"/>
    <w:rsid w:val="00CB72E1"/>
    <w:rsid w:val="00CC3720"/>
    <w:rsid w:val="00CC775E"/>
    <w:rsid w:val="00CC795C"/>
    <w:rsid w:val="00CD0163"/>
    <w:rsid w:val="00CD0CBF"/>
    <w:rsid w:val="00CE0D66"/>
    <w:rsid w:val="00CE3658"/>
    <w:rsid w:val="00CE3B42"/>
    <w:rsid w:val="00CE4B31"/>
    <w:rsid w:val="00CE7D9D"/>
    <w:rsid w:val="00CF3547"/>
    <w:rsid w:val="00CF3A93"/>
    <w:rsid w:val="00CF6396"/>
    <w:rsid w:val="00D14454"/>
    <w:rsid w:val="00D149FE"/>
    <w:rsid w:val="00D17768"/>
    <w:rsid w:val="00D217CF"/>
    <w:rsid w:val="00D27395"/>
    <w:rsid w:val="00D352CF"/>
    <w:rsid w:val="00D46E12"/>
    <w:rsid w:val="00D57ACC"/>
    <w:rsid w:val="00D65800"/>
    <w:rsid w:val="00D66037"/>
    <w:rsid w:val="00D67F51"/>
    <w:rsid w:val="00D74F1A"/>
    <w:rsid w:val="00D80412"/>
    <w:rsid w:val="00D90DAD"/>
    <w:rsid w:val="00DA1178"/>
    <w:rsid w:val="00DA4743"/>
    <w:rsid w:val="00DB0E0E"/>
    <w:rsid w:val="00DB28FC"/>
    <w:rsid w:val="00DB370C"/>
    <w:rsid w:val="00DB633C"/>
    <w:rsid w:val="00DC084E"/>
    <w:rsid w:val="00DC5BAD"/>
    <w:rsid w:val="00DC7C06"/>
    <w:rsid w:val="00DD294F"/>
    <w:rsid w:val="00DD471C"/>
    <w:rsid w:val="00DD4A5A"/>
    <w:rsid w:val="00DE1261"/>
    <w:rsid w:val="00DE3CB4"/>
    <w:rsid w:val="00DE756F"/>
    <w:rsid w:val="00DF0079"/>
    <w:rsid w:val="00DF17F4"/>
    <w:rsid w:val="00DF422B"/>
    <w:rsid w:val="00DF4594"/>
    <w:rsid w:val="00DF6740"/>
    <w:rsid w:val="00E00BA8"/>
    <w:rsid w:val="00E02DAA"/>
    <w:rsid w:val="00E03043"/>
    <w:rsid w:val="00E03100"/>
    <w:rsid w:val="00E0341C"/>
    <w:rsid w:val="00E0523C"/>
    <w:rsid w:val="00E11A12"/>
    <w:rsid w:val="00E13350"/>
    <w:rsid w:val="00E16EFE"/>
    <w:rsid w:val="00E17748"/>
    <w:rsid w:val="00E17C02"/>
    <w:rsid w:val="00E22745"/>
    <w:rsid w:val="00E233C4"/>
    <w:rsid w:val="00E258FB"/>
    <w:rsid w:val="00E37E93"/>
    <w:rsid w:val="00E42C34"/>
    <w:rsid w:val="00E46869"/>
    <w:rsid w:val="00E46C9C"/>
    <w:rsid w:val="00E47166"/>
    <w:rsid w:val="00E545BE"/>
    <w:rsid w:val="00E55CA0"/>
    <w:rsid w:val="00E57947"/>
    <w:rsid w:val="00E62E34"/>
    <w:rsid w:val="00E704E1"/>
    <w:rsid w:val="00E73E61"/>
    <w:rsid w:val="00E76891"/>
    <w:rsid w:val="00E80451"/>
    <w:rsid w:val="00E815AD"/>
    <w:rsid w:val="00E81F39"/>
    <w:rsid w:val="00E83D44"/>
    <w:rsid w:val="00E84739"/>
    <w:rsid w:val="00E849CC"/>
    <w:rsid w:val="00EA27F9"/>
    <w:rsid w:val="00EB24A2"/>
    <w:rsid w:val="00EB25A7"/>
    <w:rsid w:val="00EB5B06"/>
    <w:rsid w:val="00EB6093"/>
    <w:rsid w:val="00EC1B36"/>
    <w:rsid w:val="00EC79E3"/>
    <w:rsid w:val="00ED0324"/>
    <w:rsid w:val="00ED0F76"/>
    <w:rsid w:val="00ED11E2"/>
    <w:rsid w:val="00ED225C"/>
    <w:rsid w:val="00ED4A23"/>
    <w:rsid w:val="00ED585C"/>
    <w:rsid w:val="00EE1DD4"/>
    <w:rsid w:val="00EE1F07"/>
    <w:rsid w:val="00EE696A"/>
    <w:rsid w:val="00EE7176"/>
    <w:rsid w:val="00EF100C"/>
    <w:rsid w:val="00EF3B23"/>
    <w:rsid w:val="00EF66D3"/>
    <w:rsid w:val="00F00C2C"/>
    <w:rsid w:val="00F01704"/>
    <w:rsid w:val="00F043D4"/>
    <w:rsid w:val="00F050C9"/>
    <w:rsid w:val="00F0603A"/>
    <w:rsid w:val="00F07C08"/>
    <w:rsid w:val="00F1159A"/>
    <w:rsid w:val="00F120DE"/>
    <w:rsid w:val="00F1601B"/>
    <w:rsid w:val="00F1663C"/>
    <w:rsid w:val="00F24F9B"/>
    <w:rsid w:val="00F25460"/>
    <w:rsid w:val="00F27358"/>
    <w:rsid w:val="00F27C9F"/>
    <w:rsid w:val="00F33C14"/>
    <w:rsid w:val="00F41722"/>
    <w:rsid w:val="00F41727"/>
    <w:rsid w:val="00F50E4B"/>
    <w:rsid w:val="00F51137"/>
    <w:rsid w:val="00F51440"/>
    <w:rsid w:val="00F56437"/>
    <w:rsid w:val="00F56D96"/>
    <w:rsid w:val="00F6292B"/>
    <w:rsid w:val="00F638D0"/>
    <w:rsid w:val="00F65224"/>
    <w:rsid w:val="00F70105"/>
    <w:rsid w:val="00F70417"/>
    <w:rsid w:val="00F716F4"/>
    <w:rsid w:val="00F728B0"/>
    <w:rsid w:val="00F840C7"/>
    <w:rsid w:val="00F911AA"/>
    <w:rsid w:val="00F935F8"/>
    <w:rsid w:val="00F93711"/>
    <w:rsid w:val="00F94597"/>
    <w:rsid w:val="00F96013"/>
    <w:rsid w:val="00F96482"/>
    <w:rsid w:val="00F96982"/>
    <w:rsid w:val="00F970A9"/>
    <w:rsid w:val="00FA0677"/>
    <w:rsid w:val="00FA2EC7"/>
    <w:rsid w:val="00FA5023"/>
    <w:rsid w:val="00FB47EE"/>
    <w:rsid w:val="00FB7B8B"/>
    <w:rsid w:val="00FC693F"/>
    <w:rsid w:val="00FC6A50"/>
    <w:rsid w:val="00FC6A9E"/>
    <w:rsid w:val="00FD156D"/>
    <w:rsid w:val="00FD1D2E"/>
    <w:rsid w:val="00FD30E5"/>
    <w:rsid w:val="00FD456F"/>
    <w:rsid w:val="00FD7B38"/>
    <w:rsid w:val="00FE473A"/>
    <w:rsid w:val="00FF580A"/>
    <w:rsid w:val="01E40356"/>
    <w:rsid w:val="072C3A8F"/>
    <w:rsid w:val="0BF5AD01"/>
    <w:rsid w:val="0E7A8457"/>
    <w:rsid w:val="13677AB0"/>
    <w:rsid w:val="148A6881"/>
    <w:rsid w:val="15A15FB6"/>
    <w:rsid w:val="19FA20FC"/>
    <w:rsid w:val="1B511FA2"/>
    <w:rsid w:val="1C713DB1"/>
    <w:rsid w:val="1CD25B7B"/>
    <w:rsid w:val="1D3E6DEE"/>
    <w:rsid w:val="1EB8455A"/>
    <w:rsid w:val="22954634"/>
    <w:rsid w:val="2342ED79"/>
    <w:rsid w:val="263B68A3"/>
    <w:rsid w:val="28791DF3"/>
    <w:rsid w:val="2A0E4965"/>
    <w:rsid w:val="2C7E95EF"/>
    <w:rsid w:val="2D273D39"/>
    <w:rsid w:val="2D273D7E"/>
    <w:rsid w:val="3196AAE8"/>
    <w:rsid w:val="34A0F62C"/>
    <w:rsid w:val="375FAC15"/>
    <w:rsid w:val="3CDE2B48"/>
    <w:rsid w:val="3E4EB727"/>
    <w:rsid w:val="3ED8E7F4"/>
    <w:rsid w:val="3FF4A9A5"/>
    <w:rsid w:val="45548368"/>
    <w:rsid w:val="4810991A"/>
    <w:rsid w:val="4BEA14B8"/>
    <w:rsid w:val="4D469B58"/>
    <w:rsid w:val="4E7DFC99"/>
    <w:rsid w:val="50A318F2"/>
    <w:rsid w:val="532FD98A"/>
    <w:rsid w:val="577A40D4"/>
    <w:rsid w:val="5852764B"/>
    <w:rsid w:val="5E324221"/>
    <w:rsid w:val="5FF9C659"/>
    <w:rsid w:val="627D44AC"/>
    <w:rsid w:val="64CE33DA"/>
    <w:rsid w:val="6601BE1B"/>
    <w:rsid w:val="689772D8"/>
    <w:rsid w:val="68A15A92"/>
    <w:rsid w:val="6AB39C49"/>
    <w:rsid w:val="702D1635"/>
    <w:rsid w:val="70FCF57D"/>
    <w:rsid w:val="71CDFB54"/>
    <w:rsid w:val="75453627"/>
    <w:rsid w:val="78563A98"/>
    <w:rsid w:val="78887E77"/>
    <w:rsid w:val="7C151E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B08C0"/>
  <w14:defaultImageDpi w14:val="330"/>
  <w15:docId w15:val="{5D1E3460-53C7-44FA-AF00-4B38150CB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EF0"/>
    <w:rPr>
      <w:lang w:val="pt-PT"/>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simples">
    <w:name w:val="Plain Text"/>
    <w:basedOn w:val="Normal"/>
    <w:link w:val="TextosimplesCarter"/>
    <w:uiPriority w:val="99"/>
    <w:unhideWhenUsed/>
    <w:rsid w:val="001B2119"/>
    <w:pPr>
      <w:spacing w:after="0" w:line="240" w:lineRule="auto"/>
      <w:jc w:val="both"/>
    </w:pPr>
    <w:rPr>
      <w:rFonts w:ascii="Consolas" w:eastAsiaTheme="minorHAnsi" w:hAnsi="Consolas" w:cs="Consolas"/>
      <w:kern w:val="2"/>
      <w:sz w:val="21"/>
      <w:szCs w:val="21"/>
      <w14:ligatures w14:val="standardContextual"/>
    </w:rPr>
  </w:style>
  <w:style w:type="character" w:customStyle="1" w:styleId="TextosimplesCarter">
    <w:name w:val="Texto simples Caráter"/>
    <w:basedOn w:val="Tipodeletrapredefinidodopargrafo"/>
    <w:link w:val="Textosimples"/>
    <w:uiPriority w:val="99"/>
    <w:rsid w:val="001B2119"/>
    <w:rPr>
      <w:rFonts w:ascii="Consolas" w:eastAsiaTheme="minorHAnsi" w:hAnsi="Consolas" w:cs="Consolas"/>
      <w:kern w:val="2"/>
      <w:sz w:val="21"/>
      <w:szCs w:val="21"/>
      <w14:ligatures w14:val="standardContextual"/>
    </w:rPr>
  </w:style>
  <w:style w:type="character" w:styleId="TextodoMarcadordePosio">
    <w:name w:val="Placeholder Text"/>
    <w:basedOn w:val="Tipodeletrapredefinidodopargrafo"/>
    <w:uiPriority w:val="99"/>
    <w:semiHidden/>
    <w:rsid w:val="008116BF"/>
    <w:rPr>
      <w:color w:val="666666"/>
    </w:rPr>
  </w:style>
  <w:style w:type="paragraph" w:customStyle="1" w:styleId="msonormal0">
    <w:name w:val="msonormal"/>
    <w:basedOn w:val="Normal"/>
    <w:rsid w:val="007441CC"/>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Default">
    <w:name w:val="Default"/>
    <w:rsid w:val="007A55C3"/>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NormalWeb">
    <w:name w:val="Normal (Web)"/>
    <w:basedOn w:val="Normal"/>
    <w:uiPriority w:val="99"/>
    <w:semiHidden/>
    <w:unhideWhenUsed/>
    <w:rsid w:val="008A41BF"/>
    <w:rPr>
      <w:rFonts w:ascii="Times New Roman" w:hAnsi="Times New Roman" w:cs="Times New Roman"/>
      <w:sz w:val="24"/>
      <w:szCs w:val="24"/>
    </w:rPr>
  </w:style>
  <w:style w:type="character" w:styleId="Hiperligao">
    <w:name w:val="Hyperlink"/>
    <w:basedOn w:val="Tipodeletrapredefinidodopargrafo"/>
    <w:uiPriority w:val="99"/>
    <w:unhideWhenUsed/>
    <w:rsid w:val="00F94597"/>
    <w:rPr>
      <w:color w:val="0000FF" w:themeColor="hyperlink"/>
      <w:u w:val="single"/>
    </w:rPr>
  </w:style>
  <w:style w:type="character" w:styleId="MenoNoResolvida">
    <w:name w:val="Unresolved Mention"/>
    <w:basedOn w:val="Tipodeletrapredefinidodopargrafo"/>
    <w:uiPriority w:val="99"/>
    <w:semiHidden/>
    <w:unhideWhenUsed/>
    <w:rsid w:val="00F94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6</Pages>
  <Words>1313</Words>
  <Characters>7095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diogo carvalho</cp:lastModifiedBy>
  <cp:revision>512</cp:revision>
  <dcterms:created xsi:type="dcterms:W3CDTF">2013-12-24T07:15:00Z</dcterms:created>
  <dcterms:modified xsi:type="dcterms:W3CDTF">2026-03-21T19:02:00Z</dcterms:modified>
  <cp:category/>
</cp:coreProperties>
</file>
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280703" w:rsidRDefault="00ED0F76" w:rsidP="001B2119">
      <w:pPr>
        <w:pStyle w:val="Ttulo"/>
        <w:jc w:val="center"/>
      </w:pPr>
      <w:bookmarkStart w:id="0" w:name="_Hlk211718552"/>
      <w:bookmarkEnd w:id="0"/>
      <w:r w:rsidRPr="00280703">
        <w:t>Universidade do Algarve</w:t>
      </w:r>
    </w:p>
    <w:p w14:paraId="7D9E99FB" w14:textId="6CA45FD2" w:rsidR="009F67C4" w:rsidRPr="00280703" w:rsidRDefault="00C830A1" w:rsidP="001B2119">
      <w:pPr>
        <w:pStyle w:val="Subttulo"/>
        <w:jc w:val="center"/>
      </w:pPr>
      <w:r w:rsidRPr="00280703">
        <w:t>Faculdade de Ciências e Tecnologia</w:t>
      </w:r>
    </w:p>
    <w:p w14:paraId="48861C0F" w14:textId="209AB2F4" w:rsidR="009F67C4" w:rsidRPr="00280703" w:rsidRDefault="00ED0F76" w:rsidP="001B2119">
      <w:pPr>
        <w:pStyle w:val="Subttulo"/>
        <w:jc w:val="center"/>
      </w:pPr>
      <w:r w:rsidRPr="00280703">
        <w:t xml:space="preserve">Licenciatura em </w:t>
      </w:r>
      <w:r w:rsidR="001B2119" w:rsidRPr="00280703">
        <w:t>Engenharia Informática</w:t>
      </w:r>
    </w:p>
    <w:p w14:paraId="5BEF3840" w14:textId="77777777" w:rsidR="009F67C4" w:rsidRPr="00280703" w:rsidRDefault="00ED0F76">
      <w:r w:rsidRPr="00280703">
        <w:br/>
      </w:r>
      <w:r w:rsidRPr="00280703">
        <w:br/>
      </w:r>
    </w:p>
    <w:p w14:paraId="034DD010" w14:textId="3BA8E495" w:rsidR="009F67C4" w:rsidRPr="00280703" w:rsidRDefault="00644672" w:rsidP="001B2119">
      <w:pPr>
        <w:pStyle w:val="Ttulo"/>
        <w:jc w:val="center"/>
      </w:pPr>
      <w:r w:rsidRPr="00280703">
        <w:t>Redes de Computadores</w:t>
      </w:r>
      <w:r w:rsidR="00ED0F76" w:rsidRPr="00280703">
        <w:t xml:space="preserve"> I</w:t>
      </w:r>
    </w:p>
    <w:p w14:paraId="5B339D00" w14:textId="77777777" w:rsidR="009F67C4" w:rsidRPr="00280703" w:rsidRDefault="00ED0F76">
      <w:r w:rsidRPr="00280703">
        <w:br/>
      </w:r>
      <w:r w:rsidRPr="00280703">
        <w:br/>
      </w:r>
    </w:p>
    <w:p w14:paraId="661AE2C4" w14:textId="16A39F7B" w:rsidR="009F67C4" w:rsidRPr="00280703" w:rsidRDefault="00644672" w:rsidP="00DA1178">
      <w:pPr>
        <w:pStyle w:val="Ttulo"/>
        <w:jc w:val="center"/>
      </w:pPr>
      <w:r w:rsidRPr="00280703">
        <w:t xml:space="preserve">Laboratório </w:t>
      </w:r>
      <w:r w:rsidR="00F27358">
        <w:t>4</w:t>
      </w:r>
    </w:p>
    <w:p w14:paraId="4EF527F7" w14:textId="4587CE3C" w:rsidR="577A40D4" w:rsidRPr="00C839FB" w:rsidRDefault="00BA46BA" w:rsidP="00BA46BA">
      <w:pPr>
        <w:jc w:val="center"/>
        <w:rPr>
          <w:lang w:val="en-GB"/>
        </w:rPr>
      </w:pPr>
      <w:r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>Wireshark</w:t>
      </w:r>
      <w:r w:rsidR="002243F2"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 xml:space="preserve"> </w:t>
      </w:r>
      <w:r w:rsidR="00C839FB"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>–</w:t>
      </w:r>
      <w:r w:rsidR="002243F2"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 xml:space="preserve"> </w:t>
      </w:r>
      <w:r w:rsidR="0019557D"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>DNS</w:t>
      </w:r>
      <w:r w:rsidR="00C839FB"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 xml:space="preserve"> Query </w:t>
      </w:r>
      <w:proofErr w:type="spellStart"/>
      <w:r w:rsidR="00C839FB"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>em</w:t>
      </w:r>
      <w:proofErr w:type="spellEnd"/>
      <w:r w:rsidR="00C839FB" w:rsidRP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 xml:space="preserve"> Pyt</w:t>
      </w:r>
      <w:r w:rsidR="00C839FB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GB"/>
        </w:rPr>
        <w:t>hon</w:t>
      </w:r>
    </w:p>
    <w:p w14:paraId="2D0600F2" w14:textId="6AE7B86D" w:rsidR="577A40D4" w:rsidRPr="00C839FB" w:rsidRDefault="577A40D4" w:rsidP="577A40D4">
      <w:pPr>
        <w:rPr>
          <w:lang w:val="en-GB"/>
        </w:rPr>
      </w:pPr>
    </w:p>
    <w:p w14:paraId="33C96087" w14:textId="48464A56" w:rsidR="577A40D4" w:rsidRPr="00C839FB" w:rsidRDefault="577A40D4" w:rsidP="577A40D4">
      <w:pPr>
        <w:rPr>
          <w:lang w:val="en-GB"/>
        </w:rPr>
      </w:pPr>
    </w:p>
    <w:p w14:paraId="1C454E08" w14:textId="5288555A" w:rsidR="009F67C4" w:rsidRPr="00280703" w:rsidRDefault="001B2119">
      <w:r w:rsidRPr="00280703">
        <w:t>Realizado por: Diogo Carvalho nº 90247</w:t>
      </w:r>
    </w:p>
    <w:p w14:paraId="50BCFC0D" w14:textId="533F4159" w:rsidR="005F263E" w:rsidRPr="00280703" w:rsidRDefault="002B5281">
      <w:r w:rsidRPr="00280703">
        <w:t>PL</w:t>
      </w:r>
      <w:r w:rsidR="004C6DD7" w:rsidRPr="00280703">
        <w:t>: 2</w:t>
      </w:r>
    </w:p>
    <w:p w14:paraId="1273DD6D" w14:textId="31422B6A" w:rsidR="009F67C4" w:rsidRPr="00280703" w:rsidRDefault="00ED0F76">
      <w:r w:rsidRPr="00280703">
        <w:t xml:space="preserve">Docente: </w:t>
      </w:r>
      <w:r w:rsidR="004C6DD7" w:rsidRPr="00280703">
        <w:t>Rui Filipe Rosa Paul</w:t>
      </w:r>
      <w:r w:rsidR="005861B6" w:rsidRPr="00280703">
        <w:t>o</w:t>
      </w:r>
    </w:p>
    <w:p w14:paraId="1FA41DE9" w14:textId="3CBAE380" w:rsidR="00C5237F" w:rsidRPr="002025F8" w:rsidRDefault="00ED0F76" w:rsidP="1C713DB1">
      <w:pPr>
        <w:rPr>
          <w:lang w:val="pt-BR"/>
        </w:rPr>
      </w:pPr>
      <w:r w:rsidRPr="002025F8">
        <w:rPr>
          <w:lang w:val="pt-BR"/>
        </w:rPr>
        <w:t>Ano Letivo: 2025/2026</w:t>
      </w:r>
    </w:p>
    <w:p w14:paraId="1C716295" w14:textId="77777777" w:rsidR="0063603E" w:rsidRPr="002025F8" w:rsidRDefault="0063603E" w:rsidP="1C713DB1">
      <w:pPr>
        <w:rPr>
          <w:lang w:val="pt-BR"/>
        </w:rPr>
      </w:pPr>
    </w:p>
    <w:p w14:paraId="52EE417B" w14:textId="77777777" w:rsidR="0063603E" w:rsidRPr="002025F8" w:rsidRDefault="0063603E" w:rsidP="1C713DB1">
      <w:pPr>
        <w:rPr>
          <w:lang w:val="pt-BR"/>
        </w:rPr>
      </w:pPr>
    </w:p>
    <w:p w14:paraId="1AD7A764" w14:textId="77777777" w:rsidR="0063603E" w:rsidRPr="002025F8" w:rsidRDefault="0063603E" w:rsidP="1C713DB1">
      <w:pPr>
        <w:rPr>
          <w:lang w:val="pt-BR"/>
        </w:rPr>
      </w:pPr>
    </w:p>
    <w:p w14:paraId="74978E12" w14:textId="77777777" w:rsidR="0063603E" w:rsidRPr="002025F8" w:rsidRDefault="0063603E" w:rsidP="1C713DB1">
      <w:pPr>
        <w:rPr>
          <w:lang w:val="pt-BR"/>
        </w:rPr>
      </w:pPr>
    </w:p>
    <w:p w14:paraId="253471BD" w14:textId="77777777" w:rsidR="0063603E" w:rsidRPr="002025F8" w:rsidRDefault="0063603E" w:rsidP="1C713DB1">
      <w:pPr>
        <w:rPr>
          <w:lang w:val="pt-BR"/>
        </w:rPr>
      </w:pPr>
    </w:p>
    <w:p w14:paraId="647B3170" w14:textId="77777777" w:rsidR="0063603E" w:rsidRPr="002025F8" w:rsidRDefault="0063603E" w:rsidP="1C713DB1">
      <w:pPr>
        <w:rPr>
          <w:lang w:val="pt-BR"/>
        </w:rPr>
      </w:pPr>
    </w:p>
    <w:p w14:paraId="45F3D32C" w14:textId="4FCA68EB" w:rsidR="0063603E" w:rsidRPr="002025F8" w:rsidRDefault="0063603E" w:rsidP="0063603E">
      <w:pPr>
        <w:pStyle w:val="Ttulo1"/>
        <w:rPr>
          <w:sz w:val="36"/>
          <w:szCs w:val="36"/>
          <w:lang w:val="pt-BR"/>
        </w:rPr>
      </w:pPr>
      <w:r w:rsidRPr="002025F8">
        <w:rPr>
          <w:sz w:val="36"/>
          <w:szCs w:val="36"/>
          <w:lang w:val="pt-BR"/>
        </w:rPr>
        <w:lastRenderedPageBreak/>
        <w:t>Relatório</w:t>
      </w:r>
    </w:p>
    <w:p w14:paraId="4E7D6626" w14:textId="77777777" w:rsidR="007C4643" w:rsidRDefault="007C4643" w:rsidP="007C4643">
      <w:pPr>
        <w:rPr>
          <w:lang w:val="pt-BR"/>
        </w:rPr>
      </w:pPr>
    </w:p>
    <w:p w14:paraId="4342EBA7" w14:textId="1C60689E" w:rsidR="0026050A" w:rsidRDefault="0026050A" w:rsidP="0026050A">
      <w:pPr>
        <w:pStyle w:val="Ttulo2"/>
        <w:rPr>
          <w:sz w:val="32"/>
          <w:szCs w:val="32"/>
          <w:lang w:val="pt-BR"/>
        </w:rPr>
      </w:pPr>
      <w:r w:rsidRPr="0026050A">
        <w:rPr>
          <w:sz w:val="32"/>
          <w:szCs w:val="32"/>
          <w:lang w:val="pt-BR"/>
        </w:rPr>
        <w:t>Codigo</w:t>
      </w:r>
    </w:p>
    <w:p w14:paraId="74FC7B80" w14:textId="77777777" w:rsidR="0026050A" w:rsidRPr="0026050A" w:rsidRDefault="0026050A" w:rsidP="0026050A">
      <w:pPr>
        <w:rPr>
          <w:lang w:val="pt-BR"/>
        </w:rPr>
      </w:pPr>
    </w:p>
    <w:p w14:paraId="11B09693" w14:textId="717E6EDF" w:rsidR="007C4643" w:rsidRPr="00E03100" w:rsidRDefault="002025F8" w:rsidP="007C4643">
      <w:pPr>
        <w:rPr>
          <w:b/>
          <w:bCs/>
          <w:u w:val="single"/>
          <w:lang w:val="en-GB"/>
        </w:rPr>
      </w:pPr>
      <w:r w:rsidRPr="00E03100">
        <w:rPr>
          <w:b/>
          <w:bCs/>
          <w:u w:val="single"/>
          <w:lang w:val="en-GB"/>
        </w:rPr>
        <w:t>DNS_query.py</w:t>
      </w:r>
    </w:p>
    <w:p w14:paraId="7F1EC00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import socket</w:t>
      </w:r>
    </w:p>
    <w:p w14:paraId="59B96B3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</w:t>
      </w:r>
      <w:proofErr w:type="gramEnd"/>
    </w:p>
    <w:p w14:paraId="3951F58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import random</w:t>
      </w:r>
    </w:p>
    <w:p w14:paraId="1844A41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1C56F53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dnsserver = "10.10.22.228"</w:t>
      </w:r>
    </w:p>
    <w:p w14:paraId="4F0A456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portnumber = 53</w:t>
      </w:r>
    </w:p>
    <w:p w14:paraId="5815550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456B30B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# transforma o domínio no formato usado pelo DNS</w:t>
      </w:r>
    </w:p>
    <w:p w14:paraId="3C38305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# exemplo: ualg.pt -&gt; 04 ualg 02 pt 00</w:t>
      </w:r>
    </w:p>
    <w:p w14:paraId="52A3A0B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def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encode_name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(domain):</w:t>
      </w:r>
    </w:p>
    <w:p w14:paraId="6A58A8C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parts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domain.split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(".")</w:t>
      </w:r>
    </w:p>
    <w:p w14:paraId="664EB0A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name = b""</w:t>
      </w:r>
    </w:p>
    <w:p w14:paraId="73DBEDE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5741AA3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for part in parts:</w:t>
      </w:r>
    </w:p>
    <w:p w14:paraId="0D2B623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name +=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"!B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len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(part))</w:t>
      </w:r>
    </w:p>
    <w:p w14:paraId="54646D5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name +=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part.encode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()</w:t>
      </w:r>
    </w:p>
    <w:p w14:paraId="2BC4734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2A86891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name += b"\x00"</w:t>
      </w:r>
    </w:p>
    <w:p w14:paraId="0645F03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return name</w:t>
      </w:r>
    </w:p>
    <w:p w14:paraId="441DB5B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42D1F73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# cria a mensagem da query</w:t>
      </w:r>
    </w:p>
    <w:p w14:paraId="0C06C85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def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build_query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(domain):</w:t>
      </w:r>
    </w:p>
    <w:p w14:paraId="7B414C2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transaction_id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random.randint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(0, 65535)</w:t>
      </w:r>
    </w:p>
    <w:p w14:paraId="1313997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71F3125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# standard query + recursion desired</w:t>
      </w:r>
    </w:p>
    <w:p w14:paraId="15128E1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flags = 0x0100</w:t>
      </w:r>
    </w:p>
    <w:p w14:paraId="03E1A1C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0207590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# 1 pergunta, resto a 0</w:t>
      </w:r>
    </w:p>
    <w:p w14:paraId="6EF0562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qdcount = 1</w:t>
      </w:r>
    </w:p>
    <w:p w14:paraId="1526483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ancount = 0</w:t>
      </w:r>
    </w:p>
    <w:p w14:paraId="78ACAD4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nscount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0</w:t>
      </w:r>
    </w:p>
    <w:p w14:paraId="137FA9E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arcount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0</w:t>
      </w:r>
    </w:p>
    <w:p w14:paraId="23A6A0C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4A727DD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# header DNS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tem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sempre 12 bytes</w:t>
      </w:r>
    </w:p>
    <w:p w14:paraId="25522D2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header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</w:p>
    <w:p w14:paraId="5C9BADD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"!HHHHHH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",</w:t>
      </w:r>
    </w:p>
    <w:p w14:paraId="5B68645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transaction_id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4EDF7FD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flags,</w:t>
      </w:r>
    </w:p>
    <w:p w14:paraId="6F38CB4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qdcount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70DA362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ancount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7E5C898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nscount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3F15CB2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arcount</w:t>
      </w:r>
      <w:proofErr w:type="spellEnd"/>
    </w:p>
    <w:p w14:paraId="421F646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)</w:t>
      </w:r>
    </w:p>
    <w:p w14:paraId="495C412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733B43C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# question section</w:t>
      </w:r>
    </w:p>
    <w:p w14:paraId="43A55E9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encode_name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(domain)</w:t>
      </w:r>
    </w:p>
    <w:p w14:paraId="3A2A095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qtype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1    # A</w:t>
      </w:r>
    </w:p>
    <w:p w14:paraId="79B5239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qclass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1   # IN</w:t>
      </w:r>
    </w:p>
    <w:p w14:paraId="3522977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0B1A959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question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"!HH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qtype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qclass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5E8988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172FECA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    return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transaction_id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 header + question</w:t>
      </w:r>
    </w:p>
    <w:p w14:paraId="249771D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0F6A8B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#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lê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nomes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dentro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da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mensagem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DNS</w:t>
      </w:r>
    </w:p>
    <w:p w14:paraId="71B307A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def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message, offset):</w:t>
      </w:r>
    </w:p>
    <w:p w14:paraId="7C39CB6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labels = []</w:t>
      </w:r>
    </w:p>
    <w:p w14:paraId="503D867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35B43F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while True:</w:t>
      </w:r>
    </w:p>
    <w:p w14:paraId="3F4A327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length = message[offset]</w:t>
      </w:r>
    </w:p>
    <w:p w14:paraId="1C7DF43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270FA42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# se começar por 11, é um pointer</w:t>
      </w:r>
    </w:p>
    <w:p w14:paraId="1E1A07E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 xml:space="preserve">        </w:t>
      </w:r>
      <w:r w:rsidRPr="00E03100">
        <w:rPr>
          <w:rFonts w:ascii="Courier New" w:hAnsi="Courier New" w:cs="Courier New"/>
          <w:sz w:val="20"/>
          <w:szCs w:val="20"/>
          <w:lang w:val="en-GB"/>
        </w:rPr>
        <w:t>if (length &amp; 0xC0) == 0xC0:</w:t>
      </w:r>
    </w:p>
    <w:p w14:paraId="67AEBDB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    pointer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struct.unpack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"!H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",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message[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offset:offset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+ 2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])[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0]</w:t>
      </w:r>
    </w:p>
    <w:p w14:paraId="35B07B7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    pointer = pointer &amp; 0x3FFF</w:t>
      </w:r>
    </w:p>
    <w:p w14:paraId="4E7DF66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    name, _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message, pointer)</w:t>
      </w:r>
    </w:p>
    <w:p w14:paraId="5162834A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labels.append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(name)</w:t>
      </w:r>
    </w:p>
    <w:p w14:paraId="4B539EB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    offset += 2</w:t>
      </w:r>
    </w:p>
    <w:p w14:paraId="61FD0E2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    break</w:t>
      </w:r>
    </w:p>
    <w:p w14:paraId="4415AE9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0ED6987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# 0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quer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dizer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fim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do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nome</w:t>
      </w:r>
      <w:proofErr w:type="spellEnd"/>
    </w:p>
    <w:p w14:paraId="59A3D20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if length == 0:</w:t>
      </w:r>
    </w:p>
    <w:p w14:paraId="7CBCB38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    offset += 1</w:t>
      </w:r>
    </w:p>
    <w:p w14:paraId="6E4108BA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    break</w:t>
      </w:r>
    </w:p>
    <w:p w14:paraId="4FF8C5F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15CFCBC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offset += 1</w:t>
      </w:r>
    </w:p>
    <w:p w14:paraId="5FC987D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labels.append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message[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offset:offset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length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].decode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())</w:t>
      </w:r>
    </w:p>
    <w:p w14:paraId="516CB77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offset += length</w:t>
      </w:r>
    </w:p>
    <w:p w14:paraId="52C830B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500E0E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return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".".join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(labels), offset</w:t>
      </w:r>
    </w:p>
    <w:p w14:paraId="6DC1A9C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99B34A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#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lê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um resource record</w:t>
      </w:r>
    </w:p>
    <w:p w14:paraId="123F99C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def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message, offset):</w:t>
      </w:r>
    </w:p>
    <w:p w14:paraId="2CFC0A9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name, offset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message, offset)</w:t>
      </w:r>
    </w:p>
    <w:p w14:paraId="5C300B4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A2D0E9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rtype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rclass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ttl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rdlength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struct.unpack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"!HHIH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",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message[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offset:offset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+ 10])</w:t>
      </w:r>
    </w:p>
    <w:p w14:paraId="6D94828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offset += 10</w:t>
      </w:r>
    </w:p>
    <w:p w14:paraId="755F60A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70D00E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rdata_start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offset</w:t>
      </w:r>
    </w:p>
    <w:p w14:paraId="78E863F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message[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offset:offset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rdlength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]</w:t>
      </w:r>
    </w:p>
    <w:p w14:paraId="0650414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offset +=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rdlength</w:t>
      </w:r>
      <w:proofErr w:type="spellEnd"/>
    </w:p>
    <w:p w14:paraId="4FE59B3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6802C9A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return {</w:t>
      </w:r>
    </w:p>
    <w:p w14:paraId="6E3BDC7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"name": name,</w:t>
      </w:r>
    </w:p>
    <w:p w14:paraId="0984ECB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"type":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rtype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4B79E02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"class":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rclass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1D99107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ttl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":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ttl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14184B1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rdlength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":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rdlength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03067AB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":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2A9F916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"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rdata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_start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":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rdata_start</w:t>
      </w:r>
      <w:proofErr w:type="spellEnd"/>
    </w:p>
    <w:p w14:paraId="4699259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}, offset</w:t>
      </w:r>
    </w:p>
    <w:p w14:paraId="7C43B2D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4C301F7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#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imprime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um resource record</w:t>
      </w:r>
    </w:p>
    <w:p w14:paraId="6D3512B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def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print_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record, message, number):</w:t>
      </w:r>
    </w:p>
    <w:p w14:paraId="281AFC0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"\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nRegisto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", number)</w:t>
      </w:r>
    </w:p>
    <w:p w14:paraId="2E4439F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"Nome:", record["name"])</w:t>
      </w:r>
    </w:p>
    <w:p w14:paraId="0A7192C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"Tipo:", record["type"])</w:t>
      </w:r>
    </w:p>
    <w:p w14:paraId="4217A28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"Classe:", record["class"])</w:t>
      </w:r>
    </w:p>
    <w:p w14:paraId="1FC3A3B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"TTL:", record["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ttl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"])</w:t>
      </w:r>
    </w:p>
    <w:p w14:paraId="2F6B4DB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4291107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# A -&gt;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endereço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IPv4</w:t>
      </w:r>
    </w:p>
    <w:p w14:paraId="52326F4A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if record["type"] == 1 and record["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rdlength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"] == 4:</w:t>
      </w:r>
    </w:p>
    <w:p w14:paraId="73E4489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ip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socket.inet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_ntoa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(record["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"])</w:t>
      </w:r>
    </w:p>
    <w:p w14:paraId="17C1B97A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print("IP:", ip)</w:t>
      </w:r>
    </w:p>
    <w:p w14:paraId="7DF5311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4269534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# NS -&gt; nome do servidor</w:t>
      </w:r>
    </w:p>
    <w:p w14:paraId="5DAC20C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elif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record["type"] == 2:</w:t>
      </w:r>
    </w:p>
    <w:p w14:paraId="2F71902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ns_name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_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message, record["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rdata_start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"])</w:t>
      </w:r>
    </w:p>
    <w:p w14:paraId="32B36A8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print("NS:", ns_name)</w:t>
      </w:r>
    </w:p>
    <w:p w14:paraId="28099DE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13FB3B8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# CNAME -&gt; nome canónico</w:t>
      </w:r>
    </w:p>
    <w:p w14:paraId="28275BA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elif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record["type"] == 5:</w:t>
      </w:r>
    </w:p>
    <w:p w14:paraId="08F3AC3A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cname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_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message, record["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rdata_start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"])</w:t>
      </w:r>
    </w:p>
    <w:p w14:paraId="0722D40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print("CNAME:", cname)</w:t>
      </w:r>
    </w:p>
    <w:p w14:paraId="5E2D222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0483230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# MX -&gt; preferência + servidor de mail</w:t>
      </w:r>
    </w:p>
    <w:p w14:paraId="35E4AC7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elif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record["type"] == 15:</w:t>
      </w:r>
    </w:p>
    <w:p w14:paraId="20B9766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preference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struct.unpack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"!H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", record["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</w:t>
      </w:r>
      <w:proofErr w:type="spellEnd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"][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:2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])[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0]</w:t>
      </w:r>
    </w:p>
    <w:p w14:paraId="05FF013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mx_name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_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message, record["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rdata_start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"] + 2)</w:t>
      </w:r>
    </w:p>
    <w:p w14:paraId="22DF5C2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"Preference:", preference)</w:t>
      </w:r>
    </w:p>
    <w:p w14:paraId="6DDDFEB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"MX:",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mx_name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7882343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61AB5A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# outros tipos ficam em hexadecimal</w:t>
      </w:r>
    </w:p>
    <w:p w14:paraId="39B7384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else:</w:t>
      </w:r>
    </w:p>
    <w:p w14:paraId="44F7FF7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    print("RDATA:", record["rdata"].hex())</w:t>
      </w:r>
    </w:p>
    <w:p w14:paraId="7910977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0C8F167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def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):</w:t>
      </w:r>
    </w:p>
    <w:p w14:paraId="685D4DC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domain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input(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Domínio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: ")</w:t>
      </w:r>
    </w:p>
    <w:p w14:paraId="5E7D01B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7CB7951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query_id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query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build_query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(domain)</w:t>
      </w:r>
    </w:p>
    <w:p w14:paraId="29DF2B0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7182BB0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# socket UDP</w:t>
      </w:r>
    </w:p>
    <w:p w14:paraId="3F4DF5A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client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socket.socket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socket.AF_INET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socket.SOCK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_DGRAM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2CD6CAA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client.settimeout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(5)</w:t>
      </w:r>
    </w:p>
    <w:p w14:paraId="472A777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4334D1B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#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envia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a query</w:t>
      </w:r>
    </w:p>
    <w:p w14:paraId="5C5D2A2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client.sendto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(query, (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dnsserver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portnumber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))</w:t>
      </w:r>
    </w:p>
    <w:p w14:paraId="7D26CC2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5472873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E03100">
        <w:rPr>
          <w:rFonts w:ascii="Courier New" w:hAnsi="Courier New" w:cs="Courier New"/>
          <w:sz w:val="20"/>
          <w:szCs w:val="20"/>
          <w:lang w:val="pt-BR"/>
        </w:rPr>
        <w:t># recebe a resposta</w:t>
      </w:r>
    </w:p>
    <w:p w14:paraId="48B98EC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response, address = client.recvfrom(4096)</w:t>
      </w:r>
    </w:p>
    <w:p w14:paraId="11A6A38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40DB95C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>    print("\nResposta de:", address)</w:t>
      </w:r>
    </w:p>
    <w:p w14:paraId="430EE90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pt-BR"/>
        </w:rPr>
      </w:pPr>
    </w:p>
    <w:p w14:paraId="2E0ED902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E03100">
        <w:rPr>
          <w:rFonts w:ascii="Courier New" w:hAnsi="Courier New" w:cs="Courier New"/>
          <w:sz w:val="20"/>
          <w:szCs w:val="20"/>
          <w:lang w:val="en-GB"/>
        </w:rPr>
        <w:t># header</w:t>
      </w:r>
    </w:p>
    <w:p w14:paraId="0AA7FA4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header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struct.unpack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"!HHHHHH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",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response[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:12])</w:t>
      </w:r>
    </w:p>
    <w:p w14:paraId="6939DD8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BF5169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response_id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header[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0]</w:t>
      </w:r>
    </w:p>
    <w:p w14:paraId="347019F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flags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header[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1]</w:t>
      </w:r>
    </w:p>
    <w:p w14:paraId="4BA1B9E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qdcount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header[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2]</w:t>
      </w:r>
    </w:p>
    <w:p w14:paraId="1664C4B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ancount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header[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3]</w:t>
      </w:r>
    </w:p>
    <w:p w14:paraId="32DB10A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nscount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header[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4]</w:t>
      </w:r>
    </w:p>
    <w:p w14:paraId="191B63D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arcount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header[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5]</w:t>
      </w:r>
    </w:p>
    <w:p w14:paraId="4AD0E76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4B4AF14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"\n--- HEADER ---")</w:t>
      </w:r>
    </w:p>
    <w:p w14:paraId="1517F35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"ID:", hex(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response_id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))</w:t>
      </w:r>
    </w:p>
    <w:p w14:paraId="52DFE8D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"Flags:", hex(flags))</w:t>
      </w:r>
    </w:p>
    <w:p w14:paraId="72F4407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"Questions:",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qdcount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F5A168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"Answer RRs:",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ancount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5E203334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"Authority RRs:",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nscount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459482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"Additional RRs:",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arcount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4030E59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2EE4B64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offset = 12</w:t>
      </w:r>
    </w:p>
    <w:p w14:paraId="1730EB1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4AB8183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# question section</w:t>
      </w:r>
    </w:p>
    <w:p w14:paraId="1385D2A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"\n--- QUESTION SECTION ---")</w:t>
      </w:r>
    </w:p>
    <w:p w14:paraId="0FEFB80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for _ in range(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qdcount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):</w:t>
      </w:r>
    </w:p>
    <w:p w14:paraId="7A747A9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offset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response, offset)</w:t>
      </w:r>
    </w:p>
    <w:p w14:paraId="6190426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qtype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qclass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struct.unpack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"!HH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",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response[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offset:offset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+ 4])</w:t>
      </w:r>
    </w:p>
    <w:p w14:paraId="76506F5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    offset += 4</w:t>
      </w:r>
    </w:p>
    <w:p w14:paraId="06CB409C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E7A4D8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"Nome:",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qname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74FE12D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"Tipo:",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qtype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5226465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"Classe:",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qclass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2164FE9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A87231F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# answer section</w:t>
      </w:r>
    </w:p>
    <w:p w14:paraId="6D5B2E4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"\n--- ANSWER SECTION ---")</w:t>
      </w:r>
    </w:p>
    <w:p w14:paraId="5E0C6291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for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in range(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ancount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):</w:t>
      </w:r>
    </w:p>
    <w:p w14:paraId="1C2E34D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record, offset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response, offset)</w:t>
      </w:r>
    </w:p>
    <w:p w14:paraId="33ACC4C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print_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record, response,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+ 1)</w:t>
      </w:r>
    </w:p>
    <w:p w14:paraId="0605455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13419537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# authority section</w:t>
      </w:r>
    </w:p>
    <w:p w14:paraId="56060F7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"\n--- AUTHORITY SECTION ---")</w:t>
      </w:r>
    </w:p>
    <w:p w14:paraId="418BE95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    for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in range(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nscount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):</w:t>
      </w:r>
    </w:p>
    <w:p w14:paraId="2F83E01D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record, offset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response, offset)</w:t>
      </w:r>
    </w:p>
    <w:p w14:paraId="713977C6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print_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record, response,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+ 1)</w:t>
      </w:r>
    </w:p>
    <w:p w14:paraId="44B4CC75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7148323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    # additional section</w:t>
      </w:r>
    </w:p>
    <w:p w14:paraId="18F7BF5E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print(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"\n--- ADDITIONAL SECTION ---")</w:t>
      </w:r>
    </w:p>
    <w:p w14:paraId="737530F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for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in range(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arcount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):</w:t>
      </w:r>
    </w:p>
    <w:p w14:paraId="71E4804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record, offset =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read_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response, offset)</w:t>
      </w:r>
    </w:p>
    <w:p w14:paraId="661AB42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print_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record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record, response, </w:t>
      </w:r>
      <w:proofErr w:type="spellStart"/>
      <w:r w:rsidRPr="00E03100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 + 1)</w:t>
      </w:r>
    </w:p>
    <w:p w14:paraId="297E4690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C65C898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client.close</w:t>
      </w:r>
      <w:proofErr w:type="spellEnd"/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()</w:t>
      </w:r>
    </w:p>
    <w:p w14:paraId="17CD5799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BA63D1B" w14:textId="77777777" w:rsidR="00E03100" w:rsidRP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>if __name__ == "__main__":</w:t>
      </w:r>
    </w:p>
    <w:p w14:paraId="73831B4F" w14:textId="77777777" w:rsidR="00E03100" w:rsidRDefault="00E03100" w:rsidP="00E03100">
      <w:pPr>
        <w:rPr>
          <w:rFonts w:ascii="Courier New" w:hAnsi="Courier New" w:cs="Courier New"/>
          <w:sz w:val="20"/>
          <w:szCs w:val="20"/>
          <w:lang w:val="en-GB"/>
        </w:rPr>
      </w:pPr>
      <w:r w:rsidRPr="00E03100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03100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E03100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5E01C66A" w14:textId="77777777" w:rsidR="0026050A" w:rsidRDefault="0026050A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22F06594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8D9E1CC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7AF62DB4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4252C34C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611AFC5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545A6C5A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6F1A0D74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202A62D3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92C11D3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2C5525F1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05A3C28C" w14:textId="77777777" w:rsidR="003766E8" w:rsidRDefault="003766E8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13EA88A4" w14:textId="77777777" w:rsidR="0026050A" w:rsidRPr="00E03100" w:rsidRDefault="0026050A" w:rsidP="00E03100">
      <w:pPr>
        <w:rPr>
          <w:rFonts w:ascii="Courier New" w:hAnsi="Courier New" w:cs="Courier New"/>
          <w:sz w:val="20"/>
          <w:szCs w:val="20"/>
          <w:lang w:val="en-GB"/>
        </w:rPr>
      </w:pPr>
    </w:p>
    <w:p w14:paraId="33F2F9E8" w14:textId="48C6E56E" w:rsidR="00416434" w:rsidRDefault="00EB6093" w:rsidP="00EB6093">
      <w:pPr>
        <w:pStyle w:val="Ttulo2"/>
        <w:rPr>
          <w:sz w:val="32"/>
          <w:szCs w:val="32"/>
        </w:rPr>
      </w:pPr>
      <w:r w:rsidRPr="00EB6093">
        <w:rPr>
          <w:sz w:val="32"/>
          <w:szCs w:val="32"/>
        </w:rPr>
        <w:lastRenderedPageBreak/>
        <w:t>Resultados</w:t>
      </w:r>
    </w:p>
    <w:p w14:paraId="34212CF4" w14:textId="06818581" w:rsidR="00215C5E" w:rsidRPr="00215C5E" w:rsidRDefault="00215C5E" w:rsidP="00215C5E"/>
    <w:p w14:paraId="7B280F13" w14:textId="3D09EBC6" w:rsidR="00416434" w:rsidRPr="00215C5E" w:rsidRDefault="00215C5E" w:rsidP="00215C5E">
      <w:pPr>
        <w:rPr>
          <w:sz w:val="28"/>
          <w:szCs w:val="28"/>
          <w:u w:val="single"/>
          <w:lang w:val="pt-BR"/>
        </w:rPr>
      </w:pPr>
      <w:r w:rsidRPr="00215C5E">
        <w:rPr>
          <w:sz w:val="28"/>
          <w:szCs w:val="28"/>
          <w:u w:val="single"/>
          <w:lang w:val="en-GB"/>
        </w:rPr>
        <w:drawing>
          <wp:anchor distT="0" distB="0" distL="114300" distR="114300" simplePos="0" relativeHeight="251658240" behindDoc="0" locked="0" layoutInCell="1" allowOverlap="1" wp14:anchorId="392612DC" wp14:editId="6FC33D43">
            <wp:simplePos x="0" y="0"/>
            <wp:positionH relativeFrom="column">
              <wp:posOffset>1905</wp:posOffset>
            </wp:positionH>
            <wp:positionV relativeFrom="paragraph">
              <wp:posOffset>1245812</wp:posOffset>
            </wp:positionV>
            <wp:extent cx="2704407" cy="5795158"/>
            <wp:effectExtent l="0" t="0" r="1270" b="0"/>
            <wp:wrapTopAndBottom/>
            <wp:docPr id="546331340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31340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407" cy="5795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5C5E">
        <w:rPr>
          <w:sz w:val="28"/>
          <w:szCs w:val="28"/>
          <w:u w:val="single"/>
          <w:lang w:val="pt-BR"/>
        </w:rPr>
        <w:t>E</w:t>
      </w:r>
      <w:proofErr w:type="spellStart"/>
      <w:r w:rsidRPr="00215C5E">
        <w:rPr>
          <w:sz w:val="28"/>
          <w:szCs w:val="28"/>
          <w:u w:val="single"/>
        </w:rPr>
        <w:t>xecuçao</w:t>
      </w:r>
      <w:proofErr w:type="spellEnd"/>
      <w:r w:rsidRPr="00215C5E">
        <w:rPr>
          <w:sz w:val="28"/>
          <w:szCs w:val="28"/>
          <w:u w:val="single"/>
        </w:rPr>
        <w:t xml:space="preserve"> do programa</w:t>
      </w:r>
    </w:p>
    <w:p w14:paraId="6B58053D" w14:textId="20261E77" w:rsidR="00EB6093" w:rsidRPr="00215C5E" w:rsidRDefault="003766E8" w:rsidP="001522C6">
      <w:pPr>
        <w:rPr>
          <w:rFonts w:ascii="Courier New" w:hAnsi="Courier New" w:cs="Courier New"/>
          <w:sz w:val="20"/>
          <w:szCs w:val="20"/>
          <w:lang w:val="pt-BR"/>
        </w:rPr>
      </w:pPr>
      <w:r w:rsidRPr="00B01590">
        <w:rPr>
          <w:rFonts w:ascii="Courier New" w:hAnsi="Courier New" w:cs="Courier New"/>
          <w:sz w:val="20"/>
          <w:szCs w:val="20"/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19FAFBA6" wp14:editId="5D75D68B">
            <wp:simplePos x="0" y="0"/>
            <wp:positionH relativeFrom="column">
              <wp:posOffset>2540</wp:posOffset>
            </wp:positionH>
            <wp:positionV relativeFrom="paragraph">
              <wp:posOffset>-314960</wp:posOffset>
            </wp:positionV>
            <wp:extent cx="1804670" cy="8420735"/>
            <wp:effectExtent l="0" t="0" r="5080" b="0"/>
            <wp:wrapTopAndBottom/>
            <wp:docPr id="1654059006" name="Imagem 1" descr="Uma imagem com texto, captura de ecrã, menu, preto e bran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9006" name="Imagem 1" descr="Uma imagem com texto, captura de ecrã, menu, preto e branc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842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1A0">
        <w:rPr>
          <w:rFonts w:ascii="Courier New" w:hAnsi="Courier New" w:cs="Courier New"/>
          <w:sz w:val="20"/>
          <w:szCs w:val="20"/>
          <w:lang w:val="en-GB"/>
        </w:rPr>
        <w:drawing>
          <wp:anchor distT="0" distB="0" distL="114300" distR="114300" simplePos="0" relativeHeight="251660288" behindDoc="0" locked="0" layoutInCell="1" allowOverlap="1" wp14:anchorId="1FD01F85" wp14:editId="169EB544">
            <wp:simplePos x="0" y="0"/>
            <wp:positionH relativeFrom="column">
              <wp:posOffset>3429553</wp:posOffset>
            </wp:positionH>
            <wp:positionV relativeFrom="paragraph">
              <wp:posOffset>4150302</wp:posOffset>
            </wp:positionV>
            <wp:extent cx="2056765" cy="3740150"/>
            <wp:effectExtent l="0" t="0" r="635" b="0"/>
            <wp:wrapTopAndBottom/>
            <wp:docPr id="968817138" name="Imagem 1" descr="Uma imagem com texto, captura de ecrã, Tipo de letra, menu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7138" name="Imagem 1" descr="Uma imagem com texto, captura de ecrã, Tipo de letra, menu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D397A" w14:textId="0D2FC8C5" w:rsidR="00B371A0" w:rsidRPr="00215C5E" w:rsidRDefault="003766E8" w:rsidP="001522C6">
      <w:pPr>
        <w:rPr>
          <w:rFonts w:ascii="Courier New" w:hAnsi="Courier New" w:cs="Courier New"/>
          <w:sz w:val="20"/>
          <w:szCs w:val="20"/>
          <w:lang w:val="pt-BR"/>
        </w:rPr>
      </w:pPr>
      <w:r w:rsidRPr="00B371A0">
        <w:rPr>
          <w:rFonts w:ascii="Courier New" w:hAnsi="Courier New" w:cs="Courier New"/>
          <w:sz w:val="20"/>
          <w:szCs w:val="20"/>
          <w:lang w:val="en-GB"/>
        </w:rPr>
        <w:lastRenderedPageBreak/>
        <w:drawing>
          <wp:anchor distT="0" distB="0" distL="114300" distR="114300" simplePos="0" relativeHeight="251661312" behindDoc="0" locked="0" layoutInCell="1" allowOverlap="1" wp14:anchorId="17F9A046" wp14:editId="3860EBD3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2832735" cy="7896860"/>
            <wp:effectExtent l="0" t="0" r="5715" b="8890"/>
            <wp:wrapTopAndBottom/>
            <wp:docPr id="1211225319" name="Imagem 1" descr="Uma imagem com texto, captura de ecrã, menu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25319" name="Imagem 1" descr="Uma imagem com texto, captura de ecrã, menu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789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B51E6" w14:textId="2822F828" w:rsidR="002025F8" w:rsidRPr="00AB6C60" w:rsidRDefault="00AB6C60" w:rsidP="00AB6C60">
      <w:pPr>
        <w:rPr>
          <w:sz w:val="24"/>
          <w:szCs w:val="24"/>
          <w:u w:val="single"/>
        </w:rPr>
      </w:pPr>
      <w:r w:rsidRPr="00AB6C60">
        <w:rPr>
          <w:sz w:val="24"/>
          <w:szCs w:val="24"/>
          <w:u w:val="single"/>
        </w:rPr>
        <w:lastRenderedPageBreak/>
        <w:t>Mensagem enviada</w:t>
      </w:r>
    </w:p>
    <w:p w14:paraId="4500FB74" w14:textId="18B309C5" w:rsidR="002025F8" w:rsidRPr="00215C5E" w:rsidRDefault="00AB6C60" w:rsidP="001522C6">
      <w:pPr>
        <w:rPr>
          <w:rFonts w:ascii="Courier New" w:hAnsi="Courier New" w:cs="Courier New"/>
          <w:sz w:val="20"/>
          <w:szCs w:val="20"/>
          <w:lang w:val="pt-BR"/>
        </w:rPr>
      </w:pPr>
      <w:r w:rsidRPr="005275A9">
        <w:rPr>
          <w:rFonts w:ascii="Courier New" w:hAnsi="Courier New" w:cs="Courier New"/>
          <w:sz w:val="20"/>
          <w:szCs w:val="20"/>
          <w:lang w:val="en-GB"/>
        </w:rPr>
        <w:drawing>
          <wp:anchor distT="0" distB="0" distL="114300" distR="114300" simplePos="0" relativeHeight="251662336" behindDoc="0" locked="0" layoutInCell="1" allowOverlap="1" wp14:anchorId="76664C54" wp14:editId="5CDD1F0A">
            <wp:simplePos x="0" y="0"/>
            <wp:positionH relativeFrom="column">
              <wp:posOffset>38166</wp:posOffset>
            </wp:positionH>
            <wp:positionV relativeFrom="paragraph">
              <wp:posOffset>283218</wp:posOffset>
            </wp:positionV>
            <wp:extent cx="5486400" cy="2594610"/>
            <wp:effectExtent l="0" t="0" r="0" b="0"/>
            <wp:wrapTopAndBottom/>
            <wp:docPr id="153905428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428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E717C" w14:textId="76CF8CFC" w:rsidR="009D197A" w:rsidRPr="001522C6" w:rsidRDefault="009D197A" w:rsidP="001522C6">
      <w:pPr>
        <w:rPr>
          <w:rFonts w:ascii="Courier New" w:hAnsi="Courier New" w:cs="Courier New"/>
          <w:sz w:val="20"/>
          <w:szCs w:val="20"/>
          <w:lang w:val="pt-BR"/>
        </w:rPr>
      </w:pPr>
    </w:p>
    <w:p w14:paraId="3951A4C3" w14:textId="67144582" w:rsidR="00C2220A" w:rsidRPr="00215C5E" w:rsidRDefault="00AB6C60" w:rsidP="00DF17F4">
      <w:pPr>
        <w:rPr>
          <w:sz w:val="28"/>
          <w:szCs w:val="28"/>
          <w:u w:val="single"/>
          <w:lang w:val="pt-BR"/>
        </w:rPr>
      </w:pPr>
      <w:r w:rsidRPr="00AB6C60">
        <w:rPr>
          <w:sz w:val="24"/>
          <w:szCs w:val="24"/>
          <w:lang w:val="en-GB"/>
        </w:rPr>
        <w:drawing>
          <wp:anchor distT="0" distB="0" distL="114300" distR="114300" simplePos="0" relativeHeight="251665408" behindDoc="0" locked="0" layoutInCell="1" allowOverlap="1" wp14:anchorId="7105A790" wp14:editId="5B095733">
            <wp:simplePos x="0" y="0"/>
            <wp:positionH relativeFrom="column">
              <wp:posOffset>2540</wp:posOffset>
            </wp:positionH>
            <wp:positionV relativeFrom="paragraph">
              <wp:posOffset>534983</wp:posOffset>
            </wp:positionV>
            <wp:extent cx="5486400" cy="3043555"/>
            <wp:effectExtent l="0" t="0" r="0" b="4445"/>
            <wp:wrapTopAndBottom/>
            <wp:docPr id="1441309886" name="Imagem 1" descr="Uma imagem com eletrónica, texto, captura de ecrã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09886" name="Imagem 1" descr="Uma imagem com eletrónica, texto, captura de ecrã, ecrã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5C5E">
        <w:rPr>
          <w:sz w:val="24"/>
          <w:szCs w:val="24"/>
          <w:lang w:val="pt-BR"/>
        </w:rPr>
        <w:t>R</w:t>
      </w:r>
      <w:r w:rsidRPr="00215C5E">
        <w:rPr>
          <w:sz w:val="28"/>
          <w:szCs w:val="28"/>
          <w:u w:val="single"/>
          <w:lang w:val="pt-BR"/>
        </w:rPr>
        <w:t>esposta</w:t>
      </w:r>
    </w:p>
    <w:p w14:paraId="5F6C9182" w14:textId="77777777" w:rsidR="00215C5E" w:rsidRPr="00215C5E" w:rsidRDefault="00215C5E" w:rsidP="00DF17F4">
      <w:pPr>
        <w:rPr>
          <w:sz w:val="28"/>
          <w:szCs w:val="28"/>
          <w:u w:val="single"/>
          <w:lang w:val="pt-BR"/>
        </w:rPr>
      </w:pPr>
    </w:p>
    <w:p w14:paraId="3EAE5107" w14:textId="77777777" w:rsidR="00215C5E" w:rsidRPr="00215C5E" w:rsidRDefault="00215C5E" w:rsidP="00DF17F4">
      <w:pPr>
        <w:rPr>
          <w:sz w:val="28"/>
          <w:szCs w:val="28"/>
          <w:u w:val="single"/>
          <w:lang w:val="pt-BR"/>
        </w:rPr>
      </w:pPr>
    </w:p>
    <w:p w14:paraId="59272F0E" w14:textId="0FBB82B1" w:rsidR="00215C5E" w:rsidRPr="00AB6C60" w:rsidRDefault="00215C5E" w:rsidP="00DF17F4">
      <w:pPr>
        <w:rPr>
          <w:sz w:val="28"/>
          <w:szCs w:val="28"/>
          <w:u w:val="single"/>
          <w:lang w:val="en-GB"/>
        </w:rPr>
      </w:pPr>
      <w:r w:rsidRPr="003766E8">
        <w:rPr>
          <w:rFonts w:ascii="Courier New" w:hAnsi="Courier New" w:cs="Courier New"/>
          <w:sz w:val="20"/>
          <w:szCs w:val="20"/>
          <w:lang w:val="en-GB"/>
        </w:rPr>
        <w:lastRenderedPageBreak/>
        <w:drawing>
          <wp:anchor distT="0" distB="0" distL="114300" distR="114300" simplePos="0" relativeHeight="251664384" behindDoc="0" locked="0" layoutInCell="1" allowOverlap="1" wp14:anchorId="7F11CCF8" wp14:editId="2A26C5FD">
            <wp:simplePos x="0" y="0"/>
            <wp:positionH relativeFrom="column">
              <wp:posOffset>2845</wp:posOffset>
            </wp:positionH>
            <wp:positionV relativeFrom="paragraph">
              <wp:posOffset>-195184</wp:posOffset>
            </wp:positionV>
            <wp:extent cx="5486400" cy="2974340"/>
            <wp:effectExtent l="0" t="0" r="0" b="0"/>
            <wp:wrapTopAndBottom/>
            <wp:docPr id="151154924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924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5C5E" w:rsidRPr="00AB6C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EE5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A6DB0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8D4EE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F4DD7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B7A1F5A"/>
    <w:multiLevelType w:val="hybridMultilevel"/>
    <w:tmpl w:val="E22420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89406F"/>
    <w:multiLevelType w:val="hybridMultilevel"/>
    <w:tmpl w:val="45925E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A0F24"/>
    <w:multiLevelType w:val="hybridMultilevel"/>
    <w:tmpl w:val="2A8A6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08204">
    <w:abstractNumId w:val="10"/>
  </w:num>
  <w:num w:numId="2" w16cid:durableId="1354456871">
    <w:abstractNumId w:val="8"/>
  </w:num>
  <w:num w:numId="3" w16cid:durableId="1880049502">
    <w:abstractNumId w:val="7"/>
  </w:num>
  <w:num w:numId="4" w16cid:durableId="1688825698">
    <w:abstractNumId w:val="6"/>
  </w:num>
  <w:num w:numId="5" w16cid:durableId="882794403">
    <w:abstractNumId w:val="9"/>
  </w:num>
  <w:num w:numId="6" w16cid:durableId="670572355">
    <w:abstractNumId w:val="5"/>
  </w:num>
  <w:num w:numId="7" w16cid:durableId="1938636784">
    <w:abstractNumId w:val="4"/>
  </w:num>
  <w:num w:numId="8" w16cid:durableId="1985770537">
    <w:abstractNumId w:val="3"/>
  </w:num>
  <w:num w:numId="9" w16cid:durableId="895435191">
    <w:abstractNumId w:val="2"/>
  </w:num>
  <w:num w:numId="10" w16cid:durableId="352996945">
    <w:abstractNumId w:val="12"/>
  </w:num>
  <w:num w:numId="11" w16cid:durableId="974219149">
    <w:abstractNumId w:val="11"/>
  </w:num>
  <w:num w:numId="12" w16cid:durableId="523832672">
    <w:abstractNumId w:val="1"/>
  </w:num>
  <w:num w:numId="13" w16cid:durableId="424957430">
    <w:abstractNumId w:val="0"/>
  </w:num>
  <w:num w:numId="14" w16cid:durableId="1148128879">
    <w:abstractNumId w:val="15"/>
  </w:num>
  <w:num w:numId="15" w16cid:durableId="41179981">
    <w:abstractNumId w:val="14"/>
  </w:num>
  <w:num w:numId="16" w16cid:durableId="20940804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3790"/>
    <w:rsid w:val="000069CD"/>
    <w:rsid w:val="00021D89"/>
    <w:rsid w:val="0002590E"/>
    <w:rsid w:val="00026373"/>
    <w:rsid w:val="00026909"/>
    <w:rsid w:val="00026ACC"/>
    <w:rsid w:val="00034616"/>
    <w:rsid w:val="00037340"/>
    <w:rsid w:val="00050B8A"/>
    <w:rsid w:val="000530C7"/>
    <w:rsid w:val="00054FD7"/>
    <w:rsid w:val="0006063C"/>
    <w:rsid w:val="00064C25"/>
    <w:rsid w:val="0006745D"/>
    <w:rsid w:val="000749C6"/>
    <w:rsid w:val="00077C98"/>
    <w:rsid w:val="00082AB9"/>
    <w:rsid w:val="0008348F"/>
    <w:rsid w:val="000839B3"/>
    <w:rsid w:val="000872FF"/>
    <w:rsid w:val="00096A88"/>
    <w:rsid w:val="000A4765"/>
    <w:rsid w:val="000A5105"/>
    <w:rsid w:val="000B2612"/>
    <w:rsid w:val="000B43E6"/>
    <w:rsid w:val="000B67B1"/>
    <w:rsid w:val="000B74D4"/>
    <w:rsid w:val="000C1E84"/>
    <w:rsid w:val="000C4A98"/>
    <w:rsid w:val="000D0B86"/>
    <w:rsid w:val="000D78AB"/>
    <w:rsid w:val="000E2A8E"/>
    <w:rsid w:val="000F41B2"/>
    <w:rsid w:val="00100173"/>
    <w:rsid w:val="001060CC"/>
    <w:rsid w:val="00117622"/>
    <w:rsid w:val="001200CA"/>
    <w:rsid w:val="0012360A"/>
    <w:rsid w:val="00134982"/>
    <w:rsid w:val="00143689"/>
    <w:rsid w:val="00146F87"/>
    <w:rsid w:val="0015074B"/>
    <w:rsid w:val="001522C6"/>
    <w:rsid w:val="00154583"/>
    <w:rsid w:val="001546D7"/>
    <w:rsid w:val="00155E43"/>
    <w:rsid w:val="00157EAF"/>
    <w:rsid w:val="001600AF"/>
    <w:rsid w:val="00160B6F"/>
    <w:rsid w:val="00162390"/>
    <w:rsid w:val="00163AD1"/>
    <w:rsid w:val="00165FDB"/>
    <w:rsid w:val="00174D46"/>
    <w:rsid w:val="0018123A"/>
    <w:rsid w:val="00182E13"/>
    <w:rsid w:val="00193201"/>
    <w:rsid w:val="0019557D"/>
    <w:rsid w:val="001A2991"/>
    <w:rsid w:val="001A5FB2"/>
    <w:rsid w:val="001B0E17"/>
    <w:rsid w:val="001B2119"/>
    <w:rsid w:val="001D218F"/>
    <w:rsid w:val="001D28B4"/>
    <w:rsid w:val="001D3204"/>
    <w:rsid w:val="001E664A"/>
    <w:rsid w:val="001F2F71"/>
    <w:rsid w:val="001F4FF5"/>
    <w:rsid w:val="001F612E"/>
    <w:rsid w:val="002025F8"/>
    <w:rsid w:val="00215C5E"/>
    <w:rsid w:val="00217477"/>
    <w:rsid w:val="00223155"/>
    <w:rsid w:val="002243F2"/>
    <w:rsid w:val="00230411"/>
    <w:rsid w:val="00231157"/>
    <w:rsid w:val="00237F1B"/>
    <w:rsid w:val="002406BB"/>
    <w:rsid w:val="00243551"/>
    <w:rsid w:val="00245F22"/>
    <w:rsid w:val="00254645"/>
    <w:rsid w:val="00257290"/>
    <w:rsid w:val="0026050A"/>
    <w:rsid w:val="002618E4"/>
    <w:rsid w:val="00261F80"/>
    <w:rsid w:val="00263DE8"/>
    <w:rsid w:val="002803FB"/>
    <w:rsid w:val="00280703"/>
    <w:rsid w:val="00283249"/>
    <w:rsid w:val="002846A6"/>
    <w:rsid w:val="00291907"/>
    <w:rsid w:val="0029639D"/>
    <w:rsid w:val="002A0208"/>
    <w:rsid w:val="002A309A"/>
    <w:rsid w:val="002A478B"/>
    <w:rsid w:val="002B1495"/>
    <w:rsid w:val="002B21E6"/>
    <w:rsid w:val="002B2620"/>
    <w:rsid w:val="002B3456"/>
    <w:rsid w:val="002B5281"/>
    <w:rsid w:val="002B5F38"/>
    <w:rsid w:val="002C5FB0"/>
    <w:rsid w:val="002C7771"/>
    <w:rsid w:val="002D0506"/>
    <w:rsid w:val="002D600E"/>
    <w:rsid w:val="002E42B6"/>
    <w:rsid w:val="002E5983"/>
    <w:rsid w:val="002E71A2"/>
    <w:rsid w:val="002F175E"/>
    <w:rsid w:val="002F2D80"/>
    <w:rsid w:val="00320A0B"/>
    <w:rsid w:val="00326F90"/>
    <w:rsid w:val="00331153"/>
    <w:rsid w:val="003344A2"/>
    <w:rsid w:val="00343495"/>
    <w:rsid w:val="00346808"/>
    <w:rsid w:val="00347F5B"/>
    <w:rsid w:val="00351F83"/>
    <w:rsid w:val="003566CA"/>
    <w:rsid w:val="00357FD9"/>
    <w:rsid w:val="00360FB2"/>
    <w:rsid w:val="003766E8"/>
    <w:rsid w:val="003817AD"/>
    <w:rsid w:val="00382935"/>
    <w:rsid w:val="00386019"/>
    <w:rsid w:val="00392CC3"/>
    <w:rsid w:val="00395423"/>
    <w:rsid w:val="00395A5F"/>
    <w:rsid w:val="003A2659"/>
    <w:rsid w:val="003A45B2"/>
    <w:rsid w:val="003A526D"/>
    <w:rsid w:val="003B57F5"/>
    <w:rsid w:val="003C445A"/>
    <w:rsid w:val="003D4139"/>
    <w:rsid w:val="003D44BA"/>
    <w:rsid w:val="003F15CF"/>
    <w:rsid w:val="004073C6"/>
    <w:rsid w:val="00407A19"/>
    <w:rsid w:val="00415AD6"/>
    <w:rsid w:val="00416434"/>
    <w:rsid w:val="00416501"/>
    <w:rsid w:val="00416AAB"/>
    <w:rsid w:val="00422E1B"/>
    <w:rsid w:val="00427B98"/>
    <w:rsid w:val="0043164A"/>
    <w:rsid w:val="00432607"/>
    <w:rsid w:val="00435ECC"/>
    <w:rsid w:val="004405FE"/>
    <w:rsid w:val="00447B48"/>
    <w:rsid w:val="00452E7A"/>
    <w:rsid w:val="00455A24"/>
    <w:rsid w:val="0045789F"/>
    <w:rsid w:val="004619B9"/>
    <w:rsid w:val="00471D67"/>
    <w:rsid w:val="004951B1"/>
    <w:rsid w:val="004A604F"/>
    <w:rsid w:val="004B0B0E"/>
    <w:rsid w:val="004B21AC"/>
    <w:rsid w:val="004C6DD7"/>
    <w:rsid w:val="004C7BE1"/>
    <w:rsid w:val="004E3C02"/>
    <w:rsid w:val="004E5E27"/>
    <w:rsid w:val="004F028B"/>
    <w:rsid w:val="004F1687"/>
    <w:rsid w:val="00502094"/>
    <w:rsid w:val="00504FDF"/>
    <w:rsid w:val="005062F9"/>
    <w:rsid w:val="00506769"/>
    <w:rsid w:val="0051222D"/>
    <w:rsid w:val="00513FE8"/>
    <w:rsid w:val="00514EB6"/>
    <w:rsid w:val="00520909"/>
    <w:rsid w:val="005275A9"/>
    <w:rsid w:val="00533D1B"/>
    <w:rsid w:val="00535324"/>
    <w:rsid w:val="0053684B"/>
    <w:rsid w:val="00543022"/>
    <w:rsid w:val="00543BF5"/>
    <w:rsid w:val="00543EFE"/>
    <w:rsid w:val="00554899"/>
    <w:rsid w:val="005634D1"/>
    <w:rsid w:val="0056523A"/>
    <w:rsid w:val="0058332C"/>
    <w:rsid w:val="005861B6"/>
    <w:rsid w:val="00586ED5"/>
    <w:rsid w:val="0059030A"/>
    <w:rsid w:val="00591A56"/>
    <w:rsid w:val="00593EA0"/>
    <w:rsid w:val="005977E4"/>
    <w:rsid w:val="005A1594"/>
    <w:rsid w:val="005A569C"/>
    <w:rsid w:val="005B2D85"/>
    <w:rsid w:val="005D0A6E"/>
    <w:rsid w:val="005D0DD3"/>
    <w:rsid w:val="005D6230"/>
    <w:rsid w:val="005D6994"/>
    <w:rsid w:val="005E0477"/>
    <w:rsid w:val="005E7C11"/>
    <w:rsid w:val="005F263E"/>
    <w:rsid w:val="005F6E7D"/>
    <w:rsid w:val="006030CB"/>
    <w:rsid w:val="0060785F"/>
    <w:rsid w:val="0061194A"/>
    <w:rsid w:val="0061354E"/>
    <w:rsid w:val="00615972"/>
    <w:rsid w:val="006209C6"/>
    <w:rsid w:val="00622CED"/>
    <w:rsid w:val="006326F5"/>
    <w:rsid w:val="0063603E"/>
    <w:rsid w:val="00636D81"/>
    <w:rsid w:val="00640AAF"/>
    <w:rsid w:val="00642487"/>
    <w:rsid w:val="00644672"/>
    <w:rsid w:val="00647433"/>
    <w:rsid w:val="006543E3"/>
    <w:rsid w:val="00661DED"/>
    <w:rsid w:val="00663F8E"/>
    <w:rsid w:val="006663D8"/>
    <w:rsid w:val="00670205"/>
    <w:rsid w:val="00670640"/>
    <w:rsid w:val="00671333"/>
    <w:rsid w:val="00675079"/>
    <w:rsid w:val="00683D63"/>
    <w:rsid w:val="006A4F97"/>
    <w:rsid w:val="006A5435"/>
    <w:rsid w:val="006A6AD6"/>
    <w:rsid w:val="006A72E6"/>
    <w:rsid w:val="006C16C0"/>
    <w:rsid w:val="006C5376"/>
    <w:rsid w:val="006C6C2D"/>
    <w:rsid w:val="006D49F0"/>
    <w:rsid w:val="006D537C"/>
    <w:rsid w:val="006E17F2"/>
    <w:rsid w:val="006E64CD"/>
    <w:rsid w:val="006E701C"/>
    <w:rsid w:val="006E77B9"/>
    <w:rsid w:val="006F0443"/>
    <w:rsid w:val="006F425E"/>
    <w:rsid w:val="00701BB0"/>
    <w:rsid w:val="0071455C"/>
    <w:rsid w:val="00720FCC"/>
    <w:rsid w:val="007222BF"/>
    <w:rsid w:val="00726A72"/>
    <w:rsid w:val="00730CC2"/>
    <w:rsid w:val="00731ABD"/>
    <w:rsid w:val="00734823"/>
    <w:rsid w:val="0073770C"/>
    <w:rsid w:val="00742EF5"/>
    <w:rsid w:val="007441CC"/>
    <w:rsid w:val="00744663"/>
    <w:rsid w:val="00744CEE"/>
    <w:rsid w:val="00751877"/>
    <w:rsid w:val="0076314B"/>
    <w:rsid w:val="00763417"/>
    <w:rsid w:val="00771828"/>
    <w:rsid w:val="00775D74"/>
    <w:rsid w:val="00780947"/>
    <w:rsid w:val="00781468"/>
    <w:rsid w:val="007836BC"/>
    <w:rsid w:val="00784DD0"/>
    <w:rsid w:val="0079570D"/>
    <w:rsid w:val="007957F1"/>
    <w:rsid w:val="007968A6"/>
    <w:rsid w:val="0079725E"/>
    <w:rsid w:val="007A40CB"/>
    <w:rsid w:val="007A55C3"/>
    <w:rsid w:val="007A5C46"/>
    <w:rsid w:val="007A6B94"/>
    <w:rsid w:val="007A6C65"/>
    <w:rsid w:val="007B4B33"/>
    <w:rsid w:val="007B6E17"/>
    <w:rsid w:val="007C03CC"/>
    <w:rsid w:val="007C4643"/>
    <w:rsid w:val="007C4FBB"/>
    <w:rsid w:val="007D2F8D"/>
    <w:rsid w:val="007E0A56"/>
    <w:rsid w:val="007E1588"/>
    <w:rsid w:val="007F1D53"/>
    <w:rsid w:val="007F2196"/>
    <w:rsid w:val="007F7AF8"/>
    <w:rsid w:val="00801342"/>
    <w:rsid w:val="00803013"/>
    <w:rsid w:val="00803CE5"/>
    <w:rsid w:val="00806FA6"/>
    <w:rsid w:val="00807B9D"/>
    <w:rsid w:val="008116BF"/>
    <w:rsid w:val="00812340"/>
    <w:rsid w:val="00821C76"/>
    <w:rsid w:val="008223EF"/>
    <w:rsid w:val="00832D9F"/>
    <w:rsid w:val="0085021D"/>
    <w:rsid w:val="00854274"/>
    <w:rsid w:val="00855ACC"/>
    <w:rsid w:val="00863170"/>
    <w:rsid w:val="00863917"/>
    <w:rsid w:val="00863E59"/>
    <w:rsid w:val="00885280"/>
    <w:rsid w:val="00886683"/>
    <w:rsid w:val="008A01B8"/>
    <w:rsid w:val="008A41BF"/>
    <w:rsid w:val="008D3AAE"/>
    <w:rsid w:val="008E2803"/>
    <w:rsid w:val="008F25C9"/>
    <w:rsid w:val="008F365C"/>
    <w:rsid w:val="008F772B"/>
    <w:rsid w:val="009054C0"/>
    <w:rsid w:val="00910736"/>
    <w:rsid w:val="00910E7E"/>
    <w:rsid w:val="009113F1"/>
    <w:rsid w:val="00912BAC"/>
    <w:rsid w:val="009201FB"/>
    <w:rsid w:val="00921281"/>
    <w:rsid w:val="0092309B"/>
    <w:rsid w:val="009263D3"/>
    <w:rsid w:val="00930A67"/>
    <w:rsid w:val="00932EFC"/>
    <w:rsid w:val="00933AFD"/>
    <w:rsid w:val="00940674"/>
    <w:rsid w:val="00942812"/>
    <w:rsid w:val="00952FED"/>
    <w:rsid w:val="00956187"/>
    <w:rsid w:val="009602C6"/>
    <w:rsid w:val="00963155"/>
    <w:rsid w:val="00965134"/>
    <w:rsid w:val="009676DA"/>
    <w:rsid w:val="009703ED"/>
    <w:rsid w:val="00971CAD"/>
    <w:rsid w:val="0099235A"/>
    <w:rsid w:val="009A0B31"/>
    <w:rsid w:val="009A3ACF"/>
    <w:rsid w:val="009A687F"/>
    <w:rsid w:val="009B1A92"/>
    <w:rsid w:val="009B31D4"/>
    <w:rsid w:val="009B5CA0"/>
    <w:rsid w:val="009C1B0E"/>
    <w:rsid w:val="009C4CC4"/>
    <w:rsid w:val="009C5CF5"/>
    <w:rsid w:val="009D0030"/>
    <w:rsid w:val="009D0D88"/>
    <w:rsid w:val="009D197A"/>
    <w:rsid w:val="009D3124"/>
    <w:rsid w:val="009D65B7"/>
    <w:rsid w:val="009E12C5"/>
    <w:rsid w:val="009E7B55"/>
    <w:rsid w:val="009F0072"/>
    <w:rsid w:val="009F2DDA"/>
    <w:rsid w:val="009F2E1F"/>
    <w:rsid w:val="009F67C4"/>
    <w:rsid w:val="00A00B71"/>
    <w:rsid w:val="00A0518F"/>
    <w:rsid w:val="00A147FA"/>
    <w:rsid w:val="00A205DA"/>
    <w:rsid w:val="00A2179E"/>
    <w:rsid w:val="00A239B8"/>
    <w:rsid w:val="00A2651B"/>
    <w:rsid w:val="00A41D8B"/>
    <w:rsid w:val="00A46438"/>
    <w:rsid w:val="00A47278"/>
    <w:rsid w:val="00A508D5"/>
    <w:rsid w:val="00A621D6"/>
    <w:rsid w:val="00A63B3D"/>
    <w:rsid w:val="00A728CC"/>
    <w:rsid w:val="00A73DAC"/>
    <w:rsid w:val="00A7571C"/>
    <w:rsid w:val="00A80E28"/>
    <w:rsid w:val="00A86E93"/>
    <w:rsid w:val="00A959DE"/>
    <w:rsid w:val="00A96C17"/>
    <w:rsid w:val="00AA1D8D"/>
    <w:rsid w:val="00AA6D04"/>
    <w:rsid w:val="00AB1BB8"/>
    <w:rsid w:val="00AB5893"/>
    <w:rsid w:val="00AB6C60"/>
    <w:rsid w:val="00AD2FD9"/>
    <w:rsid w:val="00AD4644"/>
    <w:rsid w:val="00AE0C74"/>
    <w:rsid w:val="00AF2B89"/>
    <w:rsid w:val="00AF2D01"/>
    <w:rsid w:val="00B0086E"/>
    <w:rsid w:val="00B01590"/>
    <w:rsid w:val="00B01CC9"/>
    <w:rsid w:val="00B0381D"/>
    <w:rsid w:val="00B103F4"/>
    <w:rsid w:val="00B11330"/>
    <w:rsid w:val="00B15B5A"/>
    <w:rsid w:val="00B161FF"/>
    <w:rsid w:val="00B16C95"/>
    <w:rsid w:val="00B21724"/>
    <w:rsid w:val="00B222A4"/>
    <w:rsid w:val="00B33270"/>
    <w:rsid w:val="00B33CC5"/>
    <w:rsid w:val="00B34268"/>
    <w:rsid w:val="00B371A0"/>
    <w:rsid w:val="00B4569D"/>
    <w:rsid w:val="00B4606A"/>
    <w:rsid w:val="00B47730"/>
    <w:rsid w:val="00B54260"/>
    <w:rsid w:val="00B67B33"/>
    <w:rsid w:val="00B71486"/>
    <w:rsid w:val="00B80240"/>
    <w:rsid w:val="00B818BE"/>
    <w:rsid w:val="00B839A4"/>
    <w:rsid w:val="00B84B23"/>
    <w:rsid w:val="00B86988"/>
    <w:rsid w:val="00B90B32"/>
    <w:rsid w:val="00B95BF9"/>
    <w:rsid w:val="00BA1317"/>
    <w:rsid w:val="00BA1C64"/>
    <w:rsid w:val="00BA241C"/>
    <w:rsid w:val="00BA46BA"/>
    <w:rsid w:val="00BA6148"/>
    <w:rsid w:val="00BB08A7"/>
    <w:rsid w:val="00BC191A"/>
    <w:rsid w:val="00BD4A21"/>
    <w:rsid w:val="00BE1976"/>
    <w:rsid w:val="00BE6602"/>
    <w:rsid w:val="00C00626"/>
    <w:rsid w:val="00C03EE3"/>
    <w:rsid w:val="00C05188"/>
    <w:rsid w:val="00C102E6"/>
    <w:rsid w:val="00C10E49"/>
    <w:rsid w:val="00C114AF"/>
    <w:rsid w:val="00C12268"/>
    <w:rsid w:val="00C12617"/>
    <w:rsid w:val="00C130AE"/>
    <w:rsid w:val="00C1351F"/>
    <w:rsid w:val="00C15CE4"/>
    <w:rsid w:val="00C17412"/>
    <w:rsid w:val="00C2220A"/>
    <w:rsid w:val="00C30170"/>
    <w:rsid w:val="00C34749"/>
    <w:rsid w:val="00C37F69"/>
    <w:rsid w:val="00C404AA"/>
    <w:rsid w:val="00C5114D"/>
    <w:rsid w:val="00C5237F"/>
    <w:rsid w:val="00C56F4B"/>
    <w:rsid w:val="00C60D33"/>
    <w:rsid w:val="00C67175"/>
    <w:rsid w:val="00C830A1"/>
    <w:rsid w:val="00C839FB"/>
    <w:rsid w:val="00C84D11"/>
    <w:rsid w:val="00C84F73"/>
    <w:rsid w:val="00C90729"/>
    <w:rsid w:val="00C9469A"/>
    <w:rsid w:val="00CA0A83"/>
    <w:rsid w:val="00CA0EF4"/>
    <w:rsid w:val="00CA1E21"/>
    <w:rsid w:val="00CA3075"/>
    <w:rsid w:val="00CB0664"/>
    <w:rsid w:val="00CB17E1"/>
    <w:rsid w:val="00CB19F7"/>
    <w:rsid w:val="00CB6307"/>
    <w:rsid w:val="00CB72E1"/>
    <w:rsid w:val="00CC3720"/>
    <w:rsid w:val="00CC775E"/>
    <w:rsid w:val="00CC795C"/>
    <w:rsid w:val="00CD0163"/>
    <w:rsid w:val="00CD0CBF"/>
    <w:rsid w:val="00CE0D66"/>
    <w:rsid w:val="00CE3658"/>
    <w:rsid w:val="00CE4B31"/>
    <w:rsid w:val="00CF6396"/>
    <w:rsid w:val="00D14454"/>
    <w:rsid w:val="00D149FE"/>
    <w:rsid w:val="00D17768"/>
    <w:rsid w:val="00D217CF"/>
    <w:rsid w:val="00D352CF"/>
    <w:rsid w:val="00D46E12"/>
    <w:rsid w:val="00D57ACC"/>
    <w:rsid w:val="00D65800"/>
    <w:rsid w:val="00D66037"/>
    <w:rsid w:val="00D67F51"/>
    <w:rsid w:val="00D74F1A"/>
    <w:rsid w:val="00D80412"/>
    <w:rsid w:val="00D90DAD"/>
    <w:rsid w:val="00DA1178"/>
    <w:rsid w:val="00DA4743"/>
    <w:rsid w:val="00DB0E0E"/>
    <w:rsid w:val="00DB28FC"/>
    <w:rsid w:val="00DB370C"/>
    <w:rsid w:val="00DB633C"/>
    <w:rsid w:val="00DC084E"/>
    <w:rsid w:val="00DC7C06"/>
    <w:rsid w:val="00DD294F"/>
    <w:rsid w:val="00DE1261"/>
    <w:rsid w:val="00DE3CB4"/>
    <w:rsid w:val="00DF0079"/>
    <w:rsid w:val="00DF17F4"/>
    <w:rsid w:val="00DF422B"/>
    <w:rsid w:val="00DF4594"/>
    <w:rsid w:val="00DF6740"/>
    <w:rsid w:val="00E00BA8"/>
    <w:rsid w:val="00E02DAA"/>
    <w:rsid w:val="00E03043"/>
    <w:rsid w:val="00E03100"/>
    <w:rsid w:val="00E0341C"/>
    <w:rsid w:val="00E0523C"/>
    <w:rsid w:val="00E11A12"/>
    <w:rsid w:val="00E13350"/>
    <w:rsid w:val="00E16EFE"/>
    <w:rsid w:val="00E17C02"/>
    <w:rsid w:val="00E22745"/>
    <w:rsid w:val="00E233C4"/>
    <w:rsid w:val="00E258FB"/>
    <w:rsid w:val="00E37E93"/>
    <w:rsid w:val="00E42C34"/>
    <w:rsid w:val="00E46869"/>
    <w:rsid w:val="00E46C9C"/>
    <w:rsid w:val="00E47166"/>
    <w:rsid w:val="00E545BE"/>
    <w:rsid w:val="00E55CA0"/>
    <w:rsid w:val="00E57947"/>
    <w:rsid w:val="00E62E34"/>
    <w:rsid w:val="00E704E1"/>
    <w:rsid w:val="00E73E61"/>
    <w:rsid w:val="00E76891"/>
    <w:rsid w:val="00E815AD"/>
    <w:rsid w:val="00E81F39"/>
    <w:rsid w:val="00E83D44"/>
    <w:rsid w:val="00E84739"/>
    <w:rsid w:val="00E849CC"/>
    <w:rsid w:val="00EA27F9"/>
    <w:rsid w:val="00EB24A2"/>
    <w:rsid w:val="00EB25A7"/>
    <w:rsid w:val="00EB6093"/>
    <w:rsid w:val="00EC1B36"/>
    <w:rsid w:val="00EC79E3"/>
    <w:rsid w:val="00ED0324"/>
    <w:rsid w:val="00ED0F76"/>
    <w:rsid w:val="00ED11E2"/>
    <w:rsid w:val="00ED225C"/>
    <w:rsid w:val="00ED4A23"/>
    <w:rsid w:val="00ED585C"/>
    <w:rsid w:val="00EE1DD4"/>
    <w:rsid w:val="00EE1F07"/>
    <w:rsid w:val="00EE696A"/>
    <w:rsid w:val="00EE7176"/>
    <w:rsid w:val="00EF100C"/>
    <w:rsid w:val="00EF3B23"/>
    <w:rsid w:val="00F00C2C"/>
    <w:rsid w:val="00F01704"/>
    <w:rsid w:val="00F043D4"/>
    <w:rsid w:val="00F050C9"/>
    <w:rsid w:val="00F0603A"/>
    <w:rsid w:val="00F07C08"/>
    <w:rsid w:val="00F1159A"/>
    <w:rsid w:val="00F120DE"/>
    <w:rsid w:val="00F1601B"/>
    <w:rsid w:val="00F1663C"/>
    <w:rsid w:val="00F24F9B"/>
    <w:rsid w:val="00F25460"/>
    <w:rsid w:val="00F27358"/>
    <w:rsid w:val="00F27C9F"/>
    <w:rsid w:val="00F33C14"/>
    <w:rsid w:val="00F41722"/>
    <w:rsid w:val="00F41727"/>
    <w:rsid w:val="00F50E4B"/>
    <w:rsid w:val="00F51137"/>
    <w:rsid w:val="00F51440"/>
    <w:rsid w:val="00F56437"/>
    <w:rsid w:val="00F56D96"/>
    <w:rsid w:val="00F6292B"/>
    <w:rsid w:val="00F638D0"/>
    <w:rsid w:val="00F65224"/>
    <w:rsid w:val="00F70105"/>
    <w:rsid w:val="00F716F4"/>
    <w:rsid w:val="00F728B0"/>
    <w:rsid w:val="00F840C7"/>
    <w:rsid w:val="00F911AA"/>
    <w:rsid w:val="00F935F8"/>
    <w:rsid w:val="00F93711"/>
    <w:rsid w:val="00F94597"/>
    <w:rsid w:val="00F96013"/>
    <w:rsid w:val="00F96482"/>
    <w:rsid w:val="00F96982"/>
    <w:rsid w:val="00F970A9"/>
    <w:rsid w:val="00FA0677"/>
    <w:rsid w:val="00FA2EC7"/>
    <w:rsid w:val="00FA5023"/>
    <w:rsid w:val="00FB47EE"/>
    <w:rsid w:val="00FB7B8B"/>
    <w:rsid w:val="00FC693F"/>
    <w:rsid w:val="00FC6A50"/>
    <w:rsid w:val="00FC6A9E"/>
    <w:rsid w:val="00FD156D"/>
    <w:rsid w:val="00FD1D2E"/>
    <w:rsid w:val="00FD30E5"/>
    <w:rsid w:val="00FD456F"/>
    <w:rsid w:val="00FD7B38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A8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7A55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8A41BF"/>
    <w:rPr>
      <w:rFonts w:ascii="Times New Roman" w:hAnsi="Times New Roman" w:cs="Times New Roman"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F94597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94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14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448</cp:revision>
  <dcterms:created xsi:type="dcterms:W3CDTF">2013-12-24T07:15:00Z</dcterms:created>
  <dcterms:modified xsi:type="dcterms:W3CDTF">2026-03-11T23:28:00Z</dcterms:modified>
  <cp:category/>
</cp:coreProperties>
</file>
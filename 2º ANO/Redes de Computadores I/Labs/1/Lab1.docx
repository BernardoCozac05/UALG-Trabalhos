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F3FB" w14:textId="77777777" w:rsidR="009F67C4" w:rsidRPr="001B2119" w:rsidRDefault="00ED0F76" w:rsidP="001B2119">
      <w:pPr>
        <w:pStyle w:val="Ttulo"/>
        <w:jc w:val="center"/>
        <w:rPr>
          <w:lang w:val="pt-PT"/>
        </w:rPr>
      </w:pPr>
      <w:bookmarkStart w:id="0" w:name="_Hlk211718552"/>
      <w:bookmarkEnd w:id="0"/>
      <w:r w:rsidRPr="001B2119">
        <w:rPr>
          <w:lang w:val="pt-PT"/>
        </w:rPr>
        <w:t>Universidade do Algarve</w:t>
      </w:r>
    </w:p>
    <w:p w14:paraId="7D9E99FB" w14:textId="6CA45FD2" w:rsidR="009F67C4" w:rsidRPr="001B2119" w:rsidRDefault="00C830A1" w:rsidP="001B2119">
      <w:pPr>
        <w:pStyle w:val="Subttulo"/>
        <w:jc w:val="center"/>
        <w:rPr>
          <w:lang w:val="pt-PT"/>
        </w:rPr>
      </w:pPr>
      <w:r>
        <w:rPr>
          <w:lang w:val="pt-PT"/>
        </w:rPr>
        <w:t xml:space="preserve">Faculdade </w:t>
      </w:r>
      <w:r w:rsidRPr="001B2119">
        <w:rPr>
          <w:lang w:val="pt-PT"/>
        </w:rPr>
        <w:t>de Ciências e Tecnologia</w:t>
      </w:r>
    </w:p>
    <w:p w14:paraId="48861C0F" w14:textId="209AB2F4" w:rsidR="009F67C4" w:rsidRPr="001B2119" w:rsidRDefault="00ED0F76" w:rsidP="001B2119">
      <w:pPr>
        <w:pStyle w:val="Subttulo"/>
        <w:jc w:val="center"/>
        <w:rPr>
          <w:lang w:val="pt-PT"/>
        </w:rPr>
      </w:pPr>
      <w:r w:rsidRPr="001B2119">
        <w:rPr>
          <w:lang w:val="pt-PT"/>
        </w:rPr>
        <w:t xml:space="preserve">Licenciatura em </w:t>
      </w:r>
      <w:r w:rsidR="001B2119">
        <w:rPr>
          <w:lang w:val="pt-PT"/>
        </w:rPr>
        <w:t>Engenharia Informática</w:t>
      </w:r>
    </w:p>
    <w:p w14:paraId="5BEF3840" w14:textId="77777777" w:rsidR="009F67C4" w:rsidRPr="001B2119" w:rsidRDefault="00ED0F76">
      <w:pPr>
        <w:rPr>
          <w:lang w:val="pt-PT"/>
        </w:rPr>
      </w:pPr>
      <w:r w:rsidRPr="001B2119">
        <w:rPr>
          <w:lang w:val="pt-PT"/>
        </w:rPr>
        <w:br/>
      </w:r>
      <w:r w:rsidRPr="001B2119">
        <w:rPr>
          <w:lang w:val="pt-PT"/>
        </w:rPr>
        <w:br/>
      </w:r>
    </w:p>
    <w:p w14:paraId="034DD010" w14:textId="3BA8E495" w:rsidR="009F67C4" w:rsidRPr="001B2119" w:rsidRDefault="00644672" w:rsidP="001B2119">
      <w:pPr>
        <w:pStyle w:val="Ttulo"/>
        <w:jc w:val="center"/>
        <w:rPr>
          <w:lang w:val="pt-PT"/>
        </w:rPr>
      </w:pPr>
      <w:r>
        <w:rPr>
          <w:lang w:val="pt-PT"/>
        </w:rPr>
        <w:t>Redes de Computadores</w:t>
      </w:r>
      <w:r w:rsidR="00ED0F76" w:rsidRPr="001B2119">
        <w:rPr>
          <w:lang w:val="pt-PT"/>
        </w:rPr>
        <w:t xml:space="preserve"> I</w:t>
      </w:r>
    </w:p>
    <w:p w14:paraId="5B339D00" w14:textId="77777777" w:rsidR="009F67C4" w:rsidRPr="001B2119" w:rsidRDefault="00ED0F76">
      <w:pPr>
        <w:rPr>
          <w:lang w:val="pt-PT"/>
        </w:rPr>
      </w:pPr>
      <w:r w:rsidRPr="001B2119">
        <w:rPr>
          <w:lang w:val="pt-PT"/>
        </w:rPr>
        <w:br/>
      </w:r>
      <w:r w:rsidRPr="001B2119">
        <w:rPr>
          <w:lang w:val="pt-PT"/>
        </w:rPr>
        <w:br/>
      </w:r>
    </w:p>
    <w:p w14:paraId="661AE2C4" w14:textId="77C32FE3" w:rsidR="009F67C4" w:rsidRPr="001B2119" w:rsidRDefault="00644672" w:rsidP="00DA1178">
      <w:pPr>
        <w:pStyle w:val="Ttulo"/>
        <w:jc w:val="center"/>
        <w:rPr>
          <w:lang w:val="pt-PT"/>
        </w:rPr>
      </w:pPr>
      <w:r>
        <w:rPr>
          <w:lang w:val="pt-PT"/>
        </w:rPr>
        <w:t>Laboratório 1</w:t>
      </w:r>
    </w:p>
    <w:p w14:paraId="4EF527F7" w14:textId="6014314B" w:rsidR="577A40D4" w:rsidRPr="009F2E1F" w:rsidRDefault="00BA46BA" w:rsidP="00BA46BA">
      <w:pPr>
        <w:jc w:val="center"/>
        <w:rPr>
          <w:lang w:val="pt-PT"/>
        </w:rPr>
      </w:pPr>
      <w:r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pt-PT"/>
        </w:rPr>
        <w:t xml:space="preserve">Introdução ao </w:t>
      </w:r>
      <w:proofErr w:type="spellStart"/>
      <w:r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pt-PT"/>
        </w:rPr>
        <w:t>Wireshark</w:t>
      </w:r>
      <w:proofErr w:type="spellEnd"/>
    </w:p>
    <w:p w14:paraId="2D0600F2" w14:textId="6AE7B86D" w:rsidR="577A40D4" w:rsidRPr="009F2E1F" w:rsidRDefault="577A40D4" w:rsidP="577A40D4">
      <w:pPr>
        <w:rPr>
          <w:lang w:val="pt-PT"/>
        </w:rPr>
      </w:pPr>
    </w:p>
    <w:p w14:paraId="33C96087" w14:textId="48464A56" w:rsidR="577A40D4" w:rsidRPr="009F2E1F" w:rsidRDefault="577A40D4" w:rsidP="577A40D4">
      <w:pPr>
        <w:rPr>
          <w:lang w:val="pt-PT"/>
        </w:rPr>
      </w:pPr>
    </w:p>
    <w:p w14:paraId="1C454E08" w14:textId="5288555A" w:rsidR="009F67C4" w:rsidRDefault="001B2119">
      <w:pPr>
        <w:rPr>
          <w:lang w:val="pt-PT"/>
        </w:rPr>
      </w:pPr>
      <w:r>
        <w:rPr>
          <w:lang w:val="pt-PT"/>
        </w:rPr>
        <w:t>Realizado por</w:t>
      </w:r>
      <w:r w:rsidRPr="001B2119">
        <w:rPr>
          <w:lang w:val="pt-PT"/>
        </w:rPr>
        <w:t xml:space="preserve">: </w:t>
      </w:r>
      <w:r>
        <w:rPr>
          <w:lang w:val="pt-PT"/>
        </w:rPr>
        <w:t>Diogo Carvalho nº 90247</w:t>
      </w:r>
    </w:p>
    <w:p w14:paraId="50BCFC0D" w14:textId="533F4159" w:rsidR="005F263E" w:rsidRPr="001B2119" w:rsidRDefault="002B5281">
      <w:pPr>
        <w:rPr>
          <w:lang w:val="pt-PT"/>
        </w:rPr>
      </w:pPr>
      <w:r>
        <w:rPr>
          <w:lang w:val="pt-PT"/>
        </w:rPr>
        <w:t>PL</w:t>
      </w:r>
      <w:r w:rsidR="004C6DD7">
        <w:rPr>
          <w:lang w:val="pt-PT"/>
        </w:rPr>
        <w:t>: 2</w:t>
      </w:r>
    </w:p>
    <w:p w14:paraId="1273DD6D" w14:textId="31422B6A" w:rsidR="009F67C4" w:rsidRPr="001B2119" w:rsidRDefault="00ED0F76">
      <w:pPr>
        <w:rPr>
          <w:lang w:val="pt-PT"/>
        </w:rPr>
      </w:pPr>
      <w:r w:rsidRPr="001B2119">
        <w:rPr>
          <w:lang w:val="pt-PT"/>
        </w:rPr>
        <w:t xml:space="preserve">Docente: </w:t>
      </w:r>
      <w:r w:rsidR="004C6DD7">
        <w:rPr>
          <w:lang w:val="pt-PT"/>
        </w:rPr>
        <w:t>Rui Filipe Rosa Paul</w:t>
      </w:r>
      <w:r w:rsidR="005861B6">
        <w:rPr>
          <w:lang w:val="pt-PT"/>
        </w:rPr>
        <w:t>o</w:t>
      </w:r>
    </w:p>
    <w:p w14:paraId="1FA41DE9" w14:textId="3CBAE380" w:rsidR="00C5237F" w:rsidRDefault="00ED0F76" w:rsidP="1C713DB1">
      <w:pPr>
        <w:rPr>
          <w:lang w:val="pt-PT"/>
        </w:rPr>
      </w:pPr>
      <w:r w:rsidRPr="001B2119">
        <w:rPr>
          <w:lang w:val="pt-PT"/>
        </w:rPr>
        <w:t>Ano Letivo: 2025/2026</w:t>
      </w:r>
    </w:p>
    <w:p w14:paraId="1C716295" w14:textId="77777777" w:rsidR="0063603E" w:rsidRDefault="0063603E" w:rsidP="1C713DB1">
      <w:pPr>
        <w:rPr>
          <w:lang w:val="pt-PT"/>
        </w:rPr>
      </w:pPr>
    </w:p>
    <w:p w14:paraId="52EE417B" w14:textId="77777777" w:rsidR="0063603E" w:rsidRDefault="0063603E" w:rsidP="1C713DB1">
      <w:pPr>
        <w:rPr>
          <w:lang w:val="pt-PT"/>
        </w:rPr>
      </w:pPr>
    </w:p>
    <w:p w14:paraId="1AD7A764" w14:textId="77777777" w:rsidR="0063603E" w:rsidRDefault="0063603E" w:rsidP="1C713DB1">
      <w:pPr>
        <w:rPr>
          <w:lang w:val="pt-PT"/>
        </w:rPr>
      </w:pPr>
    </w:p>
    <w:p w14:paraId="74978E12" w14:textId="77777777" w:rsidR="0063603E" w:rsidRDefault="0063603E" w:rsidP="1C713DB1">
      <w:pPr>
        <w:rPr>
          <w:lang w:val="pt-PT"/>
        </w:rPr>
      </w:pPr>
    </w:p>
    <w:p w14:paraId="253471BD" w14:textId="77777777" w:rsidR="0063603E" w:rsidRDefault="0063603E" w:rsidP="1C713DB1">
      <w:pPr>
        <w:rPr>
          <w:lang w:val="pt-PT"/>
        </w:rPr>
      </w:pPr>
    </w:p>
    <w:p w14:paraId="647B3170" w14:textId="77777777" w:rsidR="0063603E" w:rsidRDefault="0063603E" w:rsidP="1C713DB1">
      <w:pPr>
        <w:rPr>
          <w:lang w:val="pt-PT"/>
        </w:rPr>
      </w:pPr>
    </w:p>
    <w:p w14:paraId="45F3D32C" w14:textId="4FCA68EB" w:rsidR="0063603E" w:rsidRDefault="0063603E" w:rsidP="0063603E">
      <w:pPr>
        <w:pStyle w:val="Ttulo1"/>
        <w:rPr>
          <w:sz w:val="36"/>
          <w:szCs w:val="36"/>
          <w:lang w:val="pt-PT"/>
        </w:rPr>
      </w:pPr>
      <w:r w:rsidRPr="0063603E">
        <w:rPr>
          <w:sz w:val="36"/>
          <w:szCs w:val="36"/>
          <w:lang w:val="pt-PT"/>
        </w:rPr>
        <w:lastRenderedPageBreak/>
        <w:t>Relatório</w:t>
      </w:r>
    </w:p>
    <w:p w14:paraId="499CAB9C" w14:textId="77777777" w:rsidR="0063603E" w:rsidRDefault="0063603E" w:rsidP="0063603E">
      <w:pPr>
        <w:rPr>
          <w:lang w:val="pt-PT"/>
        </w:rPr>
      </w:pPr>
    </w:p>
    <w:p w14:paraId="720F8EB3" w14:textId="77777777" w:rsidR="00154583" w:rsidRPr="00154583" w:rsidRDefault="00154583" w:rsidP="00154583">
      <w:pPr>
        <w:rPr>
          <w:sz w:val="24"/>
          <w:szCs w:val="24"/>
          <w:lang w:val="en-GB"/>
        </w:rPr>
      </w:pPr>
      <w:r w:rsidRPr="00154583">
        <w:rPr>
          <w:b/>
          <w:bCs/>
          <w:sz w:val="24"/>
          <w:szCs w:val="24"/>
          <w:lang w:val="en-GB"/>
        </w:rPr>
        <w:t>1.</w:t>
      </w:r>
      <w:r w:rsidRPr="00154583">
        <w:rPr>
          <w:sz w:val="24"/>
          <w:szCs w:val="24"/>
          <w:lang w:val="en-GB"/>
        </w:rPr>
        <w:t xml:space="preserve"> List 3 different protocols that appear in the protocol column in the unfiltered</w:t>
      </w:r>
    </w:p>
    <w:p w14:paraId="59E25AC4" w14:textId="77777777" w:rsidR="00154583" w:rsidRDefault="00154583" w:rsidP="00154583">
      <w:pPr>
        <w:rPr>
          <w:sz w:val="24"/>
          <w:szCs w:val="24"/>
          <w:lang w:val="en-GB"/>
        </w:rPr>
      </w:pPr>
      <w:r w:rsidRPr="00154583">
        <w:rPr>
          <w:sz w:val="24"/>
          <w:szCs w:val="24"/>
          <w:lang w:val="en-GB"/>
        </w:rPr>
        <w:t>packet-listing window in step 7 above.</w:t>
      </w:r>
    </w:p>
    <w:p w14:paraId="7D6AD508" w14:textId="77777777" w:rsidR="00F56437" w:rsidRDefault="00F56437" w:rsidP="00154583">
      <w:pPr>
        <w:rPr>
          <w:sz w:val="24"/>
          <w:szCs w:val="24"/>
          <w:lang w:val="en-GB"/>
        </w:rPr>
      </w:pPr>
    </w:p>
    <w:p w14:paraId="30FD8FDB" w14:textId="77777777" w:rsidR="00407A19" w:rsidRPr="00230411" w:rsidRDefault="00407A19" w:rsidP="00407A19">
      <w:pPr>
        <w:pStyle w:val="Ttulo2"/>
        <w:rPr>
          <w:sz w:val="28"/>
          <w:szCs w:val="28"/>
          <w:u w:val="single"/>
          <w:lang w:val="pt-BR"/>
        </w:rPr>
      </w:pPr>
      <w:r w:rsidRPr="00230411">
        <w:rPr>
          <w:sz w:val="28"/>
          <w:szCs w:val="28"/>
          <w:u w:val="single"/>
          <w:lang w:val="pt-BR"/>
        </w:rPr>
        <w:t>Resposta</w:t>
      </w:r>
    </w:p>
    <w:p w14:paraId="4C761395" w14:textId="77777777" w:rsidR="00154583" w:rsidRPr="000069CD" w:rsidRDefault="00154583" w:rsidP="00154583">
      <w:pPr>
        <w:rPr>
          <w:sz w:val="24"/>
          <w:szCs w:val="24"/>
          <w:lang w:val="pt-BR"/>
        </w:rPr>
      </w:pPr>
    </w:p>
    <w:p w14:paraId="46CE8910" w14:textId="2377F4CD" w:rsidR="007A40CB" w:rsidRPr="005D6994" w:rsidRDefault="005634D1" w:rsidP="00154583">
      <w:pPr>
        <w:rPr>
          <w:b/>
          <w:bCs/>
          <w:sz w:val="24"/>
          <w:szCs w:val="24"/>
          <w:lang w:val="pt-BR"/>
        </w:rPr>
      </w:pPr>
      <w:r w:rsidRPr="005D6994">
        <w:rPr>
          <w:b/>
          <w:bCs/>
          <w:sz w:val="24"/>
          <w:szCs w:val="24"/>
          <w:lang w:val="pt-BR"/>
        </w:rPr>
        <w:t xml:space="preserve">TCP, </w:t>
      </w:r>
      <w:r w:rsidR="00AB1BB8" w:rsidRPr="005D6994">
        <w:rPr>
          <w:b/>
          <w:bCs/>
          <w:sz w:val="24"/>
          <w:szCs w:val="24"/>
          <w:lang w:val="pt-BR"/>
        </w:rPr>
        <w:t>I</w:t>
      </w:r>
      <w:r w:rsidR="001600AF" w:rsidRPr="005D6994">
        <w:rPr>
          <w:b/>
          <w:bCs/>
          <w:sz w:val="24"/>
          <w:szCs w:val="24"/>
          <w:lang w:val="pt-BR"/>
        </w:rPr>
        <w:t>CMP e TLSv1</w:t>
      </w:r>
      <w:r w:rsidR="001B0E17" w:rsidRPr="005D6994">
        <w:rPr>
          <w:b/>
          <w:bCs/>
          <w:sz w:val="24"/>
          <w:szCs w:val="24"/>
          <w:lang w:val="pt-BR"/>
        </w:rPr>
        <w:t>.3</w:t>
      </w:r>
    </w:p>
    <w:p w14:paraId="13D303B4" w14:textId="77777777" w:rsidR="00154583" w:rsidRPr="00154583" w:rsidRDefault="00154583" w:rsidP="00154583">
      <w:pPr>
        <w:rPr>
          <w:sz w:val="24"/>
          <w:szCs w:val="24"/>
          <w:lang w:val="pt-BR"/>
        </w:rPr>
      </w:pPr>
    </w:p>
    <w:p w14:paraId="5974BE66" w14:textId="1FE6DE81" w:rsidR="00154583" w:rsidRPr="00154583" w:rsidRDefault="00154583" w:rsidP="00154583">
      <w:pPr>
        <w:rPr>
          <w:sz w:val="24"/>
          <w:szCs w:val="24"/>
          <w:lang w:val="en-GB"/>
        </w:rPr>
      </w:pPr>
      <w:r w:rsidRPr="00154583">
        <w:rPr>
          <w:b/>
          <w:bCs/>
          <w:sz w:val="24"/>
          <w:szCs w:val="24"/>
          <w:lang w:val="en-GB"/>
        </w:rPr>
        <w:t>2.</w:t>
      </w:r>
      <w:r w:rsidRPr="00154583">
        <w:rPr>
          <w:sz w:val="24"/>
          <w:szCs w:val="24"/>
          <w:lang w:val="en-GB"/>
        </w:rPr>
        <w:t xml:space="preserve"> How long did it take from when the HTTP GET message was sent until the HTTP</w:t>
      </w:r>
      <w:r w:rsidR="00435ECC">
        <w:rPr>
          <w:sz w:val="24"/>
          <w:szCs w:val="24"/>
          <w:lang w:val="en-GB"/>
        </w:rPr>
        <w:t xml:space="preserve"> </w:t>
      </w:r>
      <w:r w:rsidRPr="00154583">
        <w:rPr>
          <w:sz w:val="24"/>
          <w:szCs w:val="24"/>
          <w:lang w:val="en-GB"/>
        </w:rPr>
        <w:t xml:space="preserve">OK reply was received? (By default, the value of the Time column in the </w:t>
      </w:r>
      <w:proofErr w:type="spellStart"/>
      <w:r w:rsidRPr="00154583">
        <w:rPr>
          <w:sz w:val="24"/>
          <w:szCs w:val="24"/>
          <w:lang w:val="en-GB"/>
        </w:rPr>
        <w:t>packetlisting</w:t>
      </w:r>
      <w:proofErr w:type="spellEnd"/>
      <w:r>
        <w:rPr>
          <w:sz w:val="24"/>
          <w:szCs w:val="24"/>
          <w:lang w:val="en-GB"/>
        </w:rPr>
        <w:t xml:space="preserve"> </w:t>
      </w:r>
      <w:r w:rsidRPr="00154583">
        <w:rPr>
          <w:sz w:val="24"/>
          <w:szCs w:val="24"/>
          <w:lang w:val="en-GB"/>
        </w:rPr>
        <w:t>window is the amount of time, in seconds, since Wireshark tracing began.</w:t>
      </w:r>
    </w:p>
    <w:p w14:paraId="064C10EF" w14:textId="27A94468" w:rsidR="00C12617" w:rsidRDefault="00154583" w:rsidP="00154583">
      <w:pPr>
        <w:rPr>
          <w:sz w:val="24"/>
          <w:szCs w:val="24"/>
          <w:lang w:val="en-GB"/>
        </w:rPr>
      </w:pPr>
      <w:r w:rsidRPr="00154583">
        <w:rPr>
          <w:sz w:val="24"/>
          <w:szCs w:val="24"/>
          <w:lang w:val="en-GB"/>
        </w:rPr>
        <w:t>To display the Time field in time-of-day format, select the Wireshark View pull</w:t>
      </w:r>
      <w:r w:rsidR="00435ECC">
        <w:rPr>
          <w:sz w:val="24"/>
          <w:szCs w:val="24"/>
          <w:lang w:val="en-GB"/>
        </w:rPr>
        <w:t xml:space="preserve"> </w:t>
      </w:r>
      <w:r w:rsidRPr="00154583">
        <w:rPr>
          <w:sz w:val="24"/>
          <w:szCs w:val="24"/>
          <w:lang w:val="en-GB"/>
        </w:rPr>
        <w:t>down menu, then select Time Display Format, then select Time-of-day.)</w:t>
      </w:r>
    </w:p>
    <w:p w14:paraId="0B710A0C" w14:textId="77777777" w:rsidR="00F56437" w:rsidRDefault="00F56437" w:rsidP="00154583">
      <w:pPr>
        <w:rPr>
          <w:sz w:val="24"/>
          <w:szCs w:val="24"/>
          <w:lang w:val="en-GB"/>
        </w:rPr>
      </w:pPr>
    </w:p>
    <w:p w14:paraId="6F186E1C" w14:textId="77777777" w:rsidR="00407A19" w:rsidRPr="00230411" w:rsidRDefault="00407A19" w:rsidP="00407A19">
      <w:pPr>
        <w:pStyle w:val="Ttulo2"/>
        <w:rPr>
          <w:sz w:val="28"/>
          <w:szCs w:val="28"/>
          <w:u w:val="single"/>
          <w:lang w:val="pt-BR"/>
        </w:rPr>
      </w:pPr>
      <w:r w:rsidRPr="00230411">
        <w:rPr>
          <w:sz w:val="28"/>
          <w:szCs w:val="28"/>
          <w:u w:val="single"/>
          <w:lang w:val="pt-BR"/>
        </w:rPr>
        <w:t>Resposta</w:t>
      </w:r>
    </w:p>
    <w:p w14:paraId="3530C4C3" w14:textId="77777777" w:rsidR="00C15CE4" w:rsidRDefault="00C15CE4" w:rsidP="00154583">
      <w:pPr>
        <w:rPr>
          <w:sz w:val="24"/>
          <w:szCs w:val="24"/>
          <w:lang w:val="en-GB"/>
        </w:rPr>
      </w:pPr>
    </w:p>
    <w:p w14:paraId="0BB2DCB8" w14:textId="002A8CFE" w:rsidR="004E3C02" w:rsidRPr="005D6994" w:rsidRDefault="00C12617" w:rsidP="00154583">
      <w:pPr>
        <w:rPr>
          <w:b/>
          <w:bCs/>
          <w:sz w:val="24"/>
          <w:szCs w:val="24"/>
        </w:rPr>
      </w:pPr>
      <w:r w:rsidRPr="005D6994">
        <w:rPr>
          <w:b/>
          <w:bCs/>
          <w:sz w:val="24"/>
          <w:szCs w:val="24"/>
          <w:lang w:val="en-GB"/>
        </w:rPr>
        <w:t>G</w:t>
      </w:r>
      <w:r w:rsidR="00E46C9C" w:rsidRPr="005D6994">
        <w:rPr>
          <w:b/>
          <w:bCs/>
          <w:sz w:val="24"/>
          <w:szCs w:val="24"/>
          <w:lang w:val="en-GB"/>
        </w:rPr>
        <w:t xml:space="preserve">ET </w:t>
      </w:r>
      <w:proofErr w:type="spellStart"/>
      <w:r w:rsidR="00E46C9C" w:rsidRPr="005D6994">
        <w:rPr>
          <w:b/>
          <w:bCs/>
          <w:sz w:val="24"/>
          <w:szCs w:val="24"/>
          <w:lang w:val="en-GB"/>
        </w:rPr>
        <w:t>teve</w:t>
      </w:r>
      <w:proofErr w:type="spellEnd"/>
      <w:r w:rsidR="00E46C9C" w:rsidRPr="005D6994">
        <w:rPr>
          <w:b/>
          <w:bCs/>
          <w:sz w:val="24"/>
          <w:szCs w:val="24"/>
          <w:lang w:val="en-GB"/>
        </w:rPr>
        <w:t xml:space="preserve"> time: </w:t>
      </w:r>
      <w:r w:rsidR="004E3C02" w:rsidRPr="005D6994">
        <w:rPr>
          <w:b/>
          <w:bCs/>
          <w:sz w:val="24"/>
          <w:szCs w:val="24"/>
        </w:rPr>
        <w:t>3.821957</w:t>
      </w:r>
    </w:p>
    <w:p w14:paraId="54F04ED4" w14:textId="3ED10B09" w:rsidR="004E3C02" w:rsidRPr="005D6994" w:rsidRDefault="004E3C02" w:rsidP="00154583">
      <w:pPr>
        <w:rPr>
          <w:b/>
          <w:bCs/>
          <w:sz w:val="24"/>
          <w:szCs w:val="24"/>
        </w:rPr>
      </w:pPr>
      <w:r w:rsidRPr="005D6994">
        <w:rPr>
          <w:b/>
          <w:bCs/>
          <w:sz w:val="24"/>
          <w:szCs w:val="24"/>
        </w:rPr>
        <w:t xml:space="preserve">HTTP/1.1 200 OK </w:t>
      </w:r>
      <w:proofErr w:type="spellStart"/>
      <w:r w:rsidRPr="005D6994">
        <w:rPr>
          <w:b/>
          <w:bCs/>
          <w:sz w:val="24"/>
          <w:szCs w:val="24"/>
        </w:rPr>
        <w:t>teve</w:t>
      </w:r>
      <w:proofErr w:type="spellEnd"/>
      <w:r w:rsidRPr="005D6994">
        <w:rPr>
          <w:b/>
          <w:bCs/>
          <w:sz w:val="24"/>
          <w:szCs w:val="24"/>
        </w:rPr>
        <w:t xml:space="preserve"> time:</w:t>
      </w:r>
      <w:r w:rsidR="00B16C95" w:rsidRPr="005D6994">
        <w:rPr>
          <w:b/>
          <w:bCs/>
        </w:rPr>
        <w:t xml:space="preserve"> </w:t>
      </w:r>
      <w:r w:rsidR="00B16C95" w:rsidRPr="005D6994">
        <w:rPr>
          <w:b/>
          <w:bCs/>
          <w:sz w:val="24"/>
          <w:szCs w:val="24"/>
        </w:rPr>
        <w:t>3.942800</w:t>
      </w:r>
    </w:p>
    <w:p w14:paraId="3F029B0E" w14:textId="77777777" w:rsidR="00B16C95" w:rsidRPr="005D6994" w:rsidRDefault="00B16C95" w:rsidP="00154583">
      <w:pPr>
        <w:rPr>
          <w:b/>
          <w:bCs/>
          <w:sz w:val="24"/>
          <w:szCs w:val="24"/>
        </w:rPr>
      </w:pPr>
    </w:p>
    <w:p w14:paraId="321911DE" w14:textId="7EFC932C" w:rsidR="00B16C95" w:rsidRPr="005D6994" w:rsidRDefault="00B16C95" w:rsidP="00154583">
      <w:pPr>
        <w:rPr>
          <w:b/>
          <w:bCs/>
          <w:sz w:val="24"/>
          <w:szCs w:val="24"/>
        </w:rPr>
      </w:pPr>
      <w:r w:rsidRPr="005D6994">
        <w:rPr>
          <w:b/>
          <w:bCs/>
          <w:sz w:val="24"/>
          <w:szCs w:val="24"/>
        </w:rPr>
        <w:t>Logo 3.942800 − 3.821957 = 0.120843 s</w:t>
      </w:r>
    </w:p>
    <w:p w14:paraId="347BBC87" w14:textId="77777777" w:rsidR="00C15CE4" w:rsidRPr="005D6994" w:rsidRDefault="00C15CE4" w:rsidP="00154583">
      <w:pPr>
        <w:rPr>
          <w:b/>
          <w:bCs/>
          <w:sz w:val="24"/>
          <w:szCs w:val="24"/>
        </w:rPr>
      </w:pPr>
    </w:p>
    <w:p w14:paraId="2FB0ABB6" w14:textId="37AEA9B6" w:rsidR="00C15CE4" w:rsidRPr="005D6994" w:rsidRDefault="00932EFC" w:rsidP="00154583">
      <w:pPr>
        <w:rPr>
          <w:b/>
          <w:bCs/>
          <w:sz w:val="24"/>
          <w:szCs w:val="24"/>
        </w:rPr>
      </w:pPr>
      <w:proofErr w:type="spellStart"/>
      <w:r w:rsidRPr="005D6994">
        <w:rPr>
          <w:b/>
          <w:bCs/>
          <w:sz w:val="24"/>
          <w:szCs w:val="24"/>
        </w:rPr>
        <w:t>Demorou</w:t>
      </w:r>
      <w:proofErr w:type="spellEnd"/>
      <w:r w:rsidRPr="005D6994">
        <w:rPr>
          <w:b/>
          <w:bCs/>
          <w:sz w:val="24"/>
          <w:szCs w:val="24"/>
        </w:rPr>
        <w:t xml:space="preserve"> 0.120843 s</w:t>
      </w:r>
    </w:p>
    <w:p w14:paraId="6ED4DEC2" w14:textId="77777777" w:rsidR="00B16C95" w:rsidRDefault="00B16C95" w:rsidP="00154583">
      <w:pPr>
        <w:rPr>
          <w:sz w:val="24"/>
          <w:szCs w:val="24"/>
          <w:lang w:val="en-GB"/>
        </w:rPr>
      </w:pPr>
    </w:p>
    <w:p w14:paraId="40F5A216" w14:textId="77777777" w:rsidR="00BA6148" w:rsidRDefault="00BA6148" w:rsidP="00154583">
      <w:pPr>
        <w:rPr>
          <w:sz w:val="24"/>
          <w:szCs w:val="24"/>
          <w:lang w:val="en-GB"/>
        </w:rPr>
      </w:pPr>
    </w:p>
    <w:p w14:paraId="4800C002" w14:textId="77777777" w:rsidR="00154583" w:rsidRPr="00154583" w:rsidRDefault="00154583" w:rsidP="00154583">
      <w:pPr>
        <w:rPr>
          <w:sz w:val="24"/>
          <w:szCs w:val="24"/>
          <w:lang w:val="en-GB"/>
        </w:rPr>
      </w:pPr>
    </w:p>
    <w:p w14:paraId="5E3DE715" w14:textId="77777777" w:rsidR="00154583" w:rsidRPr="00154583" w:rsidRDefault="00154583" w:rsidP="00154583">
      <w:pPr>
        <w:rPr>
          <w:sz w:val="24"/>
          <w:szCs w:val="24"/>
          <w:lang w:val="en-GB"/>
        </w:rPr>
      </w:pPr>
      <w:r w:rsidRPr="00154583">
        <w:rPr>
          <w:b/>
          <w:bCs/>
          <w:sz w:val="24"/>
          <w:szCs w:val="24"/>
          <w:lang w:val="en-GB"/>
        </w:rPr>
        <w:lastRenderedPageBreak/>
        <w:t>3.</w:t>
      </w:r>
      <w:r w:rsidRPr="00154583">
        <w:rPr>
          <w:sz w:val="24"/>
          <w:szCs w:val="24"/>
          <w:lang w:val="en-GB"/>
        </w:rPr>
        <w:t xml:space="preserve"> What is the Internet address of the gaia.cs.umass.edu (also known as </w:t>
      </w:r>
      <w:proofErr w:type="spellStart"/>
      <w:r w:rsidRPr="00154583">
        <w:rPr>
          <w:sz w:val="24"/>
          <w:szCs w:val="24"/>
          <w:lang w:val="en-GB"/>
        </w:rPr>
        <w:t>wwwnet</w:t>
      </w:r>
      <w:proofErr w:type="spellEnd"/>
      <w:r w:rsidRPr="00154583">
        <w:rPr>
          <w:sz w:val="24"/>
          <w:szCs w:val="24"/>
          <w:lang w:val="en-GB"/>
        </w:rPr>
        <w:t>.</w:t>
      </w:r>
    </w:p>
    <w:p w14:paraId="07D70645" w14:textId="77777777" w:rsidR="00154583" w:rsidRDefault="00154583" w:rsidP="00154583">
      <w:pPr>
        <w:rPr>
          <w:sz w:val="24"/>
          <w:szCs w:val="24"/>
          <w:lang w:val="en-GB"/>
        </w:rPr>
      </w:pPr>
      <w:r w:rsidRPr="00154583">
        <w:rPr>
          <w:sz w:val="24"/>
          <w:szCs w:val="24"/>
          <w:lang w:val="en-GB"/>
        </w:rPr>
        <w:t>cs.umass.edu)? What is the Internet address of your computer?</w:t>
      </w:r>
    </w:p>
    <w:p w14:paraId="6FB08E52" w14:textId="77777777" w:rsidR="00F33C14" w:rsidRDefault="00F33C14" w:rsidP="00154583">
      <w:pPr>
        <w:rPr>
          <w:sz w:val="24"/>
          <w:szCs w:val="24"/>
          <w:lang w:val="en-GB"/>
        </w:rPr>
      </w:pPr>
    </w:p>
    <w:p w14:paraId="3A308AB1" w14:textId="77777777" w:rsidR="00F33C14" w:rsidRDefault="00F33C14" w:rsidP="00F33C14">
      <w:pPr>
        <w:pStyle w:val="Ttulo2"/>
        <w:rPr>
          <w:sz w:val="28"/>
          <w:szCs w:val="28"/>
          <w:u w:val="single"/>
          <w:lang w:val="pt-BR"/>
        </w:rPr>
      </w:pPr>
      <w:r w:rsidRPr="00230411">
        <w:rPr>
          <w:sz w:val="28"/>
          <w:szCs w:val="28"/>
          <w:u w:val="single"/>
          <w:lang w:val="pt-BR"/>
        </w:rPr>
        <w:t>Resposta</w:t>
      </w:r>
    </w:p>
    <w:p w14:paraId="1D1F4691" w14:textId="77777777" w:rsidR="00F56437" w:rsidRPr="00F56437" w:rsidRDefault="00F56437" w:rsidP="00F56437">
      <w:pPr>
        <w:rPr>
          <w:lang w:val="pt-BR"/>
        </w:rPr>
      </w:pPr>
    </w:p>
    <w:p w14:paraId="0E39C04D" w14:textId="5CB5F3F9" w:rsidR="00096A88" w:rsidRPr="005D6994" w:rsidRDefault="009D0D88" w:rsidP="00154583">
      <w:pPr>
        <w:rPr>
          <w:b/>
          <w:bCs/>
          <w:sz w:val="24"/>
          <w:szCs w:val="24"/>
          <w:lang w:val="pt-BR"/>
        </w:rPr>
      </w:pPr>
      <w:r w:rsidRPr="005D6994">
        <w:rPr>
          <w:b/>
          <w:bCs/>
          <w:sz w:val="24"/>
          <w:szCs w:val="24"/>
          <w:lang w:val="pt-BR"/>
        </w:rPr>
        <w:t>gaia.cs.umass.edu: 128.119.245.12</w:t>
      </w:r>
    </w:p>
    <w:p w14:paraId="4E2493DC" w14:textId="6402BAAE" w:rsidR="00154583" w:rsidRPr="005D6994" w:rsidRDefault="009D0D88" w:rsidP="00154583">
      <w:pPr>
        <w:rPr>
          <w:b/>
          <w:bCs/>
          <w:sz w:val="24"/>
          <w:szCs w:val="24"/>
          <w:lang w:val="pt-BR"/>
        </w:rPr>
      </w:pPr>
      <w:r w:rsidRPr="005D6994">
        <w:rPr>
          <w:b/>
          <w:bCs/>
          <w:sz w:val="24"/>
          <w:szCs w:val="24"/>
          <w:lang w:val="pt-BR"/>
        </w:rPr>
        <w:t xml:space="preserve">Meu Computador: </w:t>
      </w:r>
      <w:r w:rsidR="004C7BE1" w:rsidRPr="005D6994">
        <w:rPr>
          <w:b/>
          <w:bCs/>
          <w:sz w:val="24"/>
          <w:szCs w:val="24"/>
        </w:rPr>
        <w:t>192.168.1.67</w:t>
      </w:r>
    </w:p>
    <w:p w14:paraId="5364E278" w14:textId="77777777" w:rsidR="002B5F38" w:rsidRPr="009D0D88" w:rsidRDefault="002B5F38" w:rsidP="00154583">
      <w:pPr>
        <w:rPr>
          <w:sz w:val="24"/>
          <w:szCs w:val="24"/>
          <w:lang w:val="pt-BR"/>
        </w:rPr>
      </w:pPr>
    </w:p>
    <w:p w14:paraId="1A8E578D" w14:textId="77777777" w:rsidR="002B5F38" w:rsidRPr="00154583" w:rsidRDefault="002B5F38" w:rsidP="00154583">
      <w:pPr>
        <w:rPr>
          <w:sz w:val="24"/>
          <w:szCs w:val="24"/>
          <w:lang w:val="pt-BR"/>
        </w:rPr>
      </w:pPr>
    </w:p>
    <w:p w14:paraId="5F183F49" w14:textId="77777777" w:rsidR="00154583" w:rsidRPr="00154583" w:rsidRDefault="00154583" w:rsidP="00154583">
      <w:pPr>
        <w:rPr>
          <w:sz w:val="24"/>
          <w:szCs w:val="24"/>
          <w:lang w:val="en-GB"/>
        </w:rPr>
      </w:pPr>
      <w:r w:rsidRPr="00154583">
        <w:rPr>
          <w:b/>
          <w:bCs/>
          <w:sz w:val="24"/>
          <w:szCs w:val="24"/>
          <w:lang w:val="en-GB"/>
        </w:rPr>
        <w:t>4.</w:t>
      </w:r>
      <w:r w:rsidRPr="00154583">
        <w:rPr>
          <w:sz w:val="24"/>
          <w:szCs w:val="24"/>
          <w:lang w:val="en-GB"/>
        </w:rPr>
        <w:t xml:space="preserve"> Print the two HTTP messages (GET and OK) referred to in question 2 above. To</w:t>
      </w:r>
    </w:p>
    <w:p w14:paraId="4040B287" w14:textId="77777777" w:rsidR="00154583" w:rsidRPr="00154583" w:rsidRDefault="00154583" w:rsidP="00154583">
      <w:pPr>
        <w:rPr>
          <w:sz w:val="24"/>
          <w:szCs w:val="24"/>
          <w:lang w:val="en-GB"/>
        </w:rPr>
      </w:pPr>
      <w:r w:rsidRPr="00154583">
        <w:rPr>
          <w:sz w:val="24"/>
          <w:szCs w:val="24"/>
          <w:lang w:val="en-GB"/>
        </w:rPr>
        <w:t>do so, select Print from the Wireshark File command menu, and select the</w:t>
      </w:r>
    </w:p>
    <w:p w14:paraId="0D0DCB2C" w14:textId="77777777" w:rsidR="00154583" w:rsidRPr="00154583" w:rsidRDefault="00154583" w:rsidP="00154583">
      <w:pPr>
        <w:rPr>
          <w:sz w:val="24"/>
          <w:szCs w:val="24"/>
          <w:lang w:val="en-GB"/>
        </w:rPr>
      </w:pPr>
      <w:r w:rsidRPr="00154583">
        <w:rPr>
          <w:sz w:val="24"/>
          <w:szCs w:val="24"/>
          <w:lang w:val="en-GB"/>
        </w:rPr>
        <w:t>“Selected Packet Only” and “Print as displayed” radial buttons, and then click</w:t>
      </w:r>
    </w:p>
    <w:p w14:paraId="637464C5" w14:textId="65382090" w:rsidR="0063603E" w:rsidRDefault="00154583" w:rsidP="00154583">
      <w:pPr>
        <w:rPr>
          <w:sz w:val="24"/>
          <w:szCs w:val="24"/>
          <w:lang w:val="en-GB"/>
        </w:rPr>
      </w:pPr>
      <w:r w:rsidRPr="00154583">
        <w:rPr>
          <w:sz w:val="24"/>
          <w:szCs w:val="24"/>
          <w:lang w:val="en-GB"/>
        </w:rPr>
        <w:t>OK.</w:t>
      </w:r>
    </w:p>
    <w:p w14:paraId="492A3865" w14:textId="77777777" w:rsidR="00230411" w:rsidRPr="00230411" w:rsidRDefault="00230411" w:rsidP="00230411">
      <w:pPr>
        <w:pStyle w:val="Ttulo2"/>
        <w:rPr>
          <w:sz w:val="28"/>
          <w:szCs w:val="28"/>
          <w:u w:val="single"/>
          <w:lang w:val="pt-BR"/>
        </w:rPr>
      </w:pPr>
      <w:r w:rsidRPr="00230411">
        <w:rPr>
          <w:sz w:val="28"/>
          <w:szCs w:val="28"/>
          <w:u w:val="single"/>
          <w:lang w:val="pt-BR"/>
        </w:rPr>
        <w:t>Resposta</w:t>
      </w:r>
    </w:p>
    <w:p w14:paraId="6E5EEBBC" w14:textId="77777777" w:rsidR="00701BB0" w:rsidRDefault="00701BB0" w:rsidP="00154583">
      <w:pPr>
        <w:rPr>
          <w:sz w:val="24"/>
          <w:szCs w:val="24"/>
          <w:lang w:val="en-GB"/>
        </w:rPr>
      </w:pPr>
    </w:p>
    <w:p w14:paraId="1E8BED13" w14:textId="34AD6443" w:rsidR="0060785F" w:rsidRPr="00661DED" w:rsidRDefault="007836BC" w:rsidP="00154583">
      <w:pPr>
        <w:rPr>
          <w:b/>
          <w:bCs/>
          <w:sz w:val="28"/>
          <w:szCs w:val="28"/>
          <w:lang w:val="en-GB"/>
        </w:rPr>
      </w:pPr>
      <w:r w:rsidRPr="00661DED">
        <w:rPr>
          <w:b/>
          <w:bCs/>
          <w:noProof/>
          <w:sz w:val="28"/>
          <w:szCs w:val="28"/>
          <w:lang w:val="en-GB"/>
        </w:rPr>
        <w:drawing>
          <wp:anchor distT="0" distB="0" distL="114300" distR="114300" simplePos="0" relativeHeight="251658240" behindDoc="1" locked="0" layoutInCell="1" allowOverlap="1" wp14:anchorId="7EDD26D7" wp14:editId="4C178F3F">
            <wp:simplePos x="0" y="0"/>
            <wp:positionH relativeFrom="column">
              <wp:posOffset>-1645</wp:posOffset>
            </wp:positionH>
            <wp:positionV relativeFrom="paragraph">
              <wp:posOffset>237398</wp:posOffset>
            </wp:positionV>
            <wp:extent cx="5486400" cy="3416935"/>
            <wp:effectExtent l="0" t="0" r="0" b="0"/>
            <wp:wrapTight wrapText="bothSides">
              <wp:wrapPolygon edited="0">
                <wp:start x="0" y="0"/>
                <wp:lineTo x="0" y="21435"/>
                <wp:lineTo x="21525" y="21435"/>
                <wp:lineTo x="21525" y="0"/>
                <wp:lineTo x="0" y="0"/>
              </wp:wrapPolygon>
            </wp:wrapTight>
            <wp:docPr id="982595963" name="Imagem 1" descr="Uma imagem com texto, eletrónica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95963" name="Imagem 1" descr="Uma imagem com texto, eletrónica, captura de ecrã, software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7C08" w:rsidRPr="00661DED">
        <w:rPr>
          <w:b/>
          <w:bCs/>
          <w:sz w:val="28"/>
          <w:szCs w:val="28"/>
          <w:lang w:val="en-GB"/>
        </w:rPr>
        <w:t>GET</w:t>
      </w:r>
    </w:p>
    <w:p w14:paraId="5AEF30F4" w14:textId="224DAB1E" w:rsidR="0060785F" w:rsidRPr="00F33C14" w:rsidRDefault="007836BC" w:rsidP="00154583">
      <w:pPr>
        <w:rPr>
          <w:b/>
          <w:bCs/>
          <w:sz w:val="24"/>
          <w:szCs w:val="24"/>
          <w:lang w:val="en-GB"/>
        </w:rPr>
      </w:pPr>
      <w:r w:rsidRPr="00F33C14">
        <w:rPr>
          <w:b/>
          <w:bCs/>
          <w:noProof/>
          <w:sz w:val="24"/>
          <w:szCs w:val="24"/>
          <w:lang w:val="pt-PT"/>
        </w:rPr>
        <w:lastRenderedPageBreak/>
        <w:drawing>
          <wp:anchor distT="0" distB="0" distL="114300" distR="114300" simplePos="0" relativeHeight="251659264" behindDoc="1" locked="0" layoutInCell="1" allowOverlap="1" wp14:anchorId="7A9B84B8" wp14:editId="6167391C">
            <wp:simplePos x="0" y="0"/>
            <wp:positionH relativeFrom="column">
              <wp:posOffset>-1270</wp:posOffset>
            </wp:positionH>
            <wp:positionV relativeFrom="paragraph">
              <wp:posOffset>332740</wp:posOffset>
            </wp:positionV>
            <wp:extent cx="5486400" cy="3412490"/>
            <wp:effectExtent l="0" t="0" r="0" b="0"/>
            <wp:wrapTight wrapText="bothSides">
              <wp:wrapPolygon edited="0">
                <wp:start x="0" y="0"/>
                <wp:lineTo x="0" y="21463"/>
                <wp:lineTo x="21525" y="21463"/>
                <wp:lineTo x="21525" y="0"/>
                <wp:lineTo x="0" y="0"/>
              </wp:wrapPolygon>
            </wp:wrapTight>
            <wp:docPr id="597467634" name="Imagem 1" descr="Uma imagem com texto, eletrónica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67634" name="Imagem 1" descr="Uma imagem com texto, eletrónica, captura de ecrã, software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3C14">
        <w:rPr>
          <w:b/>
          <w:bCs/>
          <w:sz w:val="24"/>
          <w:szCs w:val="24"/>
          <w:lang w:val="en-GB"/>
        </w:rPr>
        <w:t>OK</w:t>
      </w:r>
    </w:p>
    <w:p w14:paraId="1F13E676" w14:textId="2E879436" w:rsidR="0060785F" w:rsidRPr="00154583" w:rsidRDefault="0060785F" w:rsidP="00154583">
      <w:pPr>
        <w:rPr>
          <w:sz w:val="24"/>
          <w:szCs w:val="24"/>
          <w:lang w:val="pt-PT"/>
        </w:rPr>
      </w:pPr>
    </w:p>
    <w:sectPr w:rsidR="0060785F" w:rsidRPr="001545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008204">
    <w:abstractNumId w:val="8"/>
  </w:num>
  <w:num w:numId="2" w16cid:durableId="1354456871">
    <w:abstractNumId w:val="6"/>
  </w:num>
  <w:num w:numId="3" w16cid:durableId="1880049502">
    <w:abstractNumId w:val="5"/>
  </w:num>
  <w:num w:numId="4" w16cid:durableId="1688825698">
    <w:abstractNumId w:val="4"/>
  </w:num>
  <w:num w:numId="5" w16cid:durableId="882794403">
    <w:abstractNumId w:val="7"/>
  </w:num>
  <w:num w:numId="6" w16cid:durableId="670572355">
    <w:abstractNumId w:val="3"/>
  </w:num>
  <w:num w:numId="7" w16cid:durableId="1938636784">
    <w:abstractNumId w:val="2"/>
  </w:num>
  <w:num w:numId="8" w16cid:durableId="1985770537">
    <w:abstractNumId w:val="1"/>
  </w:num>
  <w:num w:numId="9" w16cid:durableId="895435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AA9"/>
    <w:rsid w:val="00003790"/>
    <w:rsid w:val="000069CD"/>
    <w:rsid w:val="00021D89"/>
    <w:rsid w:val="0002590E"/>
    <w:rsid w:val="00026373"/>
    <w:rsid w:val="00026909"/>
    <w:rsid w:val="00034616"/>
    <w:rsid w:val="000530C7"/>
    <w:rsid w:val="00054FD7"/>
    <w:rsid w:val="0006063C"/>
    <w:rsid w:val="0006745D"/>
    <w:rsid w:val="00077C98"/>
    <w:rsid w:val="000839B3"/>
    <w:rsid w:val="00096A88"/>
    <w:rsid w:val="000A4765"/>
    <w:rsid w:val="000B2612"/>
    <w:rsid w:val="000B43E6"/>
    <w:rsid w:val="000B67B1"/>
    <w:rsid w:val="000B74D4"/>
    <w:rsid w:val="000C1E84"/>
    <w:rsid w:val="000C4A98"/>
    <w:rsid w:val="000D0B86"/>
    <w:rsid w:val="00100173"/>
    <w:rsid w:val="00117622"/>
    <w:rsid w:val="001200CA"/>
    <w:rsid w:val="00143689"/>
    <w:rsid w:val="00146F87"/>
    <w:rsid w:val="0015074B"/>
    <w:rsid w:val="00154583"/>
    <w:rsid w:val="001546D7"/>
    <w:rsid w:val="00155E43"/>
    <w:rsid w:val="00157EAF"/>
    <w:rsid w:val="001600AF"/>
    <w:rsid w:val="00160B6F"/>
    <w:rsid w:val="00162390"/>
    <w:rsid w:val="00182E13"/>
    <w:rsid w:val="001A2991"/>
    <w:rsid w:val="001B0E17"/>
    <w:rsid w:val="001B2119"/>
    <w:rsid w:val="001D218F"/>
    <w:rsid w:val="001D28B4"/>
    <w:rsid w:val="001E664A"/>
    <w:rsid w:val="001F2F71"/>
    <w:rsid w:val="001F4FF5"/>
    <w:rsid w:val="001F612E"/>
    <w:rsid w:val="00217477"/>
    <w:rsid w:val="00223155"/>
    <w:rsid w:val="00230411"/>
    <w:rsid w:val="00231157"/>
    <w:rsid w:val="00237F1B"/>
    <w:rsid w:val="00243551"/>
    <w:rsid w:val="00245F22"/>
    <w:rsid w:val="00257290"/>
    <w:rsid w:val="002618E4"/>
    <w:rsid w:val="00291907"/>
    <w:rsid w:val="0029639D"/>
    <w:rsid w:val="002A478B"/>
    <w:rsid w:val="002B1495"/>
    <w:rsid w:val="002B21E6"/>
    <w:rsid w:val="002B5281"/>
    <w:rsid w:val="002B5F38"/>
    <w:rsid w:val="002C5FB0"/>
    <w:rsid w:val="002D0506"/>
    <w:rsid w:val="002D600E"/>
    <w:rsid w:val="002E42B6"/>
    <w:rsid w:val="002E71A2"/>
    <w:rsid w:val="002F2D80"/>
    <w:rsid w:val="00326F90"/>
    <w:rsid w:val="003344A2"/>
    <w:rsid w:val="00346808"/>
    <w:rsid w:val="003566CA"/>
    <w:rsid w:val="00360FB2"/>
    <w:rsid w:val="00386019"/>
    <w:rsid w:val="00395423"/>
    <w:rsid w:val="003A2659"/>
    <w:rsid w:val="003A45B2"/>
    <w:rsid w:val="003B57F5"/>
    <w:rsid w:val="003C445A"/>
    <w:rsid w:val="003D4139"/>
    <w:rsid w:val="004073C6"/>
    <w:rsid w:val="00407A19"/>
    <w:rsid w:val="00416AAB"/>
    <w:rsid w:val="00422E1B"/>
    <w:rsid w:val="00432607"/>
    <w:rsid w:val="00435ECC"/>
    <w:rsid w:val="00471D67"/>
    <w:rsid w:val="004951B1"/>
    <w:rsid w:val="004B0B0E"/>
    <w:rsid w:val="004C6DD7"/>
    <w:rsid w:val="004C7BE1"/>
    <w:rsid w:val="004E3C02"/>
    <w:rsid w:val="004F028B"/>
    <w:rsid w:val="004F1687"/>
    <w:rsid w:val="00502094"/>
    <w:rsid w:val="00504FDF"/>
    <w:rsid w:val="005062F9"/>
    <w:rsid w:val="00506769"/>
    <w:rsid w:val="0051222D"/>
    <w:rsid w:val="00513FE8"/>
    <w:rsid w:val="00520909"/>
    <w:rsid w:val="00535324"/>
    <w:rsid w:val="0053684B"/>
    <w:rsid w:val="00543BF5"/>
    <w:rsid w:val="00554899"/>
    <w:rsid w:val="005634D1"/>
    <w:rsid w:val="0056523A"/>
    <w:rsid w:val="005861B6"/>
    <w:rsid w:val="0059030A"/>
    <w:rsid w:val="00591A56"/>
    <w:rsid w:val="005977E4"/>
    <w:rsid w:val="005A1594"/>
    <w:rsid w:val="005A569C"/>
    <w:rsid w:val="005B2D85"/>
    <w:rsid w:val="005D0A6E"/>
    <w:rsid w:val="005D0DD3"/>
    <w:rsid w:val="005D6230"/>
    <w:rsid w:val="005D6994"/>
    <w:rsid w:val="005E0477"/>
    <w:rsid w:val="005F263E"/>
    <w:rsid w:val="005F6E7D"/>
    <w:rsid w:val="006030CB"/>
    <w:rsid w:val="0060785F"/>
    <w:rsid w:val="0063603E"/>
    <w:rsid w:val="00636D81"/>
    <w:rsid w:val="00640AAF"/>
    <w:rsid w:val="00644672"/>
    <w:rsid w:val="00661DED"/>
    <w:rsid w:val="00663F8E"/>
    <w:rsid w:val="00670640"/>
    <w:rsid w:val="006A4F97"/>
    <w:rsid w:val="006A6AD6"/>
    <w:rsid w:val="006A72E6"/>
    <w:rsid w:val="006C6C2D"/>
    <w:rsid w:val="006E701C"/>
    <w:rsid w:val="006E77B9"/>
    <w:rsid w:val="006F425E"/>
    <w:rsid w:val="00701BB0"/>
    <w:rsid w:val="007222BF"/>
    <w:rsid w:val="00726A72"/>
    <w:rsid w:val="00731ABD"/>
    <w:rsid w:val="00734823"/>
    <w:rsid w:val="007441CC"/>
    <w:rsid w:val="00744663"/>
    <w:rsid w:val="00744CEE"/>
    <w:rsid w:val="0076314B"/>
    <w:rsid w:val="00763417"/>
    <w:rsid w:val="00775D74"/>
    <w:rsid w:val="00781468"/>
    <w:rsid w:val="007836BC"/>
    <w:rsid w:val="0079570D"/>
    <w:rsid w:val="007957F1"/>
    <w:rsid w:val="0079725E"/>
    <w:rsid w:val="007A40CB"/>
    <w:rsid w:val="007A5C46"/>
    <w:rsid w:val="007A6B94"/>
    <w:rsid w:val="007A6C65"/>
    <w:rsid w:val="007B4B33"/>
    <w:rsid w:val="007B6E17"/>
    <w:rsid w:val="007C4FBB"/>
    <w:rsid w:val="007D2F8D"/>
    <w:rsid w:val="007E0A56"/>
    <w:rsid w:val="007E1588"/>
    <w:rsid w:val="007F1D53"/>
    <w:rsid w:val="007F2196"/>
    <w:rsid w:val="007F7AF8"/>
    <w:rsid w:val="00803013"/>
    <w:rsid w:val="00806FA6"/>
    <w:rsid w:val="00807B9D"/>
    <w:rsid w:val="008116BF"/>
    <w:rsid w:val="00812340"/>
    <w:rsid w:val="008223EF"/>
    <w:rsid w:val="00854274"/>
    <w:rsid w:val="00863170"/>
    <w:rsid w:val="00863E59"/>
    <w:rsid w:val="00885280"/>
    <w:rsid w:val="00886683"/>
    <w:rsid w:val="008D3AAE"/>
    <w:rsid w:val="009054C0"/>
    <w:rsid w:val="009201FB"/>
    <w:rsid w:val="00921281"/>
    <w:rsid w:val="00932EFC"/>
    <w:rsid w:val="00940674"/>
    <w:rsid w:val="00942812"/>
    <w:rsid w:val="00952FED"/>
    <w:rsid w:val="00963155"/>
    <w:rsid w:val="00965134"/>
    <w:rsid w:val="009676DA"/>
    <w:rsid w:val="009703ED"/>
    <w:rsid w:val="0099235A"/>
    <w:rsid w:val="009A687F"/>
    <w:rsid w:val="009B5CA0"/>
    <w:rsid w:val="009C5CF5"/>
    <w:rsid w:val="009D0030"/>
    <w:rsid w:val="009D0D88"/>
    <w:rsid w:val="009D3124"/>
    <w:rsid w:val="009E7B55"/>
    <w:rsid w:val="009F2E1F"/>
    <w:rsid w:val="009F67C4"/>
    <w:rsid w:val="00A0518F"/>
    <w:rsid w:val="00A205DA"/>
    <w:rsid w:val="00A2179E"/>
    <w:rsid w:val="00A2651B"/>
    <w:rsid w:val="00A46438"/>
    <w:rsid w:val="00A47278"/>
    <w:rsid w:val="00A508D5"/>
    <w:rsid w:val="00A621D6"/>
    <w:rsid w:val="00A63B3D"/>
    <w:rsid w:val="00A73DAC"/>
    <w:rsid w:val="00A7571C"/>
    <w:rsid w:val="00A80E28"/>
    <w:rsid w:val="00A96C17"/>
    <w:rsid w:val="00AA1D8D"/>
    <w:rsid w:val="00AA6D04"/>
    <w:rsid w:val="00AB1BB8"/>
    <w:rsid w:val="00AB5893"/>
    <w:rsid w:val="00AD4644"/>
    <w:rsid w:val="00AF2B89"/>
    <w:rsid w:val="00AF2D01"/>
    <w:rsid w:val="00B01CC9"/>
    <w:rsid w:val="00B0381D"/>
    <w:rsid w:val="00B103F4"/>
    <w:rsid w:val="00B15B5A"/>
    <w:rsid w:val="00B16C95"/>
    <w:rsid w:val="00B21724"/>
    <w:rsid w:val="00B222A4"/>
    <w:rsid w:val="00B34268"/>
    <w:rsid w:val="00B4606A"/>
    <w:rsid w:val="00B47730"/>
    <w:rsid w:val="00B54260"/>
    <w:rsid w:val="00B67B33"/>
    <w:rsid w:val="00B71486"/>
    <w:rsid w:val="00B86988"/>
    <w:rsid w:val="00B90B32"/>
    <w:rsid w:val="00BA1C64"/>
    <w:rsid w:val="00BA241C"/>
    <w:rsid w:val="00BA46BA"/>
    <w:rsid w:val="00BA6148"/>
    <w:rsid w:val="00BB08A7"/>
    <w:rsid w:val="00BC191A"/>
    <w:rsid w:val="00BD4A21"/>
    <w:rsid w:val="00BE1976"/>
    <w:rsid w:val="00BE6602"/>
    <w:rsid w:val="00C00626"/>
    <w:rsid w:val="00C03EE3"/>
    <w:rsid w:val="00C05188"/>
    <w:rsid w:val="00C10E49"/>
    <w:rsid w:val="00C114AF"/>
    <w:rsid w:val="00C12268"/>
    <w:rsid w:val="00C12617"/>
    <w:rsid w:val="00C130AE"/>
    <w:rsid w:val="00C15CE4"/>
    <w:rsid w:val="00C17412"/>
    <w:rsid w:val="00C34749"/>
    <w:rsid w:val="00C37F69"/>
    <w:rsid w:val="00C404AA"/>
    <w:rsid w:val="00C5114D"/>
    <w:rsid w:val="00C5237F"/>
    <w:rsid w:val="00C67175"/>
    <w:rsid w:val="00C830A1"/>
    <w:rsid w:val="00C84D11"/>
    <w:rsid w:val="00C9469A"/>
    <w:rsid w:val="00CA0A83"/>
    <w:rsid w:val="00CA0EF4"/>
    <w:rsid w:val="00CB0664"/>
    <w:rsid w:val="00CB17E1"/>
    <w:rsid w:val="00CB72E1"/>
    <w:rsid w:val="00CC775E"/>
    <w:rsid w:val="00CC795C"/>
    <w:rsid w:val="00CD0CBF"/>
    <w:rsid w:val="00CF6396"/>
    <w:rsid w:val="00D14454"/>
    <w:rsid w:val="00D17768"/>
    <w:rsid w:val="00D217CF"/>
    <w:rsid w:val="00D352CF"/>
    <w:rsid w:val="00D66037"/>
    <w:rsid w:val="00D67F51"/>
    <w:rsid w:val="00D74F1A"/>
    <w:rsid w:val="00D80412"/>
    <w:rsid w:val="00DA1178"/>
    <w:rsid w:val="00DB0E0E"/>
    <w:rsid w:val="00DB28FC"/>
    <w:rsid w:val="00DB633C"/>
    <w:rsid w:val="00DC7C06"/>
    <w:rsid w:val="00DD294F"/>
    <w:rsid w:val="00DE1261"/>
    <w:rsid w:val="00DE3CB4"/>
    <w:rsid w:val="00DF0079"/>
    <w:rsid w:val="00DF422B"/>
    <w:rsid w:val="00DF4594"/>
    <w:rsid w:val="00E02DAA"/>
    <w:rsid w:val="00E03043"/>
    <w:rsid w:val="00E0341C"/>
    <w:rsid w:val="00E0523C"/>
    <w:rsid w:val="00E11A12"/>
    <w:rsid w:val="00E16EFE"/>
    <w:rsid w:val="00E233C4"/>
    <w:rsid w:val="00E42C34"/>
    <w:rsid w:val="00E46869"/>
    <w:rsid w:val="00E46C9C"/>
    <w:rsid w:val="00E47166"/>
    <w:rsid w:val="00E545BE"/>
    <w:rsid w:val="00E55CA0"/>
    <w:rsid w:val="00E57947"/>
    <w:rsid w:val="00E704E1"/>
    <w:rsid w:val="00E73E61"/>
    <w:rsid w:val="00E76891"/>
    <w:rsid w:val="00E815AD"/>
    <w:rsid w:val="00E81F39"/>
    <w:rsid w:val="00E83D44"/>
    <w:rsid w:val="00E84739"/>
    <w:rsid w:val="00E849CC"/>
    <w:rsid w:val="00EB24A2"/>
    <w:rsid w:val="00EB25A7"/>
    <w:rsid w:val="00EC1B36"/>
    <w:rsid w:val="00EC79E3"/>
    <w:rsid w:val="00ED0F76"/>
    <w:rsid w:val="00ED11E2"/>
    <w:rsid w:val="00ED225C"/>
    <w:rsid w:val="00ED4A23"/>
    <w:rsid w:val="00EE1DD4"/>
    <w:rsid w:val="00EE1F07"/>
    <w:rsid w:val="00EF100C"/>
    <w:rsid w:val="00EF3B23"/>
    <w:rsid w:val="00F00C2C"/>
    <w:rsid w:val="00F01704"/>
    <w:rsid w:val="00F043D4"/>
    <w:rsid w:val="00F0603A"/>
    <w:rsid w:val="00F07C08"/>
    <w:rsid w:val="00F120DE"/>
    <w:rsid w:val="00F25460"/>
    <w:rsid w:val="00F27C9F"/>
    <w:rsid w:val="00F33C14"/>
    <w:rsid w:val="00F41727"/>
    <w:rsid w:val="00F50E4B"/>
    <w:rsid w:val="00F51137"/>
    <w:rsid w:val="00F56437"/>
    <w:rsid w:val="00F6292B"/>
    <w:rsid w:val="00F70105"/>
    <w:rsid w:val="00F716F4"/>
    <w:rsid w:val="00F840C7"/>
    <w:rsid w:val="00F911AA"/>
    <w:rsid w:val="00F93711"/>
    <w:rsid w:val="00F96982"/>
    <w:rsid w:val="00F970A9"/>
    <w:rsid w:val="00FA0677"/>
    <w:rsid w:val="00FA2EC7"/>
    <w:rsid w:val="00FA5023"/>
    <w:rsid w:val="00FB47EE"/>
    <w:rsid w:val="00FB7B8B"/>
    <w:rsid w:val="00FC693F"/>
    <w:rsid w:val="00FC6A50"/>
    <w:rsid w:val="00FD156D"/>
    <w:rsid w:val="00FD1D2E"/>
    <w:rsid w:val="00FE473A"/>
    <w:rsid w:val="00FF580A"/>
    <w:rsid w:val="01E40356"/>
    <w:rsid w:val="072C3A8F"/>
    <w:rsid w:val="0BF5AD01"/>
    <w:rsid w:val="0E7A8457"/>
    <w:rsid w:val="13677AB0"/>
    <w:rsid w:val="148A6881"/>
    <w:rsid w:val="15A15FB6"/>
    <w:rsid w:val="19FA20FC"/>
    <w:rsid w:val="1B511FA2"/>
    <w:rsid w:val="1C713DB1"/>
    <w:rsid w:val="1CD25B7B"/>
    <w:rsid w:val="1D3E6DEE"/>
    <w:rsid w:val="1EB8455A"/>
    <w:rsid w:val="22954634"/>
    <w:rsid w:val="2342ED79"/>
    <w:rsid w:val="263B68A3"/>
    <w:rsid w:val="28791DF3"/>
    <w:rsid w:val="2A0E4965"/>
    <w:rsid w:val="2C7E95EF"/>
    <w:rsid w:val="2D273D39"/>
    <w:rsid w:val="2D273D7E"/>
    <w:rsid w:val="3196AAE8"/>
    <w:rsid w:val="34A0F62C"/>
    <w:rsid w:val="375FAC15"/>
    <w:rsid w:val="3CDE2B48"/>
    <w:rsid w:val="3E4EB727"/>
    <w:rsid w:val="3ED8E7F4"/>
    <w:rsid w:val="3FF4A9A5"/>
    <w:rsid w:val="45548368"/>
    <w:rsid w:val="4810991A"/>
    <w:rsid w:val="4BEA14B8"/>
    <w:rsid w:val="4D469B58"/>
    <w:rsid w:val="4E7DFC99"/>
    <w:rsid w:val="50A318F2"/>
    <w:rsid w:val="532FD98A"/>
    <w:rsid w:val="577A40D4"/>
    <w:rsid w:val="5852764B"/>
    <w:rsid w:val="5E324221"/>
    <w:rsid w:val="5FF9C659"/>
    <w:rsid w:val="627D44AC"/>
    <w:rsid w:val="64CE33DA"/>
    <w:rsid w:val="6601BE1B"/>
    <w:rsid w:val="689772D8"/>
    <w:rsid w:val="68A15A92"/>
    <w:rsid w:val="6AB39C49"/>
    <w:rsid w:val="702D1635"/>
    <w:rsid w:val="70FCF57D"/>
    <w:rsid w:val="71CDFB54"/>
    <w:rsid w:val="75453627"/>
    <w:rsid w:val="78563A98"/>
    <w:rsid w:val="78887E77"/>
    <w:rsid w:val="7C15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B08C0"/>
  <w14:defaultImageDpi w14:val="330"/>
  <w15:docId w15:val="{5D1E3460-53C7-44FA-AF00-4B38150C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C14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simples">
    <w:name w:val="Plain Text"/>
    <w:basedOn w:val="Normal"/>
    <w:link w:val="TextosimplesCarter"/>
    <w:uiPriority w:val="99"/>
    <w:unhideWhenUsed/>
    <w:rsid w:val="001B2119"/>
    <w:pPr>
      <w:spacing w:after="0" w:line="240" w:lineRule="auto"/>
      <w:jc w:val="both"/>
    </w:pPr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rsid w:val="001B2119"/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styleId="TextodoMarcadordePosio">
    <w:name w:val="Placeholder Text"/>
    <w:basedOn w:val="Tipodeletrapredefinidodopargrafo"/>
    <w:uiPriority w:val="99"/>
    <w:semiHidden/>
    <w:rsid w:val="008116BF"/>
    <w:rPr>
      <w:color w:val="666666"/>
    </w:rPr>
  </w:style>
  <w:style w:type="paragraph" w:customStyle="1" w:styleId="msonormal0">
    <w:name w:val="msonormal"/>
    <w:basedOn w:val="Normal"/>
    <w:rsid w:val="00744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229</Words>
  <Characters>1203</Characters>
  <Application>Microsoft Office Word</Application>
  <DocSecurity>0</DocSecurity>
  <Lines>70</Lines>
  <Paragraphs>40</Paragraphs>
  <ScaleCrop>false</ScaleCrop>
  <Manager/>
  <Company/>
  <LinksUpToDate>false</LinksUpToDate>
  <CharactersWithSpaces>1392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diogo carvalho</cp:lastModifiedBy>
  <cp:revision>220</cp:revision>
  <dcterms:created xsi:type="dcterms:W3CDTF">2013-12-24T07:15:00Z</dcterms:created>
  <dcterms:modified xsi:type="dcterms:W3CDTF">2026-02-11T12:58:00Z</dcterms:modified>
  <cp:category/>
</cp:coreProperties>
</file>
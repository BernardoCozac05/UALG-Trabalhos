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F3FB" w14:textId="77777777" w:rsidR="009F67C4" w:rsidRPr="00280703" w:rsidRDefault="00ED0F76" w:rsidP="001B2119">
      <w:pPr>
        <w:pStyle w:val="Ttulo"/>
        <w:jc w:val="center"/>
      </w:pPr>
      <w:bookmarkStart w:id="0" w:name="_Hlk211718552"/>
      <w:bookmarkEnd w:id="0"/>
      <w:r w:rsidRPr="00280703">
        <w:t>Universidade do Algarve</w:t>
      </w:r>
    </w:p>
    <w:p w14:paraId="7D9E99FB" w14:textId="6CA45FD2" w:rsidR="009F67C4" w:rsidRPr="00280703" w:rsidRDefault="00C830A1" w:rsidP="001B2119">
      <w:pPr>
        <w:pStyle w:val="Subttulo"/>
        <w:jc w:val="center"/>
      </w:pPr>
      <w:r w:rsidRPr="00280703">
        <w:t>Faculdade de Ciências e Tecnologia</w:t>
      </w:r>
    </w:p>
    <w:p w14:paraId="48861C0F" w14:textId="209AB2F4" w:rsidR="009F67C4" w:rsidRPr="00280703" w:rsidRDefault="00ED0F76" w:rsidP="001B2119">
      <w:pPr>
        <w:pStyle w:val="Subttulo"/>
        <w:jc w:val="center"/>
      </w:pPr>
      <w:r w:rsidRPr="00280703">
        <w:t xml:space="preserve">Licenciatura em </w:t>
      </w:r>
      <w:r w:rsidR="001B2119" w:rsidRPr="00280703">
        <w:t>Engenharia Informática</w:t>
      </w:r>
    </w:p>
    <w:p w14:paraId="5BEF3840" w14:textId="77777777" w:rsidR="009F67C4" w:rsidRPr="00280703" w:rsidRDefault="00ED0F76">
      <w:r w:rsidRPr="00280703">
        <w:br/>
      </w:r>
      <w:r w:rsidRPr="00280703">
        <w:br/>
      </w:r>
    </w:p>
    <w:p w14:paraId="034DD010" w14:textId="3BA8E495" w:rsidR="009F67C4" w:rsidRPr="00280703" w:rsidRDefault="00644672" w:rsidP="001B2119">
      <w:pPr>
        <w:pStyle w:val="Ttulo"/>
        <w:jc w:val="center"/>
      </w:pPr>
      <w:r w:rsidRPr="00280703">
        <w:t>Redes de Computadores</w:t>
      </w:r>
      <w:r w:rsidR="00ED0F76" w:rsidRPr="00280703">
        <w:t xml:space="preserve"> I</w:t>
      </w:r>
    </w:p>
    <w:p w14:paraId="5B339D00" w14:textId="77777777" w:rsidR="009F67C4" w:rsidRPr="00280703" w:rsidRDefault="00ED0F76">
      <w:r w:rsidRPr="00280703">
        <w:br/>
      </w:r>
      <w:r w:rsidRPr="00280703">
        <w:br/>
      </w:r>
    </w:p>
    <w:p w14:paraId="661AE2C4" w14:textId="4F66176D" w:rsidR="009F67C4" w:rsidRPr="00280703" w:rsidRDefault="00644672" w:rsidP="00DA1178">
      <w:pPr>
        <w:pStyle w:val="Ttulo"/>
        <w:jc w:val="center"/>
      </w:pPr>
      <w:r w:rsidRPr="00280703">
        <w:t xml:space="preserve">Laboratório </w:t>
      </w:r>
      <w:r w:rsidR="0019557D">
        <w:t>3</w:t>
      </w:r>
    </w:p>
    <w:p w14:paraId="4EF527F7" w14:textId="6AF1DB06" w:rsidR="577A40D4" w:rsidRPr="00280703" w:rsidRDefault="00BA46BA" w:rsidP="00BA46BA">
      <w:pPr>
        <w:jc w:val="center"/>
      </w:pPr>
      <w:proofErr w:type="spellStart"/>
      <w:r w:rsidRPr="00280703">
        <w:rPr>
          <w:rFonts w:asciiTheme="majorHAnsi" w:eastAsiaTheme="majorEastAsia" w:hAnsiTheme="majorHAnsi" w:cstheme="majorBidi"/>
          <w:i/>
          <w:iCs/>
          <w:color w:val="4F81BD" w:themeColor="accent1"/>
          <w:spacing w:val="15"/>
          <w:sz w:val="24"/>
          <w:szCs w:val="24"/>
        </w:rPr>
        <w:t>Wireshark</w:t>
      </w:r>
      <w:proofErr w:type="spellEnd"/>
      <w:r w:rsidR="002243F2" w:rsidRPr="00280703">
        <w:rPr>
          <w:rFonts w:asciiTheme="majorHAnsi" w:eastAsiaTheme="majorEastAsia" w:hAnsiTheme="majorHAnsi" w:cstheme="majorBidi"/>
          <w:i/>
          <w:iCs/>
          <w:color w:val="4F81BD" w:themeColor="accent1"/>
          <w:spacing w:val="15"/>
          <w:sz w:val="24"/>
          <w:szCs w:val="24"/>
        </w:rPr>
        <w:t xml:space="preserve"> - </w:t>
      </w:r>
      <w:r w:rsidR="0019557D">
        <w:rPr>
          <w:rFonts w:asciiTheme="majorHAnsi" w:eastAsiaTheme="majorEastAsia" w:hAnsiTheme="majorHAnsi" w:cstheme="majorBidi"/>
          <w:i/>
          <w:iCs/>
          <w:color w:val="4F81BD" w:themeColor="accent1"/>
          <w:spacing w:val="15"/>
          <w:sz w:val="24"/>
          <w:szCs w:val="24"/>
        </w:rPr>
        <w:t>DNS</w:t>
      </w:r>
    </w:p>
    <w:p w14:paraId="2D0600F2" w14:textId="6AE7B86D" w:rsidR="577A40D4" w:rsidRPr="00280703" w:rsidRDefault="577A40D4" w:rsidP="577A40D4"/>
    <w:p w14:paraId="33C96087" w14:textId="48464A56" w:rsidR="577A40D4" w:rsidRPr="00280703" w:rsidRDefault="577A40D4" w:rsidP="577A40D4"/>
    <w:p w14:paraId="1C454E08" w14:textId="5288555A" w:rsidR="009F67C4" w:rsidRPr="00280703" w:rsidRDefault="001B2119">
      <w:r w:rsidRPr="00280703">
        <w:t>Realizado por: Diogo Carvalho nº 90247</w:t>
      </w:r>
    </w:p>
    <w:p w14:paraId="50BCFC0D" w14:textId="533F4159" w:rsidR="005F263E" w:rsidRPr="00280703" w:rsidRDefault="002B5281">
      <w:r w:rsidRPr="00280703">
        <w:t>PL</w:t>
      </w:r>
      <w:r w:rsidR="004C6DD7" w:rsidRPr="00280703">
        <w:t>: 2</w:t>
      </w:r>
    </w:p>
    <w:p w14:paraId="1273DD6D" w14:textId="31422B6A" w:rsidR="009F67C4" w:rsidRPr="00280703" w:rsidRDefault="00ED0F76">
      <w:r w:rsidRPr="00280703">
        <w:t xml:space="preserve">Docente: </w:t>
      </w:r>
      <w:r w:rsidR="004C6DD7" w:rsidRPr="00280703">
        <w:t>Rui Filipe Rosa Paul</w:t>
      </w:r>
      <w:r w:rsidR="005861B6" w:rsidRPr="00280703">
        <w:t>o</w:t>
      </w:r>
    </w:p>
    <w:p w14:paraId="1FA41DE9" w14:textId="3CBAE380" w:rsidR="00C5237F" w:rsidRPr="00E13350" w:rsidRDefault="00ED0F76" w:rsidP="1C713DB1">
      <w:pPr>
        <w:rPr>
          <w:lang w:val="en-GB"/>
        </w:rPr>
      </w:pPr>
      <w:r w:rsidRPr="00E13350">
        <w:rPr>
          <w:lang w:val="en-GB"/>
        </w:rPr>
        <w:t xml:space="preserve">Ano </w:t>
      </w:r>
      <w:proofErr w:type="spellStart"/>
      <w:r w:rsidRPr="00E13350">
        <w:rPr>
          <w:lang w:val="en-GB"/>
        </w:rPr>
        <w:t>Letivo</w:t>
      </w:r>
      <w:proofErr w:type="spellEnd"/>
      <w:r w:rsidRPr="00E13350">
        <w:rPr>
          <w:lang w:val="en-GB"/>
        </w:rPr>
        <w:t>: 2025/2026</w:t>
      </w:r>
    </w:p>
    <w:p w14:paraId="1C716295" w14:textId="77777777" w:rsidR="0063603E" w:rsidRPr="00E13350" w:rsidRDefault="0063603E" w:rsidP="1C713DB1">
      <w:pPr>
        <w:rPr>
          <w:lang w:val="en-GB"/>
        </w:rPr>
      </w:pPr>
    </w:p>
    <w:p w14:paraId="52EE417B" w14:textId="77777777" w:rsidR="0063603E" w:rsidRPr="00E13350" w:rsidRDefault="0063603E" w:rsidP="1C713DB1">
      <w:pPr>
        <w:rPr>
          <w:lang w:val="en-GB"/>
        </w:rPr>
      </w:pPr>
    </w:p>
    <w:p w14:paraId="1AD7A764" w14:textId="77777777" w:rsidR="0063603E" w:rsidRPr="00E13350" w:rsidRDefault="0063603E" w:rsidP="1C713DB1">
      <w:pPr>
        <w:rPr>
          <w:lang w:val="en-GB"/>
        </w:rPr>
      </w:pPr>
    </w:p>
    <w:p w14:paraId="74978E12" w14:textId="77777777" w:rsidR="0063603E" w:rsidRPr="00E13350" w:rsidRDefault="0063603E" w:rsidP="1C713DB1">
      <w:pPr>
        <w:rPr>
          <w:lang w:val="en-GB"/>
        </w:rPr>
      </w:pPr>
    </w:p>
    <w:p w14:paraId="253471BD" w14:textId="77777777" w:rsidR="0063603E" w:rsidRPr="00E13350" w:rsidRDefault="0063603E" w:rsidP="1C713DB1">
      <w:pPr>
        <w:rPr>
          <w:lang w:val="en-GB"/>
        </w:rPr>
      </w:pPr>
    </w:p>
    <w:p w14:paraId="647B3170" w14:textId="77777777" w:rsidR="0063603E" w:rsidRPr="00E13350" w:rsidRDefault="0063603E" w:rsidP="1C713DB1">
      <w:pPr>
        <w:rPr>
          <w:lang w:val="en-GB"/>
        </w:rPr>
      </w:pPr>
    </w:p>
    <w:p w14:paraId="45F3D32C" w14:textId="4FCA68EB" w:rsidR="0063603E" w:rsidRDefault="0063603E" w:rsidP="0063603E">
      <w:pPr>
        <w:pStyle w:val="Ttulo1"/>
        <w:rPr>
          <w:sz w:val="36"/>
          <w:szCs w:val="36"/>
          <w:lang w:val="en-GB"/>
        </w:rPr>
      </w:pPr>
      <w:proofErr w:type="spellStart"/>
      <w:r w:rsidRPr="00E13350">
        <w:rPr>
          <w:sz w:val="36"/>
          <w:szCs w:val="36"/>
          <w:lang w:val="en-GB"/>
        </w:rPr>
        <w:lastRenderedPageBreak/>
        <w:t>Relatório</w:t>
      </w:r>
      <w:proofErr w:type="spellEnd"/>
    </w:p>
    <w:p w14:paraId="4E7D6626" w14:textId="77777777" w:rsidR="007C4643" w:rsidRDefault="007C4643" w:rsidP="007C4643">
      <w:pPr>
        <w:rPr>
          <w:lang w:val="en-GB"/>
        </w:rPr>
      </w:pPr>
    </w:p>
    <w:p w14:paraId="11B09693" w14:textId="77777777" w:rsidR="007C4643" w:rsidRPr="007C4643" w:rsidRDefault="007C4643" w:rsidP="007C4643">
      <w:pPr>
        <w:rPr>
          <w:lang w:val="en-GB"/>
        </w:rPr>
      </w:pPr>
    </w:p>
    <w:p w14:paraId="02524914" w14:textId="3E8D5188" w:rsidR="007C4643" w:rsidRPr="00832D9F" w:rsidRDefault="007C4643" w:rsidP="007C4643">
      <w:pPr>
        <w:pStyle w:val="Ttulo2"/>
        <w:rPr>
          <w:sz w:val="32"/>
          <w:szCs w:val="32"/>
          <w:lang w:val="en-GB"/>
        </w:rPr>
      </w:pPr>
      <w:r w:rsidRPr="00832D9F">
        <w:rPr>
          <w:sz w:val="32"/>
          <w:szCs w:val="32"/>
          <w:lang w:val="en-GB"/>
        </w:rPr>
        <w:t xml:space="preserve"> 1. </w:t>
      </w:r>
      <w:proofErr w:type="spellStart"/>
      <w:r w:rsidRPr="00832D9F">
        <w:rPr>
          <w:sz w:val="32"/>
          <w:szCs w:val="32"/>
          <w:lang w:val="en-GB"/>
        </w:rPr>
        <w:t>nslookup</w:t>
      </w:r>
      <w:proofErr w:type="spellEnd"/>
    </w:p>
    <w:p w14:paraId="26C718AA" w14:textId="77777777" w:rsidR="008F772B" w:rsidRPr="00E13350" w:rsidRDefault="008F772B" w:rsidP="008F772B">
      <w:pPr>
        <w:rPr>
          <w:sz w:val="24"/>
          <w:szCs w:val="24"/>
          <w:lang w:val="en-GB"/>
        </w:rPr>
      </w:pPr>
    </w:p>
    <w:p w14:paraId="19F26559" w14:textId="5DD96BCA" w:rsidR="00E13350" w:rsidRPr="00B84B23" w:rsidRDefault="00E13350" w:rsidP="000F41B2">
      <w:pPr>
        <w:pStyle w:val="PargrafodaLista"/>
        <w:numPr>
          <w:ilvl w:val="0"/>
          <w:numId w:val="16"/>
        </w:numPr>
        <w:rPr>
          <w:b/>
          <w:bCs/>
          <w:sz w:val="24"/>
          <w:szCs w:val="24"/>
          <w:lang w:val="en-GB"/>
        </w:rPr>
      </w:pPr>
      <w:r w:rsidRPr="00B84B23">
        <w:rPr>
          <w:b/>
          <w:bCs/>
          <w:sz w:val="24"/>
          <w:szCs w:val="24"/>
          <w:lang w:val="en-GB"/>
        </w:rPr>
        <w:t xml:space="preserve">Run </w:t>
      </w:r>
      <w:proofErr w:type="spellStart"/>
      <w:r w:rsidRPr="00B84B23">
        <w:rPr>
          <w:b/>
          <w:bCs/>
          <w:sz w:val="24"/>
          <w:szCs w:val="24"/>
          <w:lang w:val="en-GB"/>
        </w:rPr>
        <w:t>nslookup</w:t>
      </w:r>
      <w:proofErr w:type="spellEnd"/>
      <w:r w:rsidRPr="00B84B23">
        <w:rPr>
          <w:b/>
          <w:bCs/>
          <w:sz w:val="24"/>
          <w:szCs w:val="24"/>
          <w:lang w:val="en-GB"/>
        </w:rPr>
        <w:t xml:space="preserve"> to obtain the IP address of the web server for the Indian Institute of Technology in Bombay, India: www.iitb.ac.in. What is the IP address of www.iitb.ac.in </w:t>
      </w:r>
    </w:p>
    <w:p w14:paraId="75FA3AA3" w14:textId="363C6891" w:rsidR="00D65800" w:rsidRPr="00F94597" w:rsidRDefault="000F41B2" w:rsidP="00E13350">
      <w:pPr>
        <w:rPr>
          <w:sz w:val="24"/>
          <w:szCs w:val="24"/>
          <w:lang w:val="pt-BR"/>
        </w:rPr>
      </w:pPr>
      <w:r w:rsidRPr="00F94597">
        <w:rPr>
          <w:sz w:val="24"/>
          <w:szCs w:val="24"/>
          <w:lang w:val="pt-BR"/>
        </w:rPr>
        <w:t>R:</w:t>
      </w:r>
      <w:r w:rsidR="00F94597" w:rsidRPr="00F94597">
        <w:rPr>
          <w:sz w:val="24"/>
          <w:szCs w:val="24"/>
          <w:lang w:val="pt-BR"/>
        </w:rPr>
        <w:t xml:space="preserve"> O IP</w:t>
      </w:r>
      <w:r w:rsidR="00F94597">
        <w:rPr>
          <w:sz w:val="24"/>
          <w:szCs w:val="24"/>
          <w:lang w:val="pt-BR"/>
        </w:rPr>
        <w:t xml:space="preserve"> address</w:t>
      </w:r>
      <w:r w:rsidR="00F94597" w:rsidRPr="00F94597">
        <w:rPr>
          <w:sz w:val="24"/>
          <w:szCs w:val="24"/>
          <w:lang w:val="pt-BR"/>
        </w:rPr>
        <w:t xml:space="preserve"> de </w:t>
      </w:r>
      <w:r w:rsidR="00F94597">
        <w:rPr>
          <w:sz w:val="24"/>
          <w:szCs w:val="24"/>
          <w:lang w:val="pt-BR"/>
        </w:rPr>
        <w:fldChar w:fldCharType="begin"/>
      </w:r>
      <w:r w:rsidR="00F94597">
        <w:rPr>
          <w:sz w:val="24"/>
          <w:szCs w:val="24"/>
          <w:lang w:val="pt-BR"/>
        </w:rPr>
        <w:instrText>HYPERLINK "http://</w:instrText>
      </w:r>
      <w:r w:rsidR="00F94597" w:rsidRPr="00F94597">
        <w:rPr>
          <w:sz w:val="24"/>
          <w:szCs w:val="24"/>
          <w:lang w:val="pt-BR"/>
        </w:rPr>
        <w:instrText>www.iitb.ac.in</w:instrText>
      </w:r>
      <w:r w:rsidR="00F94597">
        <w:rPr>
          <w:sz w:val="24"/>
          <w:szCs w:val="24"/>
          <w:lang w:val="pt-BR"/>
        </w:rPr>
        <w:instrText>"</w:instrText>
      </w:r>
      <w:r w:rsidR="00F94597">
        <w:rPr>
          <w:sz w:val="24"/>
          <w:szCs w:val="24"/>
          <w:lang w:val="pt-BR"/>
        </w:rPr>
      </w:r>
      <w:r w:rsidR="00F94597">
        <w:rPr>
          <w:sz w:val="24"/>
          <w:szCs w:val="24"/>
          <w:lang w:val="pt-BR"/>
        </w:rPr>
        <w:fldChar w:fldCharType="separate"/>
      </w:r>
      <w:r w:rsidR="00F94597" w:rsidRPr="00533D72">
        <w:rPr>
          <w:rStyle w:val="Hiperligao"/>
          <w:sz w:val="24"/>
          <w:szCs w:val="24"/>
          <w:lang w:val="pt-BR"/>
        </w:rPr>
        <w:t>www.iitb.ac.in</w:t>
      </w:r>
      <w:r w:rsidR="00F94597">
        <w:rPr>
          <w:sz w:val="24"/>
          <w:szCs w:val="24"/>
          <w:lang w:val="pt-BR"/>
        </w:rPr>
        <w:fldChar w:fldCharType="end"/>
      </w:r>
      <w:r w:rsidR="00F94597">
        <w:rPr>
          <w:sz w:val="24"/>
          <w:szCs w:val="24"/>
          <w:lang w:val="pt-BR"/>
        </w:rPr>
        <w:t xml:space="preserve"> é </w:t>
      </w:r>
      <w:r w:rsidR="00F94597" w:rsidRPr="00F94597">
        <w:rPr>
          <w:sz w:val="24"/>
          <w:szCs w:val="24"/>
          <w:lang w:val="pt-BR"/>
        </w:rPr>
        <w:t>103.21.124.133</w:t>
      </w:r>
      <w:r w:rsidR="00F94597">
        <w:rPr>
          <w:sz w:val="24"/>
          <w:szCs w:val="24"/>
          <w:lang w:val="pt-BR"/>
        </w:rPr>
        <w:t>.</w:t>
      </w:r>
    </w:p>
    <w:p w14:paraId="2794FB6B" w14:textId="77777777" w:rsidR="00D65800" w:rsidRPr="00E13350" w:rsidRDefault="00D65800" w:rsidP="00E13350">
      <w:pPr>
        <w:rPr>
          <w:sz w:val="24"/>
          <w:szCs w:val="24"/>
          <w:lang w:val="pt-BR"/>
        </w:rPr>
      </w:pPr>
    </w:p>
    <w:p w14:paraId="0326D988" w14:textId="76683376" w:rsidR="00E13350" w:rsidRPr="00B84B23" w:rsidRDefault="00E13350" w:rsidP="000F41B2">
      <w:pPr>
        <w:pStyle w:val="PargrafodaLista"/>
        <w:numPr>
          <w:ilvl w:val="0"/>
          <w:numId w:val="16"/>
        </w:numPr>
        <w:rPr>
          <w:b/>
          <w:bCs/>
          <w:sz w:val="24"/>
          <w:szCs w:val="24"/>
          <w:lang w:val="en-GB"/>
        </w:rPr>
      </w:pPr>
      <w:r w:rsidRPr="00B84B23">
        <w:rPr>
          <w:b/>
          <w:bCs/>
          <w:sz w:val="24"/>
          <w:szCs w:val="24"/>
          <w:lang w:val="en-GB"/>
        </w:rPr>
        <w:t xml:space="preserve">What is the IP address of the DNS server that provided the answer to your </w:t>
      </w:r>
      <w:proofErr w:type="spellStart"/>
      <w:r w:rsidRPr="00B84B23">
        <w:rPr>
          <w:b/>
          <w:bCs/>
          <w:sz w:val="24"/>
          <w:szCs w:val="24"/>
          <w:lang w:val="en-GB"/>
        </w:rPr>
        <w:t>nslookup</w:t>
      </w:r>
      <w:proofErr w:type="spellEnd"/>
      <w:r w:rsidRPr="00B84B23">
        <w:rPr>
          <w:b/>
          <w:bCs/>
          <w:sz w:val="24"/>
          <w:szCs w:val="24"/>
          <w:lang w:val="en-GB"/>
        </w:rPr>
        <w:t xml:space="preserve"> command in question 1 above? </w:t>
      </w:r>
    </w:p>
    <w:p w14:paraId="1357F1DB" w14:textId="2DDA7DE9" w:rsidR="00D65800" w:rsidRPr="009D65B7" w:rsidRDefault="000F41B2" w:rsidP="00E13350">
      <w:pPr>
        <w:rPr>
          <w:sz w:val="24"/>
          <w:szCs w:val="24"/>
          <w:lang w:val="pt-BR"/>
        </w:rPr>
      </w:pPr>
      <w:r w:rsidRPr="009D65B7">
        <w:rPr>
          <w:sz w:val="24"/>
          <w:szCs w:val="24"/>
          <w:lang w:val="pt-BR"/>
        </w:rPr>
        <w:t>R:</w:t>
      </w:r>
      <w:r w:rsidR="009D65B7" w:rsidRPr="009D65B7">
        <w:t xml:space="preserve"> </w:t>
      </w:r>
      <w:r w:rsidR="009D65B7" w:rsidRPr="00F94597">
        <w:rPr>
          <w:sz w:val="24"/>
          <w:szCs w:val="24"/>
          <w:lang w:val="pt-BR"/>
        </w:rPr>
        <w:t>O IP</w:t>
      </w:r>
      <w:r w:rsidR="009D65B7">
        <w:rPr>
          <w:sz w:val="24"/>
          <w:szCs w:val="24"/>
          <w:lang w:val="pt-BR"/>
        </w:rPr>
        <w:t xml:space="preserve"> address</w:t>
      </w:r>
      <w:r w:rsidR="009D65B7" w:rsidRPr="00F94597">
        <w:rPr>
          <w:sz w:val="24"/>
          <w:szCs w:val="24"/>
          <w:lang w:val="pt-BR"/>
        </w:rPr>
        <w:t xml:space="preserve"> </w:t>
      </w:r>
      <w:r w:rsidR="009D65B7">
        <w:rPr>
          <w:sz w:val="24"/>
          <w:szCs w:val="24"/>
          <w:lang w:val="pt-BR"/>
        </w:rPr>
        <w:t xml:space="preserve">que </w:t>
      </w:r>
      <w:r w:rsidR="00261F80">
        <w:rPr>
          <w:sz w:val="24"/>
          <w:szCs w:val="24"/>
          <w:lang w:val="pt-BR"/>
        </w:rPr>
        <w:t xml:space="preserve">providenciou a minha resposta </w:t>
      </w:r>
      <w:r w:rsidR="000D78AB">
        <w:rPr>
          <w:sz w:val="24"/>
          <w:szCs w:val="24"/>
          <w:lang w:val="pt-BR"/>
        </w:rPr>
        <w:t>à</w:t>
      </w:r>
      <w:r w:rsidR="00261F80">
        <w:rPr>
          <w:sz w:val="24"/>
          <w:szCs w:val="24"/>
          <w:lang w:val="pt-BR"/>
        </w:rPr>
        <w:t xml:space="preserve"> pergunta anterior foi </w:t>
      </w:r>
      <w:r w:rsidR="009D65B7" w:rsidRPr="009D65B7">
        <w:rPr>
          <w:sz w:val="24"/>
          <w:szCs w:val="24"/>
          <w:lang w:val="pt-BR"/>
        </w:rPr>
        <w:t>10.255.255.254</w:t>
      </w:r>
      <w:r w:rsidR="0012360A">
        <w:rPr>
          <w:sz w:val="24"/>
          <w:szCs w:val="24"/>
          <w:lang w:val="pt-BR"/>
        </w:rPr>
        <w:t xml:space="preserve"> e a Porta é </w:t>
      </w:r>
      <w:r w:rsidR="009D65B7" w:rsidRPr="009D65B7">
        <w:rPr>
          <w:sz w:val="24"/>
          <w:szCs w:val="24"/>
          <w:lang w:val="pt-BR"/>
        </w:rPr>
        <w:t>53</w:t>
      </w:r>
      <w:r w:rsidR="00261F80">
        <w:rPr>
          <w:sz w:val="24"/>
          <w:szCs w:val="24"/>
          <w:lang w:val="pt-BR"/>
        </w:rPr>
        <w:t>.</w:t>
      </w:r>
    </w:p>
    <w:p w14:paraId="27601FAD" w14:textId="77777777" w:rsidR="00D65800" w:rsidRPr="00E13350" w:rsidRDefault="00D65800" w:rsidP="00E13350">
      <w:pPr>
        <w:rPr>
          <w:sz w:val="24"/>
          <w:szCs w:val="24"/>
          <w:lang w:val="pt-BR"/>
        </w:rPr>
      </w:pPr>
    </w:p>
    <w:p w14:paraId="0473F3DA" w14:textId="3488AECD" w:rsidR="00E13350" w:rsidRPr="00B84B23" w:rsidRDefault="00E13350" w:rsidP="000F41B2">
      <w:pPr>
        <w:pStyle w:val="PargrafodaLista"/>
        <w:numPr>
          <w:ilvl w:val="0"/>
          <w:numId w:val="16"/>
        </w:numPr>
        <w:rPr>
          <w:b/>
          <w:bCs/>
          <w:sz w:val="24"/>
          <w:szCs w:val="24"/>
          <w:lang w:val="en-GB"/>
        </w:rPr>
      </w:pPr>
      <w:r w:rsidRPr="00B84B23">
        <w:rPr>
          <w:b/>
          <w:bCs/>
          <w:sz w:val="24"/>
          <w:szCs w:val="24"/>
          <w:lang w:val="en-GB"/>
        </w:rPr>
        <w:t xml:space="preserve">Did the answer to your </w:t>
      </w:r>
      <w:proofErr w:type="spellStart"/>
      <w:r w:rsidRPr="00B84B23">
        <w:rPr>
          <w:b/>
          <w:bCs/>
          <w:sz w:val="24"/>
          <w:szCs w:val="24"/>
          <w:lang w:val="en-GB"/>
        </w:rPr>
        <w:t>nslookup</w:t>
      </w:r>
      <w:proofErr w:type="spellEnd"/>
      <w:r w:rsidRPr="00B84B23">
        <w:rPr>
          <w:b/>
          <w:bCs/>
          <w:sz w:val="24"/>
          <w:szCs w:val="24"/>
          <w:lang w:val="en-GB"/>
        </w:rPr>
        <w:t xml:space="preserve"> command in question 1 above come from an authoritative or non-authoritative server? </w:t>
      </w:r>
    </w:p>
    <w:p w14:paraId="3B6F9CF2" w14:textId="3A35C992" w:rsidR="00D65800" w:rsidRPr="00A147FA" w:rsidRDefault="000F41B2" w:rsidP="00E13350">
      <w:pPr>
        <w:rPr>
          <w:sz w:val="24"/>
          <w:szCs w:val="24"/>
          <w:lang w:val="pt-BR"/>
        </w:rPr>
      </w:pPr>
      <w:r w:rsidRPr="00A147FA">
        <w:rPr>
          <w:sz w:val="24"/>
          <w:szCs w:val="24"/>
          <w:lang w:val="pt-BR"/>
        </w:rPr>
        <w:t>R:</w:t>
      </w:r>
      <w:r w:rsidR="00452E7A" w:rsidRPr="00A147FA">
        <w:rPr>
          <w:sz w:val="24"/>
          <w:szCs w:val="24"/>
          <w:lang w:val="pt-BR"/>
        </w:rPr>
        <w:t xml:space="preserve"> </w:t>
      </w:r>
      <w:r w:rsidR="00A147FA" w:rsidRPr="00A147FA">
        <w:rPr>
          <w:sz w:val="24"/>
          <w:szCs w:val="24"/>
          <w:lang w:val="pt-BR"/>
        </w:rPr>
        <w:t>As respostas vieram d</w:t>
      </w:r>
      <w:r w:rsidR="00A147FA">
        <w:rPr>
          <w:sz w:val="24"/>
          <w:szCs w:val="24"/>
          <w:lang w:val="pt-BR"/>
        </w:rPr>
        <w:t xml:space="preserve">e um </w:t>
      </w:r>
      <w:r w:rsidR="00F96013">
        <w:rPr>
          <w:sz w:val="24"/>
          <w:szCs w:val="24"/>
          <w:lang w:val="pt-BR"/>
        </w:rPr>
        <w:t>Non-</w:t>
      </w:r>
      <w:r w:rsidR="00A147FA" w:rsidRPr="00A147FA">
        <w:rPr>
          <w:sz w:val="24"/>
          <w:szCs w:val="24"/>
          <w:lang w:val="pt-BR"/>
        </w:rPr>
        <w:t>authoritative</w:t>
      </w:r>
      <w:r w:rsidR="00A147FA">
        <w:rPr>
          <w:sz w:val="24"/>
          <w:szCs w:val="24"/>
          <w:lang w:val="pt-BR"/>
        </w:rPr>
        <w:t xml:space="preserve"> server.</w:t>
      </w:r>
    </w:p>
    <w:p w14:paraId="3C8F921A" w14:textId="77777777" w:rsidR="00D65800" w:rsidRPr="00E13350" w:rsidRDefault="00D65800" w:rsidP="00E13350">
      <w:pPr>
        <w:rPr>
          <w:sz w:val="24"/>
          <w:szCs w:val="24"/>
          <w:lang w:val="pt-BR"/>
        </w:rPr>
      </w:pPr>
    </w:p>
    <w:p w14:paraId="67A95F8B" w14:textId="705686D2" w:rsidR="008F772B" w:rsidRPr="00F96482" w:rsidRDefault="00E13350" w:rsidP="000F41B2">
      <w:pPr>
        <w:pStyle w:val="PargrafodaLista"/>
        <w:numPr>
          <w:ilvl w:val="0"/>
          <w:numId w:val="16"/>
        </w:numPr>
        <w:rPr>
          <w:b/>
          <w:bCs/>
          <w:sz w:val="24"/>
          <w:szCs w:val="24"/>
          <w:lang w:val="en-GB"/>
        </w:rPr>
      </w:pPr>
      <w:r w:rsidRPr="00F96482">
        <w:rPr>
          <w:b/>
          <w:bCs/>
          <w:sz w:val="24"/>
          <w:szCs w:val="24"/>
          <w:lang w:val="en-GB"/>
        </w:rPr>
        <w:t xml:space="preserve">Use the </w:t>
      </w:r>
      <w:proofErr w:type="spellStart"/>
      <w:r w:rsidRPr="00F96482">
        <w:rPr>
          <w:b/>
          <w:bCs/>
          <w:sz w:val="24"/>
          <w:szCs w:val="24"/>
          <w:lang w:val="en-GB"/>
        </w:rPr>
        <w:t>nslookup</w:t>
      </w:r>
      <w:proofErr w:type="spellEnd"/>
      <w:r w:rsidRPr="00F96482">
        <w:rPr>
          <w:b/>
          <w:bCs/>
          <w:sz w:val="24"/>
          <w:szCs w:val="24"/>
          <w:lang w:val="en-GB"/>
        </w:rPr>
        <w:t xml:space="preserve"> command to determine the name of the authoritative name server for the iit.ac.in domain. What is that name? (If there are more than one authoritative </w:t>
      </w:r>
      <w:proofErr w:type="gramStart"/>
      <w:r w:rsidRPr="00F96482">
        <w:rPr>
          <w:b/>
          <w:bCs/>
          <w:sz w:val="24"/>
          <w:szCs w:val="24"/>
          <w:lang w:val="en-GB"/>
        </w:rPr>
        <w:t>servers</w:t>
      </w:r>
      <w:proofErr w:type="gramEnd"/>
      <w:r w:rsidRPr="00F96482">
        <w:rPr>
          <w:b/>
          <w:bCs/>
          <w:sz w:val="24"/>
          <w:szCs w:val="24"/>
          <w:lang w:val="en-GB"/>
        </w:rPr>
        <w:t xml:space="preserve">, what is the name of the first authoritative server returned by </w:t>
      </w:r>
      <w:proofErr w:type="spellStart"/>
      <w:r w:rsidRPr="00F96482">
        <w:rPr>
          <w:b/>
          <w:bCs/>
          <w:sz w:val="24"/>
          <w:szCs w:val="24"/>
          <w:lang w:val="en-GB"/>
        </w:rPr>
        <w:t>nslookup</w:t>
      </w:r>
      <w:proofErr w:type="spellEnd"/>
      <w:r w:rsidRPr="00F96482">
        <w:rPr>
          <w:b/>
          <w:bCs/>
          <w:sz w:val="24"/>
          <w:szCs w:val="24"/>
          <w:lang w:val="en-GB"/>
        </w:rPr>
        <w:t>)? If you had to find the IP address of that authoritative name server, how would you do so?</w:t>
      </w:r>
    </w:p>
    <w:p w14:paraId="66CB5E86" w14:textId="007223D5" w:rsidR="00D65800" w:rsidRDefault="000F41B2" w:rsidP="00E13350">
      <w:pPr>
        <w:rPr>
          <w:sz w:val="24"/>
          <w:szCs w:val="24"/>
          <w:lang w:val="pt-BR"/>
        </w:rPr>
      </w:pPr>
      <w:r w:rsidRPr="00910736">
        <w:rPr>
          <w:sz w:val="24"/>
          <w:szCs w:val="24"/>
          <w:lang w:val="pt-BR"/>
        </w:rPr>
        <w:t>R:</w:t>
      </w:r>
      <w:r w:rsidR="00455A24" w:rsidRPr="00910736">
        <w:rPr>
          <w:sz w:val="24"/>
          <w:szCs w:val="24"/>
          <w:lang w:val="pt-BR"/>
        </w:rPr>
        <w:t xml:space="preserve"> </w:t>
      </w:r>
      <w:r w:rsidR="00F96482">
        <w:rPr>
          <w:sz w:val="24"/>
          <w:szCs w:val="24"/>
          <w:lang w:val="pt-BR"/>
        </w:rPr>
        <w:t>Apareceram 3 servidores</w:t>
      </w:r>
      <w:r w:rsidR="00730CC2">
        <w:rPr>
          <w:sz w:val="24"/>
          <w:szCs w:val="24"/>
          <w:lang w:val="pt-BR"/>
        </w:rPr>
        <w:t xml:space="preserve"> no dominio iit.ac.in</w:t>
      </w:r>
      <w:r w:rsidR="00F96482">
        <w:rPr>
          <w:sz w:val="24"/>
          <w:szCs w:val="24"/>
          <w:lang w:val="pt-BR"/>
        </w:rPr>
        <w:t xml:space="preserve"> o nome do primeiro é </w:t>
      </w:r>
      <w:r w:rsidR="00455A24" w:rsidRPr="00910736">
        <w:rPr>
          <w:sz w:val="24"/>
          <w:szCs w:val="24"/>
          <w:lang w:val="pt-BR"/>
        </w:rPr>
        <w:t>dns3.iitb.ac.in.</w:t>
      </w:r>
      <w:r w:rsidR="00F96482">
        <w:rPr>
          <w:sz w:val="24"/>
          <w:szCs w:val="24"/>
          <w:lang w:val="pt-BR"/>
        </w:rPr>
        <w:t xml:space="preserve">, </w:t>
      </w:r>
      <w:r w:rsidR="00CE3658">
        <w:rPr>
          <w:sz w:val="24"/>
          <w:szCs w:val="24"/>
          <w:lang w:val="pt-BR"/>
        </w:rPr>
        <w:t>utilizava o comando</w:t>
      </w:r>
      <w:r w:rsidR="00455A24" w:rsidRPr="00910736">
        <w:rPr>
          <w:sz w:val="24"/>
          <w:szCs w:val="24"/>
          <w:lang w:val="pt-BR"/>
        </w:rPr>
        <w:t xml:space="preserve"> </w:t>
      </w:r>
      <w:r w:rsidR="00910736" w:rsidRPr="00910736">
        <w:rPr>
          <w:sz w:val="24"/>
          <w:szCs w:val="24"/>
          <w:lang w:val="pt-BR"/>
        </w:rPr>
        <w:t>“nslookup dns</w:t>
      </w:r>
      <w:r w:rsidR="00CD0163">
        <w:rPr>
          <w:sz w:val="24"/>
          <w:szCs w:val="24"/>
          <w:lang w:val="pt-BR"/>
        </w:rPr>
        <w:t>1</w:t>
      </w:r>
      <w:r w:rsidR="00910736" w:rsidRPr="00910736">
        <w:rPr>
          <w:sz w:val="24"/>
          <w:szCs w:val="24"/>
          <w:lang w:val="pt-BR"/>
        </w:rPr>
        <w:t>.iitb.ac.in”</w:t>
      </w:r>
      <w:r w:rsidR="00CE3658">
        <w:rPr>
          <w:sz w:val="24"/>
          <w:szCs w:val="24"/>
          <w:lang w:val="pt-BR"/>
        </w:rPr>
        <w:t xml:space="preserve"> para encontrar o IP adress que neste caso é</w:t>
      </w:r>
      <w:r w:rsidR="00910736">
        <w:rPr>
          <w:sz w:val="24"/>
          <w:szCs w:val="24"/>
          <w:lang w:val="pt-BR"/>
        </w:rPr>
        <w:t xml:space="preserve"> </w:t>
      </w:r>
      <w:r w:rsidR="00C30170" w:rsidRPr="00C30170">
        <w:rPr>
          <w:sz w:val="24"/>
          <w:szCs w:val="24"/>
          <w:lang w:val="pt-BR"/>
        </w:rPr>
        <w:t>103.21.125.129</w:t>
      </w:r>
      <w:r w:rsidR="00CE3658">
        <w:rPr>
          <w:sz w:val="24"/>
          <w:szCs w:val="24"/>
          <w:lang w:val="pt-BR"/>
        </w:rPr>
        <w:t>.</w:t>
      </w:r>
    </w:p>
    <w:p w14:paraId="12C1EC75" w14:textId="77777777" w:rsidR="000D78AB" w:rsidRDefault="000D78AB" w:rsidP="00E13350">
      <w:pPr>
        <w:rPr>
          <w:sz w:val="24"/>
          <w:szCs w:val="24"/>
          <w:lang w:val="pt-BR"/>
        </w:rPr>
      </w:pPr>
    </w:p>
    <w:p w14:paraId="6CDB396E" w14:textId="046C3E48" w:rsidR="000D78AB" w:rsidRPr="00910736" w:rsidRDefault="000D78AB" w:rsidP="00E13350">
      <w:pPr>
        <w:rPr>
          <w:sz w:val="24"/>
          <w:szCs w:val="24"/>
          <w:lang w:val="pt-BR"/>
        </w:rPr>
      </w:pPr>
      <w:r w:rsidRPr="000D78AB">
        <w:rPr>
          <w:noProof/>
          <w:sz w:val="24"/>
          <w:szCs w:val="24"/>
          <w:lang w:val="pt-BR"/>
        </w:rPr>
        <w:lastRenderedPageBreak/>
        <w:drawing>
          <wp:inline distT="0" distB="0" distL="0" distR="0" wp14:anchorId="479E0D26" wp14:editId="29326D4E">
            <wp:extent cx="5486400" cy="5052695"/>
            <wp:effectExtent l="0" t="0" r="0" b="0"/>
            <wp:docPr id="1409412372"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12372" name="Imagem 1" descr="Uma imagem com texto, captura de ecrã, Tipo de letra&#10;&#10;Os conteúdos gerados por IA podem estar incorretos."/>
                    <pic:cNvPicPr/>
                  </pic:nvPicPr>
                  <pic:blipFill>
                    <a:blip r:embed="rId6"/>
                    <a:stretch>
                      <a:fillRect/>
                    </a:stretch>
                  </pic:blipFill>
                  <pic:spPr>
                    <a:xfrm>
                      <a:off x="0" y="0"/>
                      <a:ext cx="5486400" cy="5052695"/>
                    </a:xfrm>
                    <a:prstGeom prst="rect">
                      <a:avLst/>
                    </a:prstGeom>
                  </pic:spPr>
                </pic:pic>
              </a:graphicData>
            </a:graphic>
          </wp:inline>
        </w:drawing>
      </w:r>
    </w:p>
    <w:p w14:paraId="5A0D0F7B" w14:textId="77777777" w:rsidR="00D65800" w:rsidRDefault="00D65800" w:rsidP="00E13350">
      <w:pPr>
        <w:rPr>
          <w:sz w:val="24"/>
          <w:szCs w:val="24"/>
          <w:lang w:val="pt-BR"/>
        </w:rPr>
      </w:pPr>
    </w:p>
    <w:p w14:paraId="1CC76F7C" w14:textId="77777777" w:rsidR="007C4643" w:rsidRDefault="007C4643" w:rsidP="00E13350">
      <w:pPr>
        <w:rPr>
          <w:sz w:val="24"/>
          <w:szCs w:val="24"/>
          <w:lang w:val="pt-BR"/>
        </w:rPr>
      </w:pPr>
    </w:p>
    <w:p w14:paraId="431B79CE" w14:textId="77777777" w:rsidR="007C4643" w:rsidRDefault="007C4643" w:rsidP="00E13350">
      <w:pPr>
        <w:rPr>
          <w:sz w:val="24"/>
          <w:szCs w:val="24"/>
          <w:lang w:val="pt-BR"/>
        </w:rPr>
      </w:pPr>
    </w:p>
    <w:p w14:paraId="37DDB068" w14:textId="77777777" w:rsidR="007C4643" w:rsidRDefault="007C4643" w:rsidP="00E13350">
      <w:pPr>
        <w:rPr>
          <w:sz w:val="24"/>
          <w:szCs w:val="24"/>
          <w:lang w:val="pt-BR"/>
        </w:rPr>
      </w:pPr>
    </w:p>
    <w:p w14:paraId="05680323" w14:textId="77777777" w:rsidR="007C4643" w:rsidRDefault="007C4643" w:rsidP="00E13350">
      <w:pPr>
        <w:rPr>
          <w:sz w:val="24"/>
          <w:szCs w:val="24"/>
          <w:lang w:val="pt-BR"/>
        </w:rPr>
      </w:pPr>
    </w:p>
    <w:p w14:paraId="5E022A04" w14:textId="77777777" w:rsidR="007C4643" w:rsidRDefault="007C4643" w:rsidP="00E13350">
      <w:pPr>
        <w:rPr>
          <w:sz w:val="24"/>
          <w:szCs w:val="24"/>
          <w:lang w:val="pt-BR"/>
        </w:rPr>
      </w:pPr>
    </w:p>
    <w:p w14:paraId="31C10D5F" w14:textId="77777777" w:rsidR="007C4643" w:rsidRDefault="007C4643" w:rsidP="00E13350">
      <w:pPr>
        <w:rPr>
          <w:sz w:val="24"/>
          <w:szCs w:val="24"/>
          <w:lang w:val="pt-BR"/>
        </w:rPr>
      </w:pPr>
    </w:p>
    <w:p w14:paraId="4316C4BB" w14:textId="77777777" w:rsidR="007C4643" w:rsidRDefault="007C4643" w:rsidP="00E13350">
      <w:pPr>
        <w:rPr>
          <w:sz w:val="24"/>
          <w:szCs w:val="24"/>
          <w:lang w:val="pt-BR"/>
        </w:rPr>
      </w:pPr>
    </w:p>
    <w:p w14:paraId="406F7316" w14:textId="77777777" w:rsidR="007C4643" w:rsidRDefault="007C4643" w:rsidP="00E13350">
      <w:pPr>
        <w:rPr>
          <w:sz w:val="24"/>
          <w:szCs w:val="24"/>
          <w:lang w:val="pt-BR"/>
        </w:rPr>
      </w:pPr>
    </w:p>
    <w:p w14:paraId="020D37C3" w14:textId="211B3C2E" w:rsidR="007C4643" w:rsidRDefault="00832D9F" w:rsidP="00832D9F">
      <w:pPr>
        <w:pStyle w:val="Ttulo2"/>
        <w:rPr>
          <w:sz w:val="32"/>
          <w:szCs w:val="32"/>
          <w:lang w:val="en-GB"/>
        </w:rPr>
      </w:pPr>
      <w:r w:rsidRPr="00832D9F">
        <w:rPr>
          <w:sz w:val="32"/>
          <w:szCs w:val="32"/>
          <w:lang w:val="en-GB"/>
        </w:rPr>
        <w:lastRenderedPageBreak/>
        <w:t>2. The DNS cache on your computer</w:t>
      </w:r>
    </w:p>
    <w:p w14:paraId="74038702" w14:textId="5D665181" w:rsidR="00EE7176" w:rsidRDefault="00801342" w:rsidP="00EE7176">
      <w:pPr>
        <w:rPr>
          <w:lang w:val="pt-BR"/>
        </w:rPr>
      </w:pPr>
      <w:r w:rsidRPr="0073770C">
        <w:rPr>
          <w:b/>
          <w:bCs/>
          <w:lang w:val="pt-BR"/>
        </w:rPr>
        <w:t xml:space="preserve">Para limpar a </w:t>
      </w:r>
      <w:r w:rsidR="00A00B71" w:rsidRPr="0073770C">
        <w:rPr>
          <w:b/>
          <w:bCs/>
          <w:lang w:val="pt-BR"/>
        </w:rPr>
        <w:t xml:space="preserve">DNS </w:t>
      </w:r>
      <w:r w:rsidRPr="0073770C">
        <w:rPr>
          <w:b/>
          <w:bCs/>
          <w:lang w:val="pt-BR"/>
        </w:rPr>
        <w:t>c</w:t>
      </w:r>
      <w:r w:rsidR="00A00B71" w:rsidRPr="0073770C">
        <w:rPr>
          <w:b/>
          <w:bCs/>
          <w:lang w:val="pt-BR"/>
        </w:rPr>
        <w:t>ache</w:t>
      </w:r>
      <w:r w:rsidRPr="0073770C">
        <w:rPr>
          <w:b/>
          <w:bCs/>
          <w:lang w:val="pt-BR"/>
        </w:rPr>
        <w:t xml:space="preserve"> </w:t>
      </w:r>
      <w:r w:rsidR="00615972" w:rsidRPr="0073770C">
        <w:rPr>
          <w:b/>
          <w:bCs/>
          <w:lang w:val="pt-BR"/>
        </w:rPr>
        <w:t>basta utilizar:</w:t>
      </w:r>
      <w:r w:rsidR="00615972">
        <w:rPr>
          <w:lang w:val="pt-BR"/>
        </w:rPr>
        <w:br/>
      </w:r>
      <w:r w:rsidR="00615972">
        <w:rPr>
          <w:lang w:val="pt-BR"/>
        </w:rPr>
        <w:br/>
        <w:t>No Mac</w:t>
      </w:r>
      <w:r w:rsidR="009F2DDA">
        <w:rPr>
          <w:lang w:val="pt-BR"/>
        </w:rPr>
        <w:t xml:space="preserve"> – </w:t>
      </w:r>
      <w:r w:rsidR="009B1A92">
        <w:rPr>
          <w:lang w:val="pt-BR"/>
        </w:rPr>
        <w:t>“</w:t>
      </w:r>
      <w:r w:rsidR="009B1A92" w:rsidRPr="009B1A92">
        <w:rPr>
          <w:lang w:val="pt-BR"/>
        </w:rPr>
        <w:t>sudo killall -HUP mDNSResponder</w:t>
      </w:r>
      <w:r w:rsidR="009B1A92">
        <w:rPr>
          <w:lang w:val="pt-BR"/>
        </w:rPr>
        <w:t>”</w:t>
      </w:r>
    </w:p>
    <w:p w14:paraId="324B8A0D" w14:textId="4D174E28" w:rsidR="009F2DDA" w:rsidRPr="001D3204" w:rsidRDefault="009F2DDA" w:rsidP="00EE7176">
      <w:pPr>
        <w:rPr>
          <w:lang w:val="en-GB"/>
        </w:rPr>
      </w:pPr>
      <w:r w:rsidRPr="001D3204">
        <w:rPr>
          <w:lang w:val="en-GB"/>
        </w:rPr>
        <w:t xml:space="preserve">No Windows – </w:t>
      </w:r>
      <w:r w:rsidR="009B1A92" w:rsidRPr="001D3204">
        <w:rPr>
          <w:lang w:val="en-GB"/>
        </w:rPr>
        <w:t>“</w:t>
      </w:r>
      <w:r w:rsidR="009B1A92" w:rsidRPr="009B1A92">
        <w:rPr>
          <w:lang w:val="en-GB"/>
        </w:rPr>
        <w:t>ipconfig /</w:t>
      </w:r>
      <w:proofErr w:type="spellStart"/>
      <w:r w:rsidR="009B1A92" w:rsidRPr="009B1A92">
        <w:rPr>
          <w:lang w:val="en-GB"/>
        </w:rPr>
        <w:t>flushdns</w:t>
      </w:r>
      <w:proofErr w:type="spellEnd"/>
      <w:r w:rsidR="009B1A92" w:rsidRPr="001D3204">
        <w:rPr>
          <w:lang w:val="en-GB"/>
        </w:rPr>
        <w:t>”</w:t>
      </w:r>
    </w:p>
    <w:p w14:paraId="04012B10" w14:textId="3167D39B" w:rsidR="009F2DDA" w:rsidRPr="001D3204" w:rsidRDefault="009F2DDA" w:rsidP="00EE7176">
      <w:pPr>
        <w:rPr>
          <w:lang w:val="en-GB"/>
        </w:rPr>
      </w:pPr>
      <w:r w:rsidRPr="001D3204">
        <w:rPr>
          <w:lang w:val="en-GB"/>
        </w:rPr>
        <w:t xml:space="preserve">No Linux – </w:t>
      </w:r>
      <w:r w:rsidR="009B1A92" w:rsidRPr="001D3204">
        <w:rPr>
          <w:lang w:val="en-GB"/>
        </w:rPr>
        <w:t>“</w:t>
      </w:r>
      <w:proofErr w:type="spellStart"/>
      <w:r w:rsidR="001D3204" w:rsidRPr="001D3204">
        <w:rPr>
          <w:lang w:val="en-GB"/>
        </w:rPr>
        <w:t>sudo</w:t>
      </w:r>
      <w:proofErr w:type="spellEnd"/>
      <w:r w:rsidR="001D3204" w:rsidRPr="001D3204">
        <w:rPr>
          <w:lang w:val="en-GB"/>
        </w:rPr>
        <w:t xml:space="preserve"> </w:t>
      </w:r>
      <w:proofErr w:type="spellStart"/>
      <w:r w:rsidR="001D3204" w:rsidRPr="001D3204">
        <w:rPr>
          <w:lang w:val="en-GB"/>
        </w:rPr>
        <w:t>systemd</w:t>
      </w:r>
      <w:proofErr w:type="spellEnd"/>
      <w:r w:rsidR="001D3204" w:rsidRPr="001D3204">
        <w:rPr>
          <w:lang w:val="en-GB"/>
        </w:rPr>
        <w:t>-resolve --flush-caches</w:t>
      </w:r>
      <w:r w:rsidR="009B1A92" w:rsidRPr="001D3204">
        <w:rPr>
          <w:lang w:val="en-GB"/>
        </w:rPr>
        <w:t>”</w:t>
      </w:r>
    </w:p>
    <w:p w14:paraId="67FB36DD" w14:textId="5C767BB5" w:rsidR="009B1A92" w:rsidRDefault="009F2DDA" w:rsidP="00EE7176">
      <w:pPr>
        <w:rPr>
          <w:lang w:val="en-GB"/>
        </w:rPr>
      </w:pPr>
      <w:r w:rsidRPr="009B1A92">
        <w:rPr>
          <w:lang w:val="en-GB"/>
        </w:rPr>
        <w:t xml:space="preserve">No </w:t>
      </w:r>
      <w:proofErr w:type="gramStart"/>
      <w:r w:rsidRPr="009B1A92">
        <w:rPr>
          <w:lang w:val="en-GB"/>
        </w:rPr>
        <w:t>Ubuntu</w:t>
      </w:r>
      <w:r w:rsidR="009B1A92" w:rsidRPr="009B1A92">
        <w:rPr>
          <w:lang w:val="en-GB"/>
        </w:rPr>
        <w:t>(</w:t>
      </w:r>
      <w:proofErr w:type="gramEnd"/>
      <w:r w:rsidR="009B1A92" w:rsidRPr="009B1A92">
        <w:rPr>
          <w:lang w:val="en-GB"/>
        </w:rPr>
        <w:t xml:space="preserve">v22.04 and later) </w:t>
      </w:r>
      <w:r w:rsidR="009B1A92">
        <w:rPr>
          <w:lang w:val="en-GB"/>
        </w:rPr>
        <w:t>–</w:t>
      </w:r>
      <w:r w:rsidR="001D3204">
        <w:rPr>
          <w:lang w:val="en-GB"/>
        </w:rPr>
        <w:t xml:space="preserve"> “</w:t>
      </w:r>
      <w:proofErr w:type="spellStart"/>
      <w:r w:rsidR="001D3204" w:rsidRPr="001D3204">
        <w:rPr>
          <w:lang w:val="en-GB"/>
        </w:rPr>
        <w:t>sudo</w:t>
      </w:r>
      <w:proofErr w:type="spellEnd"/>
      <w:r w:rsidR="001D3204" w:rsidRPr="001D3204">
        <w:rPr>
          <w:lang w:val="en-GB"/>
        </w:rPr>
        <w:t xml:space="preserve"> </w:t>
      </w:r>
      <w:proofErr w:type="spellStart"/>
      <w:r w:rsidR="001D3204" w:rsidRPr="001D3204">
        <w:rPr>
          <w:lang w:val="en-GB"/>
        </w:rPr>
        <w:t>resolvectl</w:t>
      </w:r>
      <w:proofErr w:type="spellEnd"/>
      <w:r w:rsidR="001D3204" w:rsidRPr="001D3204">
        <w:rPr>
          <w:lang w:val="en-GB"/>
        </w:rPr>
        <w:t xml:space="preserve"> flush-caches</w:t>
      </w:r>
      <w:r w:rsidR="001D3204">
        <w:rPr>
          <w:lang w:val="en-GB"/>
        </w:rPr>
        <w:t>”</w:t>
      </w:r>
    </w:p>
    <w:p w14:paraId="1BFC1D8D" w14:textId="77777777" w:rsidR="00357FD9" w:rsidRDefault="00357FD9" w:rsidP="00EE7176">
      <w:pPr>
        <w:rPr>
          <w:lang w:val="en-GB"/>
        </w:rPr>
      </w:pPr>
    </w:p>
    <w:p w14:paraId="7B5A8720" w14:textId="0C86EA1B" w:rsidR="00357FD9" w:rsidRPr="009B1A92" w:rsidRDefault="00357FD9" w:rsidP="00EE7176">
      <w:pPr>
        <w:rPr>
          <w:lang w:val="en-GB"/>
        </w:rPr>
      </w:pPr>
      <w:r w:rsidRPr="00357FD9">
        <w:rPr>
          <w:noProof/>
          <w:lang w:val="en-GB"/>
        </w:rPr>
        <w:drawing>
          <wp:inline distT="0" distB="0" distL="0" distR="0" wp14:anchorId="2ECFC602" wp14:editId="7F6BF8B0">
            <wp:extent cx="5486400" cy="167005"/>
            <wp:effectExtent l="0" t="0" r="0" b="4445"/>
            <wp:docPr id="6705596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9689" name=""/>
                    <pic:cNvPicPr/>
                  </pic:nvPicPr>
                  <pic:blipFill>
                    <a:blip r:embed="rId7"/>
                    <a:stretch>
                      <a:fillRect/>
                    </a:stretch>
                  </pic:blipFill>
                  <pic:spPr>
                    <a:xfrm>
                      <a:off x="0" y="0"/>
                      <a:ext cx="5486400" cy="167005"/>
                    </a:xfrm>
                    <a:prstGeom prst="rect">
                      <a:avLst/>
                    </a:prstGeom>
                  </pic:spPr>
                </pic:pic>
              </a:graphicData>
            </a:graphic>
          </wp:inline>
        </w:drawing>
      </w:r>
    </w:p>
    <w:p w14:paraId="59EA8101" w14:textId="77777777" w:rsidR="004619B9" w:rsidRPr="009B1A92" w:rsidRDefault="004619B9" w:rsidP="00EE7176">
      <w:pPr>
        <w:rPr>
          <w:lang w:val="en-GB"/>
        </w:rPr>
      </w:pPr>
    </w:p>
    <w:p w14:paraId="574F185F" w14:textId="2BC957B5" w:rsidR="004619B9" w:rsidRDefault="004619B9" w:rsidP="004619B9">
      <w:pPr>
        <w:pStyle w:val="Ttulo2"/>
        <w:rPr>
          <w:sz w:val="32"/>
          <w:szCs w:val="32"/>
          <w:lang w:val="en-GB"/>
        </w:rPr>
      </w:pPr>
      <w:r w:rsidRPr="004619B9">
        <w:rPr>
          <w:sz w:val="32"/>
          <w:szCs w:val="32"/>
          <w:lang w:val="en-GB"/>
        </w:rPr>
        <w:t>3. Tracing DNS with Wireshark</w:t>
      </w:r>
    </w:p>
    <w:p w14:paraId="33FE5099" w14:textId="1CF5A8B3" w:rsidR="004619B9" w:rsidRPr="0073770C" w:rsidRDefault="0073770C" w:rsidP="004619B9">
      <w:pPr>
        <w:rPr>
          <w:u w:val="single"/>
          <w:lang w:val="en-GB"/>
        </w:rPr>
      </w:pPr>
      <w:r w:rsidRPr="0073770C">
        <w:rPr>
          <w:u w:val="single"/>
          <w:lang w:val="en-GB"/>
        </w:rPr>
        <w:t>(</w:t>
      </w:r>
      <w:proofErr w:type="spellStart"/>
      <w:proofErr w:type="gramStart"/>
      <w:r w:rsidR="00E37E93" w:rsidRPr="0073770C">
        <w:rPr>
          <w:u w:val="single"/>
          <w:lang w:val="en-GB"/>
        </w:rPr>
        <w:t>ip.addr</w:t>
      </w:r>
      <w:proofErr w:type="spellEnd"/>
      <w:proofErr w:type="gramEnd"/>
      <w:r w:rsidR="00E37E93" w:rsidRPr="0073770C">
        <w:rPr>
          <w:u w:val="single"/>
          <w:lang w:val="en-GB"/>
        </w:rPr>
        <w:t xml:space="preserve"> == 10.20.83.138</w:t>
      </w:r>
      <w:r w:rsidRPr="0073770C">
        <w:rPr>
          <w:u w:val="single"/>
          <w:lang w:val="en-GB"/>
        </w:rPr>
        <w:t>)</w:t>
      </w:r>
    </w:p>
    <w:p w14:paraId="42565C42" w14:textId="12EDB364"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t xml:space="preserve">Locate the first DNS query message resolving the name gaia.cs.umass.edu. What is the packet number in the trace for the DNS query message? Is this query message sent over UDP or TCP? </w:t>
      </w:r>
    </w:p>
    <w:p w14:paraId="25A9BC86" w14:textId="2BA002B5" w:rsidR="00D65800" w:rsidRPr="00D46E12" w:rsidRDefault="000F41B2" w:rsidP="00863917">
      <w:pPr>
        <w:rPr>
          <w:sz w:val="24"/>
          <w:szCs w:val="24"/>
          <w:lang w:val="pt-BR"/>
        </w:rPr>
      </w:pPr>
      <w:r w:rsidRPr="00D46E12">
        <w:rPr>
          <w:sz w:val="24"/>
          <w:szCs w:val="24"/>
          <w:lang w:val="pt-BR"/>
        </w:rPr>
        <w:t>R:</w:t>
      </w:r>
      <w:r w:rsidR="00D46E12" w:rsidRPr="00D46E12">
        <w:rPr>
          <w:sz w:val="24"/>
          <w:szCs w:val="24"/>
          <w:lang w:val="pt-BR"/>
        </w:rPr>
        <w:t xml:space="preserve"> É o pacote n</w:t>
      </w:r>
      <w:r w:rsidR="00D46E12">
        <w:rPr>
          <w:sz w:val="24"/>
          <w:szCs w:val="24"/>
          <w:lang w:val="pt-BR"/>
        </w:rPr>
        <w:t xml:space="preserve">umero </w:t>
      </w:r>
      <w:r w:rsidR="00EE696A">
        <w:rPr>
          <w:sz w:val="24"/>
          <w:szCs w:val="24"/>
          <w:lang w:val="pt-BR"/>
        </w:rPr>
        <w:t>445</w:t>
      </w:r>
      <w:r w:rsidR="00D46E12">
        <w:rPr>
          <w:sz w:val="24"/>
          <w:szCs w:val="24"/>
          <w:lang w:val="pt-BR"/>
        </w:rPr>
        <w:t>, e foi enviado por UDP.</w:t>
      </w:r>
    </w:p>
    <w:p w14:paraId="1934046E" w14:textId="0F9582C6" w:rsidR="00586ED5" w:rsidRDefault="00134982" w:rsidP="00863917">
      <w:pPr>
        <w:rPr>
          <w:sz w:val="24"/>
          <w:szCs w:val="24"/>
          <w:lang w:val="en-GB"/>
        </w:rPr>
      </w:pPr>
      <w:r w:rsidRPr="00134982">
        <w:rPr>
          <w:noProof/>
          <w:sz w:val="24"/>
          <w:szCs w:val="24"/>
          <w:lang w:val="en-GB"/>
        </w:rPr>
        <w:drawing>
          <wp:inline distT="0" distB="0" distL="0" distR="0" wp14:anchorId="75C6ACCF" wp14:editId="2886A2B9">
            <wp:extent cx="5486400" cy="2947670"/>
            <wp:effectExtent l="0" t="0" r="0" b="5080"/>
            <wp:docPr id="947541381"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41381" name="Imagem 1" descr="Uma imagem com texto, eletrónica, captura de ecrã, software&#10;&#10;Os conteúdos gerados por IA podem estar incorretos."/>
                    <pic:cNvPicPr/>
                  </pic:nvPicPr>
                  <pic:blipFill>
                    <a:blip r:embed="rId8"/>
                    <a:stretch>
                      <a:fillRect/>
                    </a:stretch>
                  </pic:blipFill>
                  <pic:spPr>
                    <a:xfrm>
                      <a:off x="0" y="0"/>
                      <a:ext cx="5486400" cy="2947670"/>
                    </a:xfrm>
                    <a:prstGeom prst="rect">
                      <a:avLst/>
                    </a:prstGeom>
                  </pic:spPr>
                </pic:pic>
              </a:graphicData>
            </a:graphic>
          </wp:inline>
        </w:drawing>
      </w:r>
    </w:p>
    <w:p w14:paraId="40CE4E57" w14:textId="77777777" w:rsidR="0061354E" w:rsidRDefault="0061354E" w:rsidP="00863917">
      <w:pPr>
        <w:rPr>
          <w:sz w:val="24"/>
          <w:szCs w:val="24"/>
          <w:lang w:val="en-GB"/>
        </w:rPr>
      </w:pPr>
    </w:p>
    <w:p w14:paraId="2D334E53" w14:textId="77777777" w:rsidR="0061354E" w:rsidRDefault="0061354E" w:rsidP="00863917">
      <w:pPr>
        <w:rPr>
          <w:sz w:val="24"/>
          <w:szCs w:val="24"/>
          <w:lang w:val="en-GB"/>
        </w:rPr>
      </w:pPr>
    </w:p>
    <w:p w14:paraId="7BD2BC25" w14:textId="77777777" w:rsidR="00D65800" w:rsidRPr="00863917" w:rsidRDefault="00D65800" w:rsidP="00863917">
      <w:pPr>
        <w:rPr>
          <w:sz w:val="24"/>
          <w:szCs w:val="24"/>
          <w:lang w:val="en-GB"/>
        </w:rPr>
      </w:pPr>
    </w:p>
    <w:p w14:paraId="061E1B0F" w14:textId="2D0E2E7B"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t xml:space="preserve">Now locate the corresponding DNS response to the initial DNS query. What is the packet number in the trace for the DNS response message? Is this response message received via UDP or TCP? </w:t>
      </w:r>
    </w:p>
    <w:p w14:paraId="42D1262C" w14:textId="1764F601" w:rsidR="00D65800" w:rsidRDefault="000F41B2" w:rsidP="00863917">
      <w:pPr>
        <w:rPr>
          <w:sz w:val="24"/>
          <w:szCs w:val="24"/>
          <w:lang w:val="pt-BR"/>
        </w:rPr>
      </w:pPr>
      <w:r w:rsidRPr="00CB6307">
        <w:rPr>
          <w:sz w:val="24"/>
          <w:szCs w:val="24"/>
          <w:lang w:val="pt-BR"/>
        </w:rPr>
        <w:t>R:</w:t>
      </w:r>
      <w:r w:rsidR="009A0B31" w:rsidRPr="00CB6307">
        <w:rPr>
          <w:sz w:val="24"/>
          <w:szCs w:val="24"/>
          <w:lang w:val="pt-BR"/>
        </w:rPr>
        <w:t xml:space="preserve"> O numero do</w:t>
      </w:r>
      <w:r w:rsidR="00CB6307" w:rsidRPr="00CB6307">
        <w:rPr>
          <w:sz w:val="24"/>
          <w:szCs w:val="24"/>
          <w:lang w:val="pt-BR"/>
        </w:rPr>
        <w:t xml:space="preserve"> p</w:t>
      </w:r>
      <w:r w:rsidR="00CB6307">
        <w:rPr>
          <w:sz w:val="24"/>
          <w:szCs w:val="24"/>
          <w:lang w:val="pt-BR"/>
        </w:rPr>
        <w:t>acote</w:t>
      </w:r>
      <w:r w:rsidR="00933AFD">
        <w:rPr>
          <w:sz w:val="24"/>
          <w:szCs w:val="24"/>
          <w:lang w:val="pt-BR"/>
        </w:rPr>
        <w:t xml:space="preserve"> foi o </w:t>
      </w:r>
      <w:r w:rsidR="00EE696A">
        <w:rPr>
          <w:sz w:val="24"/>
          <w:szCs w:val="24"/>
          <w:lang w:val="pt-BR"/>
        </w:rPr>
        <w:t>4</w:t>
      </w:r>
      <w:r w:rsidR="00821C76">
        <w:rPr>
          <w:sz w:val="24"/>
          <w:szCs w:val="24"/>
          <w:lang w:val="pt-BR"/>
        </w:rPr>
        <w:t>47</w:t>
      </w:r>
      <w:r w:rsidR="00933AFD">
        <w:rPr>
          <w:sz w:val="24"/>
          <w:szCs w:val="24"/>
          <w:lang w:val="pt-BR"/>
        </w:rPr>
        <w:t xml:space="preserve">, </w:t>
      </w:r>
      <w:r w:rsidR="00AD2FD9">
        <w:rPr>
          <w:sz w:val="24"/>
          <w:szCs w:val="24"/>
          <w:lang w:val="pt-BR"/>
        </w:rPr>
        <w:t>a mensagem foi recebida</w:t>
      </w:r>
      <w:r w:rsidR="00751877">
        <w:rPr>
          <w:sz w:val="24"/>
          <w:szCs w:val="24"/>
          <w:lang w:val="pt-BR"/>
        </w:rPr>
        <w:t xml:space="preserve"> por UDP.</w:t>
      </w:r>
    </w:p>
    <w:p w14:paraId="6503DA45" w14:textId="218A236A" w:rsidR="00AD2FD9" w:rsidRPr="00CB6307" w:rsidRDefault="00821C76" w:rsidP="00863917">
      <w:pPr>
        <w:rPr>
          <w:sz w:val="24"/>
          <w:szCs w:val="24"/>
          <w:lang w:val="pt-BR"/>
        </w:rPr>
      </w:pPr>
      <w:r w:rsidRPr="00821C76">
        <w:rPr>
          <w:noProof/>
          <w:sz w:val="24"/>
          <w:szCs w:val="24"/>
          <w:lang w:val="pt-BR"/>
        </w:rPr>
        <w:drawing>
          <wp:inline distT="0" distB="0" distL="0" distR="0" wp14:anchorId="4B7D6F3A" wp14:editId="60935371">
            <wp:extent cx="5486400" cy="2870835"/>
            <wp:effectExtent l="0" t="0" r="0" b="5715"/>
            <wp:docPr id="1395855466"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5466" name="Imagem 1" descr="Uma imagem com texto, eletrónica, captura de ecrã, software&#10;&#10;Os conteúdos gerados por IA podem estar incorretos."/>
                    <pic:cNvPicPr/>
                  </pic:nvPicPr>
                  <pic:blipFill>
                    <a:blip r:embed="rId9"/>
                    <a:stretch>
                      <a:fillRect/>
                    </a:stretch>
                  </pic:blipFill>
                  <pic:spPr>
                    <a:xfrm>
                      <a:off x="0" y="0"/>
                      <a:ext cx="5486400" cy="2870835"/>
                    </a:xfrm>
                    <a:prstGeom prst="rect">
                      <a:avLst/>
                    </a:prstGeom>
                  </pic:spPr>
                </pic:pic>
              </a:graphicData>
            </a:graphic>
          </wp:inline>
        </w:drawing>
      </w:r>
    </w:p>
    <w:p w14:paraId="0BC90487" w14:textId="77777777" w:rsidR="00D65800" w:rsidRPr="00863917" w:rsidRDefault="00D65800" w:rsidP="00863917">
      <w:pPr>
        <w:rPr>
          <w:sz w:val="24"/>
          <w:szCs w:val="24"/>
          <w:lang w:val="pt-BR"/>
        </w:rPr>
      </w:pPr>
    </w:p>
    <w:p w14:paraId="4C00C213" w14:textId="1E700430"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t xml:space="preserve">What is the destination port for the DNS query message? What is the source port of the DNS response message? </w:t>
      </w:r>
    </w:p>
    <w:p w14:paraId="7FCB879F" w14:textId="128147E6" w:rsidR="00D65800" w:rsidRDefault="000F41B2" w:rsidP="00863917">
      <w:pPr>
        <w:rPr>
          <w:sz w:val="24"/>
          <w:szCs w:val="24"/>
          <w:lang w:val="pt-BR"/>
        </w:rPr>
      </w:pPr>
      <w:r w:rsidRPr="00F1601B">
        <w:rPr>
          <w:sz w:val="24"/>
          <w:szCs w:val="24"/>
          <w:lang w:val="pt-BR"/>
        </w:rPr>
        <w:t>R:</w:t>
      </w:r>
      <w:r w:rsidR="00ED585C" w:rsidRPr="00F1601B">
        <w:rPr>
          <w:sz w:val="24"/>
          <w:szCs w:val="24"/>
          <w:lang w:val="pt-BR"/>
        </w:rPr>
        <w:t xml:space="preserve"> </w:t>
      </w:r>
      <w:r w:rsidR="004405FE">
        <w:rPr>
          <w:sz w:val="24"/>
          <w:szCs w:val="24"/>
          <w:lang w:val="pt-BR"/>
        </w:rPr>
        <w:t>A porta</w:t>
      </w:r>
      <w:r w:rsidR="00F1159A" w:rsidRPr="00F1601B">
        <w:rPr>
          <w:sz w:val="24"/>
          <w:szCs w:val="24"/>
          <w:lang w:val="pt-BR"/>
        </w:rPr>
        <w:t xml:space="preserve"> destino</w:t>
      </w:r>
      <w:r w:rsidR="00F1601B" w:rsidRPr="00F1601B">
        <w:rPr>
          <w:sz w:val="24"/>
          <w:szCs w:val="24"/>
          <w:lang w:val="pt-BR"/>
        </w:rPr>
        <w:t xml:space="preserve"> é </w:t>
      </w:r>
      <w:r w:rsidR="004405FE">
        <w:rPr>
          <w:sz w:val="24"/>
          <w:szCs w:val="24"/>
          <w:lang w:val="pt-BR"/>
        </w:rPr>
        <w:t>53</w:t>
      </w:r>
      <w:r w:rsidR="00F1601B" w:rsidRPr="00F1601B">
        <w:rPr>
          <w:sz w:val="24"/>
          <w:szCs w:val="24"/>
          <w:lang w:val="pt-BR"/>
        </w:rPr>
        <w:t xml:space="preserve">, e </w:t>
      </w:r>
      <w:r w:rsidR="00F1601B">
        <w:rPr>
          <w:sz w:val="24"/>
          <w:szCs w:val="24"/>
          <w:lang w:val="pt-BR"/>
        </w:rPr>
        <w:t xml:space="preserve">a </w:t>
      </w:r>
      <w:r w:rsidR="004405FE">
        <w:rPr>
          <w:sz w:val="24"/>
          <w:szCs w:val="24"/>
          <w:lang w:val="pt-BR"/>
        </w:rPr>
        <w:t xml:space="preserve">porta </w:t>
      </w:r>
      <w:r w:rsidR="00F1601B">
        <w:rPr>
          <w:sz w:val="24"/>
          <w:szCs w:val="24"/>
          <w:lang w:val="pt-BR"/>
        </w:rPr>
        <w:t>origem é</w:t>
      </w:r>
      <w:r w:rsidR="007C03CC">
        <w:rPr>
          <w:sz w:val="24"/>
          <w:szCs w:val="24"/>
          <w:lang w:val="pt-BR"/>
        </w:rPr>
        <w:t xml:space="preserve"> 53</w:t>
      </w:r>
      <w:r w:rsidR="00F1601B">
        <w:rPr>
          <w:sz w:val="24"/>
          <w:szCs w:val="24"/>
          <w:lang w:val="pt-BR"/>
        </w:rPr>
        <w:t>.</w:t>
      </w:r>
    </w:p>
    <w:p w14:paraId="2D56F86C" w14:textId="77777777" w:rsidR="00803CE5" w:rsidRDefault="00803CE5" w:rsidP="00863917">
      <w:pPr>
        <w:rPr>
          <w:sz w:val="24"/>
          <w:szCs w:val="24"/>
          <w:lang w:val="pt-BR"/>
        </w:rPr>
      </w:pPr>
    </w:p>
    <w:p w14:paraId="19FF4B54" w14:textId="3D95E67F" w:rsidR="00803CE5" w:rsidRPr="00F1601B" w:rsidRDefault="00803CE5" w:rsidP="00863917">
      <w:pPr>
        <w:rPr>
          <w:sz w:val="24"/>
          <w:szCs w:val="24"/>
          <w:lang w:val="pt-BR"/>
        </w:rPr>
      </w:pPr>
      <w:r w:rsidRPr="00803CE5">
        <w:rPr>
          <w:noProof/>
          <w:sz w:val="24"/>
          <w:szCs w:val="24"/>
          <w:lang w:val="pt-BR"/>
        </w:rPr>
        <w:drawing>
          <wp:inline distT="0" distB="0" distL="0" distR="0" wp14:anchorId="3AB87B11" wp14:editId="4FB50E64">
            <wp:extent cx="5486400" cy="1310005"/>
            <wp:effectExtent l="0" t="0" r="0" b="4445"/>
            <wp:docPr id="1864953733"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3733" name="Imagem 1" descr="Uma imagem com texto, captura de ecrã, software, Software de multimédia&#10;&#10;Os conteúdos gerados por IA podem estar incorretos."/>
                    <pic:cNvPicPr/>
                  </pic:nvPicPr>
                  <pic:blipFill>
                    <a:blip r:embed="rId10"/>
                    <a:stretch>
                      <a:fillRect/>
                    </a:stretch>
                  </pic:blipFill>
                  <pic:spPr>
                    <a:xfrm>
                      <a:off x="0" y="0"/>
                      <a:ext cx="5486400" cy="1310005"/>
                    </a:xfrm>
                    <a:prstGeom prst="rect">
                      <a:avLst/>
                    </a:prstGeom>
                  </pic:spPr>
                </pic:pic>
              </a:graphicData>
            </a:graphic>
          </wp:inline>
        </w:drawing>
      </w:r>
    </w:p>
    <w:p w14:paraId="3FD58D11" w14:textId="77777777" w:rsidR="00D65800" w:rsidRDefault="00D65800" w:rsidP="00863917">
      <w:pPr>
        <w:rPr>
          <w:sz w:val="24"/>
          <w:szCs w:val="24"/>
          <w:lang w:val="pt-BR"/>
        </w:rPr>
      </w:pPr>
    </w:p>
    <w:p w14:paraId="4CD39808" w14:textId="77777777" w:rsidR="00821C76" w:rsidRPr="00863917" w:rsidRDefault="00821C76" w:rsidP="00863917">
      <w:pPr>
        <w:rPr>
          <w:sz w:val="24"/>
          <w:szCs w:val="24"/>
          <w:lang w:val="pt-BR"/>
        </w:rPr>
      </w:pPr>
    </w:p>
    <w:p w14:paraId="54223283" w14:textId="66C1D41A"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lastRenderedPageBreak/>
        <w:t xml:space="preserve">To what IP address is the DNS query message sent? </w:t>
      </w:r>
    </w:p>
    <w:p w14:paraId="32495CBD" w14:textId="58049449" w:rsidR="00D65800" w:rsidRPr="007C03CC" w:rsidRDefault="000F41B2" w:rsidP="00863917">
      <w:pPr>
        <w:rPr>
          <w:sz w:val="24"/>
          <w:szCs w:val="24"/>
          <w:lang w:val="pt-BR"/>
        </w:rPr>
      </w:pPr>
      <w:r w:rsidRPr="007C03CC">
        <w:rPr>
          <w:sz w:val="24"/>
          <w:szCs w:val="24"/>
          <w:lang w:val="pt-BR"/>
        </w:rPr>
        <w:t>R:</w:t>
      </w:r>
      <w:r w:rsidR="00F41722" w:rsidRPr="007C03CC">
        <w:rPr>
          <w:sz w:val="24"/>
          <w:szCs w:val="24"/>
          <w:lang w:val="pt-BR"/>
        </w:rPr>
        <w:t xml:space="preserve"> </w:t>
      </w:r>
      <w:r w:rsidR="007C03CC" w:rsidRPr="007C03CC">
        <w:rPr>
          <w:sz w:val="24"/>
          <w:szCs w:val="24"/>
          <w:lang w:val="pt-BR"/>
        </w:rPr>
        <w:t xml:space="preserve">A query foi enviada para o IP address </w:t>
      </w:r>
      <w:r w:rsidR="00064C25" w:rsidRPr="007C03CC">
        <w:rPr>
          <w:sz w:val="24"/>
          <w:szCs w:val="24"/>
          <w:lang w:val="pt-BR"/>
        </w:rPr>
        <w:t>193.</w:t>
      </w:r>
      <w:r w:rsidR="006663D8" w:rsidRPr="007C03CC">
        <w:rPr>
          <w:sz w:val="24"/>
          <w:szCs w:val="24"/>
          <w:lang w:val="pt-BR"/>
        </w:rPr>
        <w:t>136.224.10</w:t>
      </w:r>
      <w:r w:rsidR="008A01B8" w:rsidRPr="007C03CC">
        <w:rPr>
          <w:sz w:val="24"/>
          <w:szCs w:val="24"/>
          <w:lang w:val="pt-BR"/>
        </w:rPr>
        <w:t>1</w:t>
      </w:r>
      <w:r w:rsidR="007C03CC" w:rsidRPr="007C03CC">
        <w:rPr>
          <w:sz w:val="24"/>
          <w:szCs w:val="24"/>
          <w:lang w:val="pt-BR"/>
        </w:rPr>
        <w:t>.</w:t>
      </w:r>
    </w:p>
    <w:p w14:paraId="5EDFEFA3" w14:textId="77777777" w:rsidR="00D65800" w:rsidRPr="00863917" w:rsidRDefault="00D65800" w:rsidP="00863917">
      <w:pPr>
        <w:rPr>
          <w:sz w:val="24"/>
          <w:szCs w:val="24"/>
          <w:lang w:val="pt-BR"/>
        </w:rPr>
      </w:pPr>
    </w:p>
    <w:p w14:paraId="3EF89CBD" w14:textId="30BE9E8C"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t xml:space="preserve">Examine the DNS query message. How many “questions” does this DNS message contain? How many “answers” answers does it contain? </w:t>
      </w:r>
    </w:p>
    <w:p w14:paraId="21D3E37C" w14:textId="1FDA0C5B" w:rsidR="00D65800" w:rsidRPr="002A309A" w:rsidRDefault="000F41B2" w:rsidP="00863917">
      <w:pPr>
        <w:rPr>
          <w:sz w:val="24"/>
          <w:szCs w:val="24"/>
          <w:lang w:val="pt-BR"/>
        </w:rPr>
      </w:pPr>
      <w:r w:rsidRPr="002A309A">
        <w:rPr>
          <w:sz w:val="24"/>
          <w:szCs w:val="24"/>
          <w:lang w:val="pt-BR"/>
        </w:rPr>
        <w:t>R:</w:t>
      </w:r>
      <w:r w:rsidR="002A309A" w:rsidRPr="002A309A">
        <w:rPr>
          <w:sz w:val="24"/>
          <w:szCs w:val="24"/>
          <w:lang w:val="pt-BR"/>
        </w:rPr>
        <w:t xml:space="preserve"> A DNS query m</w:t>
      </w:r>
      <w:r w:rsidR="002A309A">
        <w:rPr>
          <w:sz w:val="24"/>
          <w:szCs w:val="24"/>
          <w:lang w:val="pt-BR"/>
        </w:rPr>
        <w:t>essage, contem 1 pergunta</w:t>
      </w:r>
      <w:r w:rsidR="00593EA0">
        <w:rPr>
          <w:sz w:val="24"/>
          <w:szCs w:val="24"/>
          <w:lang w:val="pt-BR"/>
        </w:rPr>
        <w:t xml:space="preserve"> e 0 respostas.</w:t>
      </w:r>
    </w:p>
    <w:p w14:paraId="786F6354" w14:textId="28B859C7" w:rsidR="00D65800" w:rsidRPr="00863917" w:rsidRDefault="00A728CC" w:rsidP="00863917">
      <w:pPr>
        <w:rPr>
          <w:sz w:val="24"/>
          <w:szCs w:val="24"/>
          <w:lang w:val="en-GB"/>
        </w:rPr>
      </w:pPr>
      <w:r w:rsidRPr="00A728CC">
        <w:rPr>
          <w:noProof/>
          <w:sz w:val="24"/>
          <w:szCs w:val="24"/>
          <w:lang w:val="en-GB"/>
        </w:rPr>
        <w:drawing>
          <wp:inline distT="0" distB="0" distL="0" distR="0" wp14:anchorId="4358FB4A" wp14:editId="3EC73885">
            <wp:extent cx="5486400" cy="2711450"/>
            <wp:effectExtent l="0" t="0" r="0" b="0"/>
            <wp:docPr id="338636324"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36324" name="Imagem 1" descr="Uma imagem com texto, eletrónica, captura de ecrã, software&#10;&#10;Os conteúdos gerados por IA podem estar incorretos."/>
                    <pic:cNvPicPr/>
                  </pic:nvPicPr>
                  <pic:blipFill>
                    <a:blip r:embed="rId11"/>
                    <a:stretch>
                      <a:fillRect/>
                    </a:stretch>
                  </pic:blipFill>
                  <pic:spPr>
                    <a:xfrm>
                      <a:off x="0" y="0"/>
                      <a:ext cx="5486400" cy="2711450"/>
                    </a:xfrm>
                    <a:prstGeom prst="rect">
                      <a:avLst/>
                    </a:prstGeom>
                  </pic:spPr>
                </pic:pic>
              </a:graphicData>
            </a:graphic>
          </wp:inline>
        </w:drawing>
      </w:r>
    </w:p>
    <w:p w14:paraId="62A1CDA2" w14:textId="738D1CBA"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t xml:space="preserve">Examine the DNS response message to the initial query message. How many “questions” does this DNS message contain? How many “answers” answers does it contain? </w:t>
      </w:r>
    </w:p>
    <w:p w14:paraId="64D9C4E7" w14:textId="45923DBE" w:rsidR="00D65800" w:rsidRPr="00670205" w:rsidRDefault="000F41B2" w:rsidP="00863917">
      <w:pPr>
        <w:rPr>
          <w:sz w:val="24"/>
          <w:szCs w:val="24"/>
          <w:lang w:val="pt-BR"/>
        </w:rPr>
      </w:pPr>
      <w:r w:rsidRPr="00670205">
        <w:rPr>
          <w:sz w:val="24"/>
          <w:szCs w:val="24"/>
          <w:lang w:val="pt-BR"/>
        </w:rPr>
        <w:t>R:</w:t>
      </w:r>
      <w:r w:rsidR="00670205" w:rsidRPr="00670205">
        <w:rPr>
          <w:sz w:val="24"/>
          <w:szCs w:val="24"/>
          <w:lang w:val="pt-BR"/>
        </w:rPr>
        <w:t xml:space="preserve"> A mensagem de r</w:t>
      </w:r>
      <w:r w:rsidR="00670205">
        <w:rPr>
          <w:sz w:val="24"/>
          <w:szCs w:val="24"/>
          <w:lang w:val="pt-BR"/>
        </w:rPr>
        <w:t>espo</w:t>
      </w:r>
      <w:r w:rsidR="007968A6">
        <w:rPr>
          <w:sz w:val="24"/>
          <w:szCs w:val="24"/>
          <w:lang w:val="pt-BR"/>
        </w:rPr>
        <w:t>sta do DNS à query inicial</w:t>
      </w:r>
      <w:r w:rsidR="002406BB">
        <w:rPr>
          <w:sz w:val="24"/>
          <w:szCs w:val="24"/>
          <w:lang w:val="pt-BR"/>
        </w:rPr>
        <w:t>, contem 1 pergunta e 0 respostas.</w:t>
      </w:r>
    </w:p>
    <w:p w14:paraId="3C80EC72" w14:textId="63456A30" w:rsidR="00D65800" w:rsidRDefault="00A728CC" w:rsidP="00863917">
      <w:pPr>
        <w:rPr>
          <w:sz w:val="24"/>
          <w:szCs w:val="24"/>
          <w:lang w:val="en-GB"/>
        </w:rPr>
      </w:pPr>
      <w:r w:rsidRPr="00A728CC">
        <w:rPr>
          <w:noProof/>
          <w:sz w:val="24"/>
          <w:szCs w:val="24"/>
          <w:lang w:val="en-GB"/>
        </w:rPr>
        <w:lastRenderedPageBreak/>
        <w:drawing>
          <wp:inline distT="0" distB="0" distL="0" distR="0" wp14:anchorId="79079F8E" wp14:editId="7745589A">
            <wp:extent cx="5486400" cy="2870835"/>
            <wp:effectExtent l="0" t="0" r="0" b="5715"/>
            <wp:docPr id="1497259680"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59680" name="Imagem 1" descr="Uma imagem com texto, eletrónica, captura de ecrã, software&#10;&#10;Os conteúdos gerados por IA podem estar incorretos."/>
                    <pic:cNvPicPr/>
                  </pic:nvPicPr>
                  <pic:blipFill>
                    <a:blip r:embed="rId9"/>
                    <a:stretch>
                      <a:fillRect/>
                    </a:stretch>
                  </pic:blipFill>
                  <pic:spPr>
                    <a:xfrm>
                      <a:off x="0" y="0"/>
                      <a:ext cx="5486400" cy="2870835"/>
                    </a:xfrm>
                    <a:prstGeom prst="rect">
                      <a:avLst/>
                    </a:prstGeom>
                  </pic:spPr>
                </pic:pic>
              </a:graphicData>
            </a:graphic>
          </wp:inline>
        </w:drawing>
      </w:r>
    </w:p>
    <w:p w14:paraId="5C5781F7" w14:textId="77777777" w:rsidR="00D65800" w:rsidRPr="00863917" w:rsidRDefault="00D65800" w:rsidP="00863917">
      <w:pPr>
        <w:rPr>
          <w:sz w:val="24"/>
          <w:szCs w:val="24"/>
          <w:lang w:val="en-GB"/>
        </w:rPr>
      </w:pPr>
    </w:p>
    <w:p w14:paraId="7A46B5E8" w14:textId="6DDBDA8F" w:rsidR="00863917" w:rsidRPr="0073770C" w:rsidRDefault="00863917" w:rsidP="000F41B2">
      <w:pPr>
        <w:pStyle w:val="PargrafodaLista"/>
        <w:numPr>
          <w:ilvl w:val="0"/>
          <w:numId w:val="16"/>
        </w:numPr>
        <w:rPr>
          <w:b/>
          <w:bCs/>
          <w:sz w:val="24"/>
          <w:szCs w:val="24"/>
          <w:lang w:val="en-GB"/>
        </w:rPr>
      </w:pPr>
      <w:r w:rsidRPr="0073770C">
        <w:rPr>
          <w:b/>
          <w:bCs/>
          <w:sz w:val="24"/>
          <w:szCs w:val="24"/>
          <w:lang w:val="en-GB"/>
        </w:rPr>
        <w:t xml:space="preserve">The web page for the base file http://gaia.cs.umass.edu/kurose_ross/ references the image object </w:t>
      </w:r>
      <w:proofErr w:type="gramStart"/>
      <w:r w:rsidRPr="0073770C">
        <w:rPr>
          <w:b/>
          <w:bCs/>
          <w:sz w:val="24"/>
          <w:szCs w:val="24"/>
          <w:lang w:val="en-GB"/>
        </w:rPr>
        <w:t>http://gaia.cs.umass.edu/kurose_ross/header_graphic_book_8E_2.jpg ,</w:t>
      </w:r>
      <w:proofErr w:type="gramEnd"/>
      <w:r w:rsidRPr="0073770C">
        <w:rPr>
          <w:b/>
          <w:bCs/>
          <w:sz w:val="24"/>
          <w:szCs w:val="24"/>
          <w:lang w:val="en-GB"/>
        </w:rPr>
        <w:t xml:space="preserve"> which, like the base webpage, is on gaia.cs.umass.edu. What is the packet number in the trace for the initial HTTP GET request for the base file http://gaia.cs.umass.edu/kurose_ross/? What is the packet number in the trace of the DNS query made to resolve gaia.cs.umass.edu so that this initial HTTP request can be sent to the gaia.cs.umass.edu IP address? What is the packet number in the trace of the received DNS response? What is the packet number in the trace for the HTTP GET request for the image object http://gaia.cs.umass.edu/kurose_ross/header_graphic_book_8E2.jpg? What is the packet number in the DNS query made to resolve gaia.cs.umass.edu so that this second HTTP request can be sent to the gaia.cs.umass.edu IP address? Discuss how DNS caching affects the answer to this last question.</w:t>
      </w:r>
    </w:p>
    <w:p w14:paraId="6DC1B760" w14:textId="22E9C7E7" w:rsidR="006D49F0" w:rsidRPr="006D49F0" w:rsidRDefault="000F41B2" w:rsidP="006D49F0">
      <w:pPr>
        <w:rPr>
          <w:lang w:val="pt-BR"/>
        </w:rPr>
      </w:pPr>
      <w:r w:rsidRPr="00134982">
        <w:rPr>
          <w:sz w:val="24"/>
          <w:szCs w:val="24"/>
          <w:lang w:val="pt-BR"/>
        </w:rPr>
        <w:t>R:</w:t>
      </w:r>
      <w:r w:rsidR="006E64CD" w:rsidRPr="00134982">
        <w:rPr>
          <w:sz w:val="24"/>
          <w:szCs w:val="24"/>
          <w:lang w:val="pt-BR"/>
        </w:rPr>
        <w:t xml:space="preserve"> </w:t>
      </w:r>
      <w:r w:rsidR="00F65224" w:rsidRPr="00134982">
        <w:rPr>
          <w:sz w:val="24"/>
          <w:szCs w:val="24"/>
          <w:lang w:val="pt-BR"/>
        </w:rPr>
        <w:t xml:space="preserve">O pacote do </w:t>
      </w:r>
      <w:r w:rsidR="006E64CD" w:rsidRPr="00134982">
        <w:rPr>
          <w:sz w:val="24"/>
          <w:szCs w:val="24"/>
          <w:lang w:val="pt-BR"/>
        </w:rPr>
        <w:t>HTTP GET</w:t>
      </w:r>
      <w:r w:rsidR="00F65224" w:rsidRPr="00134982">
        <w:rPr>
          <w:sz w:val="24"/>
          <w:szCs w:val="24"/>
          <w:lang w:val="pt-BR"/>
        </w:rPr>
        <w:t xml:space="preserve"> é 462, </w:t>
      </w:r>
      <w:r w:rsidR="001060CC">
        <w:rPr>
          <w:sz w:val="24"/>
          <w:szCs w:val="24"/>
          <w:lang w:val="pt-BR"/>
        </w:rPr>
        <w:t>O pacote</w:t>
      </w:r>
      <w:r w:rsidR="00F935F8">
        <w:rPr>
          <w:sz w:val="24"/>
          <w:szCs w:val="24"/>
          <w:lang w:val="pt-BR"/>
        </w:rPr>
        <w:t xml:space="preserve"> do DNS inicial é</w:t>
      </w:r>
      <w:r w:rsidR="005E7C11">
        <w:rPr>
          <w:sz w:val="24"/>
          <w:szCs w:val="24"/>
          <w:lang w:val="pt-BR"/>
        </w:rPr>
        <w:t xml:space="preserve"> </w:t>
      </w:r>
      <w:r w:rsidR="00037340">
        <w:rPr>
          <w:sz w:val="24"/>
          <w:szCs w:val="24"/>
          <w:lang w:val="pt-BR"/>
        </w:rPr>
        <w:t>4</w:t>
      </w:r>
      <w:r w:rsidR="005E7C11">
        <w:rPr>
          <w:sz w:val="24"/>
          <w:szCs w:val="24"/>
          <w:lang w:val="pt-BR"/>
        </w:rPr>
        <w:t xml:space="preserve">45 </w:t>
      </w:r>
      <w:r w:rsidR="00F935F8">
        <w:rPr>
          <w:sz w:val="24"/>
          <w:szCs w:val="24"/>
          <w:lang w:val="pt-BR"/>
        </w:rPr>
        <w:t>e o pacote da</w:t>
      </w:r>
      <w:r w:rsidR="00F51440">
        <w:rPr>
          <w:sz w:val="24"/>
          <w:szCs w:val="24"/>
          <w:lang w:val="pt-BR"/>
        </w:rPr>
        <w:t xml:space="preserve"> resposta é </w:t>
      </w:r>
      <w:r w:rsidR="005E7C11">
        <w:rPr>
          <w:sz w:val="24"/>
          <w:szCs w:val="24"/>
          <w:lang w:val="pt-BR"/>
        </w:rPr>
        <w:t xml:space="preserve">447, </w:t>
      </w:r>
      <w:r w:rsidR="006D49F0" w:rsidRPr="006D49F0">
        <w:rPr>
          <w:lang w:val="pt-BR"/>
        </w:rPr>
        <w:t>O pacote com o HTTP GET da imagem não aparece no trace porque o servidor redireciona o acesso para HTTPS. A partir daí, o pedido da imagem é feito sobre TLS e fica cifrado, logo o Wireshark não mostra o “HTTP GET …jpg” em claro.</w:t>
      </w:r>
    </w:p>
    <w:p w14:paraId="3EEACE99" w14:textId="3BA4CF2B" w:rsidR="00D65800" w:rsidRPr="00134982" w:rsidRDefault="00D65800" w:rsidP="00863917">
      <w:pPr>
        <w:rPr>
          <w:sz w:val="24"/>
          <w:szCs w:val="24"/>
          <w:lang w:val="pt-BR"/>
        </w:rPr>
      </w:pPr>
    </w:p>
    <w:p w14:paraId="30CA079F" w14:textId="77777777" w:rsidR="006E64CD" w:rsidRPr="00134982" w:rsidRDefault="006E64CD" w:rsidP="00863917">
      <w:pPr>
        <w:rPr>
          <w:sz w:val="24"/>
          <w:szCs w:val="24"/>
          <w:lang w:val="pt-BR"/>
        </w:rPr>
      </w:pPr>
    </w:p>
    <w:p w14:paraId="14268934" w14:textId="3B3B6BD0" w:rsidR="006E64CD" w:rsidRDefault="006E64CD" w:rsidP="00863917">
      <w:pPr>
        <w:rPr>
          <w:sz w:val="24"/>
          <w:szCs w:val="24"/>
          <w:lang w:val="en-GB"/>
        </w:rPr>
      </w:pPr>
      <w:r w:rsidRPr="006E64CD">
        <w:rPr>
          <w:noProof/>
          <w:sz w:val="24"/>
          <w:szCs w:val="24"/>
          <w:lang w:val="en-GB"/>
        </w:rPr>
        <w:lastRenderedPageBreak/>
        <w:drawing>
          <wp:inline distT="0" distB="0" distL="0" distR="0" wp14:anchorId="71A3EA65" wp14:editId="0C35952F">
            <wp:extent cx="5486400" cy="2941955"/>
            <wp:effectExtent l="0" t="0" r="0" b="0"/>
            <wp:docPr id="1188540414"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40414" name="Imagem 1" descr="Uma imagem com texto, eletrónica, captura de ecrã, software&#10;&#10;Os conteúdos gerados por IA podem estar incorretos."/>
                    <pic:cNvPicPr/>
                  </pic:nvPicPr>
                  <pic:blipFill>
                    <a:blip r:embed="rId12"/>
                    <a:stretch>
                      <a:fillRect/>
                    </a:stretch>
                  </pic:blipFill>
                  <pic:spPr>
                    <a:xfrm>
                      <a:off x="0" y="0"/>
                      <a:ext cx="5486400" cy="2941955"/>
                    </a:xfrm>
                    <a:prstGeom prst="rect">
                      <a:avLst/>
                    </a:prstGeom>
                  </pic:spPr>
                </pic:pic>
              </a:graphicData>
            </a:graphic>
          </wp:inline>
        </w:drawing>
      </w:r>
    </w:p>
    <w:p w14:paraId="23F9CE05" w14:textId="77777777" w:rsidR="00C60D33" w:rsidRDefault="00C60D33" w:rsidP="00863917">
      <w:pPr>
        <w:rPr>
          <w:sz w:val="24"/>
          <w:szCs w:val="24"/>
          <w:lang w:val="en-GB"/>
        </w:rPr>
      </w:pPr>
    </w:p>
    <w:p w14:paraId="4C42B40C" w14:textId="080DA8B0" w:rsidR="00C60D33" w:rsidRDefault="00C60D33" w:rsidP="00863917">
      <w:pPr>
        <w:rPr>
          <w:sz w:val="24"/>
          <w:szCs w:val="24"/>
          <w:lang w:val="en-GB"/>
        </w:rPr>
      </w:pPr>
      <w:r w:rsidRPr="00C60D33">
        <w:rPr>
          <w:noProof/>
          <w:sz w:val="24"/>
          <w:szCs w:val="24"/>
          <w:lang w:val="en-GB"/>
        </w:rPr>
        <w:drawing>
          <wp:inline distT="0" distB="0" distL="0" distR="0" wp14:anchorId="0F0D2A07" wp14:editId="4146F375">
            <wp:extent cx="5486400" cy="4594860"/>
            <wp:effectExtent l="0" t="0" r="0" b="0"/>
            <wp:docPr id="527369522"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9522" name="Imagem 1" descr="Uma imagem com texto, eletrónica, captura de ecrã, software&#10;&#10;Os conteúdos gerados por IA podem estar incorretos."/>
                    <pic:cNvPicPr/>
                  </pic:nvPicPr>
                  <pic:blipFill>
                    <a:blip r:embed="rId13"/>
                    <a:stretch>
                      <a:fillRect/>
                    </a:stretch>
                  </pic:blipFill>
                  <pic:spPr>
                    <a:xfrm>
                      <a:off x="0" y="0"/>
                      <a:ext cx="5486400" cy="4594860"/>
                    </a:xfrm>
                    <a:prstGeom prst="rect">
                      <a:avLst/>
                    </a:prstGeom>
                  </pic:spPr>
                </pic:pic>
              </a:graphicData>
            </a:graphic>
          </wp:inline>
        </w:drawing>
      </w:r>
    </w:p>
    <w:p w14:paraId="36E78320" w14:textId="7DFEB14D" w:rsidR="00D65800" w:rsidRPr="00F51440" w:rsidRDefault="00F51440" w:rsidP="00F51440">
      <w:pPr>
        <w:pStyle w:val="Ttulo3"/>
        <w:rPr>
          <w:lang w:val="pt-BR"/>
        </w:rPr>
      </w:pPr>
      <w:r w:rsidRPr="00F51440">
        <w:rPr>
          <w:lang w:val="pt-BR"/>
        </w:rPr>
        <w:lastRenderedPageBreak/>
        <w:t xml:space="preserve">Executando </w:t>
      </w:r>
      <w:r>
        <w:rPr>
          <w:lang w:val="pt-BR"/>
        </w:rPr>
        <w:t>–</w:t>
      </w:r>
      <w:r w:rsidRPr="00F51440">
        <w:rPr>
          <w:lang w:val="pt-BR"/>
        </w:rPr>
        <w:t xml:space="preserve"> </w:t>
      </w:r>
      <w:r>
        <w:rPr>
          <w:lang w:val="pt-BR"/>
        </w:rPr>
        <w:t>“</w:t>
      </w:r>
      <w:r w:rsidR="00263DE8" w:rsidRPr="00F51440">
        <w:rPr>
          <w:lang w:val="pt-BR"/>
        </w:rPr>
        <w:t>nslookup www.cs.umass.edu</w:t>
      </w:r>
      <w:r>
        <w:rPr>
          <w:lang w:val="pt-BR"/>
        </w:rPr>
        <w:t>”</w:t>
      </w:r>
    </w:p>
    <w:p w14:paraId="46431C2A" w14:textId="6E630245" w:rsidR="00DF17F4" w:rsidRPr="0073770C" w:rsidRDefault="00DF17F4" w:rsidP="000F41B2">
      <w:pPr>
        <w:pStyle w:val="PargrafodaLista"/>
        <w:numPr>
          <w:ilvl w:val="0"/>
          <w:numId w:val="16"/>
        </w:numPr>
        <w:rPr>
          <w:b/>
          <w:bCs/>
          <w:sz w:val="24"/>
          <w:szCs w:val="24"/>
          <w:lang w:val="en-GB"/>
        </w:rPr>
      </w:pPr>
      <w:r w:rsidRPr="0073770C">
        <w:rPr>
          <w:b/>
          <w:bCs/>
          <w:sz w:val="24"/>
          <w:szCs w:val="24"/>
          <w:lang w:val="en-GB"/>
        </w:rPr>
        <w:t xml:space="preserve">What is the destination port for the DNS query message? What is the source port of the DNS response message? </w:t>
      </w:r>
    </w:p>
    <w:p w14:paraId="5323972B" w14:textId="6C46F33E" w:rsidR="00D65800" w:rsidRPr="00910E7E" w:rsidRDefault="000F41B2" w:rsidP="00DF17F4">
      <w:pPr>
        <w:rPr>
          <w:sz w:val="24"/>
          <w:szCs w:val="24"/>
          <w:lang w:val="pt-BR"/>
        </w:rPr>
      </w:pPr>
      <w:r w:rsidRPr="00910E7E">
        <w:rPr>
          <w:sz w:val="24"/>
          <w:szCs w:val="24"/>
          <w:lang w:val="pt-BR"/>
        </w:rPr>
        <w:t>R:</w:t>
      </w:r>
      <w:r w:rsidR="00395A5F" w:rsidRPr="00910E7E">
        <w:rPr>
          <w:sz w:val="24"/>
          <w:szCs w:val="24"/>
          <w:lang w:val="pt-BR"/>
        </w:rPr>
        <w:t xml:space="preserve"> </w:t>
      </w:r>
      <w:r w:rsidR="002803FB" w:rsidRPr="00910E7E">
        <w:rPr>
          <w:sz w:val="24"/>
          <w:szCs w:val="24"/>
          <w:lang w:val="pt-BR"/>
        </w:rPr>
        <w:t>A porta de destino d</w:t>
      </w:r>
      <w:r w:rsidR="00910E7E" w:rsidRPr="00910E7E">
        <w:rPr>
          <w:sz w:val="24"/>
          <w:szCs w:val="24"/>
          <w:lang w:val="pt-BR"/>
        </w:rPr>
        <w:t xml:space="preserve">a mensagem query DNS é </w:t>
      </w:r>
      <w:r w:rsidR="00C1351F" w:rsidRPr="00910E7E">
        <w:rPr>
          <w:sz w:val="24"/>
          <w:szCs w:val="24"/>
          <w:lang w:val="pt-BR"/>
        </w:rPr>
        <w:t>53,</w:t>
      </w:r>
      <w:r w:rsidR="00910E7E">
        <w:rPr>
          <w:sz w:val="24"/>
          <w:szCs w:val="24"/>
          <w:lang w:val="pt-BR"/>
        </w:rPr>
        <w:t xml:space="preserve"> e a </w:t>
      </w:r>
      <w:r w:rsidR="00910E7E" w:rsidRPr="00910E7E">
        <w:rPr>
          <w:sz w:val="24"/>
          <w:szCs w:val="24"/>
          <w:lang w:val="pt-BR"/>
        </w:rPr>
        <w:t xml:space="preserve">porta de </w:t>
      </w:r>
      <w:r w:rsidR="00910E7E">
        <w:rPr>
          <w:sz w:val="24"/>
          <w:szCs w:val="24"/>
          <w:lang w:val="pt-BR"/>
        </w:rPr>
        <w:t>origem</w:t>
      </w:r>
      <w:r w:rsidR="00910E7E" w:rsidRPr="00910E7E">
        <w:rPr>
          <w:sz w:val="24"/>
          <w:szCs w:val="24"/>
          <w:lang w:val="pt-BR"/>
        </w:rPr>
        <w:t xml:space="preserve"> da </w:t>
      </w:r>
      <w:r w:rsidR="00910E7E">
        <w:rPr>
          <w:sz w:val="24"/>
          <w:szCs w:val="24"/>
          <w:lang w:val="pt-BR"/>
        </w:rPr>
        <w:t xml:space="preserve">resposta a </w:t>
      </w:r>
      <w:r w:rsidR="00910E7E" w:rsidRPr="00910E7E">
        <w:rPr>
          <w:sz w:val="24"/>
          <w:szCs w:val="24"/>
          <w:lang w:val="pt-BR"/>
        </w:rPr>
        <w:t>mensagem query DNS é</w:t>
      </w:r>
      <w:r w:rsidR="00C1351F" w:rsidRPr="00910E7E">
        <w:rPr>
          <w:sz w:val="24"/>
          <w:szCs w:val="24"/>
          <w:lang w:val="pt-BR"/>
        </w:rPr>
        <w:t xml:space="preserve"> </w:t>
      </w:r>
      <w:r w:rsidR="00E17C02" w:rsidRPr="00910E7E">
        <w:rPr>
          <w:sz w:val="24"/>
          <w:szCs w:val="24"/>
          <w:lang w:val="pt-BR"/>
        </w:rPr>
        <w:t>53</w:t>
      </w:r>
      <w:r w:rsidR="00347F5B">
        <w:rPr>
          <w:sz w:val="24"/>
          <w:szCs w:val="24"/>
          <w:lang w:val="pt-BR"/>
        </w:rPr>
        <w:t>.</w:t>
      </w:r>
    </w:p>
    <w:p w14:paraId="07C00B3D" w14:textId="7D73133C" w:rsidR="00D65800" w:rsidRDefault="00427B98" w:rsidP="00DF17F4">
      <w:pPr>
        <w:rPr>
          <w:sz w:val="24"/>
          <w:szCs w:val="24"/>
          <w:lang w:val="en-GB"/>
        </w:rPr>
      </w:pPr>
      <w:r w:rsidRPr="00427B98">
        <w:rPr>
          <w:noProof/>
          <w:sz w:val="24"/>
          <w:szCs w:val="24"/>
          <w:lang w:val="en-GB"/>
        </w:rPr>
        <w:drawing>
          <wp:inline distT="0" distB="0" distL="0" distR="0" wp14:anchorId="42B5CF0C" wp14:editId="24B2FDCE">
            <wp:extent cx="5486400" cy="3232150"/>
            <wp:effectExtent l="0" t="0" r="0" b="6350"/>
            <wp:docPr id="660643033"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3033" name="Imagem 1" descr="Uma imagem com texto, captura de ecrã, software, Software de multimédia&#10;&#10;Os conteúdos gerados por IA podem estar incorretos."/>
                    <pic:cNvPicPr/>
                  </pic:nvPicPr>
                  <pic:blipFill>
                    <a:blip r:embed="rId14"/>
                    <a:stretch>
                      <a:fillRect/>
                    </a:stretch>
                  </pic:blipFill>
                  <pic:spPr>
                    <a:xfrm>
                      <a:off x="0" y="0"/>
                      <a:ext cx="5486400" cy="3232150"/>
                    </a:xfrm>
                    <a:prstGeom prst="rect">
                      <a:avLst/>
                    </a:prstGeom>
                  </pic:spPr>
                </pic:pic>
              </a:graphicData>
            </a:graphic>
          </wp:inline>
        </w:drawing>
      </w:r>
    </w:p>
    <w:p w14:paraId="2C742082" w14:textId="22B320B8" w:rsidR="00427B98" w:rsidRPr="00DF17F4" w:rsidRDefault="002846A6" w:rsidP="00DF17F4">
      <w:pPr>
        <w:rPr>
          <w:sz w:val="24"/>
          <w:szCs w:val="24"/>
          <w:lang w:val="en-GB"/>
        </w:rPr>
      </w:pPr>
      <w:r w:rsidRPr="002846A6">
        <w:rPr>
          <w:noProof/>
          <w:sz w:val="24"/>
          <w:szCs w:val="24"/>
          <w:lang w:val="en-GB"/>
        </w:rPr>
        <w:drawing>
          <wp:inline distT="0" distB="0" distL="0" distR="0" wp14:anchorId="4CFAE7F8" wp14:editId="7C657D6E">
            <wp:extent cx="5486400" cy="3348990"/>
            <wp:effectExtent l="0" t="0" r="0" b="3810"/>
            <wp:docPr id="468644618" name="Imagem 1" descr="Uma imagem com texto, eletrónica,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44618" name="Imagem 1" descr="Uma imagem com texto, eletrónica, captura de ecrã, software&#10;&#10;Os conteúdos gerados por IA podem estar incorretos."/>
                    <pic:cNvPicPr/>
                  </pic:nvPicPr>
                  <pic:blipFill>
                    <a:blip r:embed="rId15"/>
                    <a:stretch>
                      <a:fillRect/>
                    </a:stretch>
                  </pic:blipFill>
                  <pic:spPr>
                    <a:xfrm>
                      <a:off x="0" y="0"/>
                      <a:ext cx="5486400" cy="3348990"/>
                    </a:xfrm>
                    <a:prstGeom prst="rect">
                      <a:avLst/>
                    </a:prstGeom>
                  </pic:spPr>
                </pic:pic>
              </a:graphicData>
            </a:graphic>
          </wp:inline>
        </w:drawing>
      </w:r>
    </w:p>
    <w:p w14:paraId="450766B9" w14:textId="7C7F3A87" w:rsidR="006A5435" w:rsidRPr="0073770C" w:rsidRDefault="00DF17F4" w:rsidP="006A5435">
      <w:pPr>
        <w:pStyle w:val="PargrafodaLista"/>
        <w:numPr>
          <w:ilvl w:val="0"/>
          <w:numId w:val="16"/>
        </w:numPr>
        <w:rPr>
          <w:b/>
          <w:bCs/>
          <w:sz w:val="24"/>
          <w:szCs w:val="24"/>
          <w:lang w:val="en-GB"/>
        </w:rPr>
      </w:pPr>
      <w:r w:rsidRPr="0073770C">
        <w:rPr>
          <w:b/>
          <w:bCs/>
          <w:sz w:val="24"/>
          <w:szCs w:val="24"/>
          <w:lang w:val="en-GB"/>
        </w:rPr>
        <w:lastRenderedPageBreak/>
        <w:t xml:space="preserve">To what IP address is the DNS query message sent? Is this the IP address of your default local DNS server? </w:t>
      </w:r>
    </w:p>
    <w:p w14:paraId="0B117194" w14:textId="0E0D0465" w:rsidR="00D65800" w:rsidRDefault="000F41B2" w:rsidP="00DF17F4">
      <w:pPr>
        <w:rPr>
          <w:sz w:val="24"/>
          <w:szCs w:val="24"/>
          <w:lang w:val="pt-BR"/>
        </w:rPr>
      </w:pPr>
      <w:r w:rsidRPr="0018123A">
        <w:rPr>
          <w:sz w:val="24"/>
          <w:szCs w:val="24"/>
          <w:lang w:val="pt-BR"/>
        </w:rPr>
        <w:t>R:</w:t>
      </w:r>
      <w:r w:rsidR="00910E7E" w:rsidRPr="0018123A">
        <w:rPr>
          <w:sz w:val="24"/>
          <w:szCs w:val="24"/>
          <w:lang w:val="pt-BR"/>
        </w:rPr>
        <w:t xml:space="preserve"> A mensagem qu</w:t>
      </w:r>
      <w:r w:rsidR="0018123A" w:rsidRPr="0018123A">
        <w:rPr>
          <w:sz w:val="24"/>
          <w:szCs w:val="24"/>
          <w:lang w:val="pt-BR"/>
        </w:rPr>
        <w:t>ery DNS foi enviada para o IP</w:t>
      </w:r>
      <w:r w:rsidR="0018123A">
        <w:rPr>
          <w:sz w:val="24"/>
          <w:szCs w:val="24"/>
          <w:lang w:val="pt-BR"/>
        </w:rPr>
        <w:t xml:space="preserve"> address </w:t>
      </w:r>
      <w:r w:rsidR="00D149FE" w:rsidRPr="0018123A">
        <w:rPr>
          <w:sz w:val="24"/>
          <w:szCs w:val="24"/>
          <w:lang w:val="pt-BR"/>
        </w:rPr>
        <w:t xml:space="preserve">193.136.224.101, </w:t>
      </w:r>
      <w:r w:rsidR="00DB370C" w:rsidRPr="0018123A">
        <w:rPr>
          <w:sz w:val="24"/>
          <w:szCs w:val="24"/>
          <w:lang w:val="pt-BR"/>
        </w:rPr>
        <w:t>sim</w:t>
      </w:r>
      <w:r w:rsidR="0018123A">
        <w:rPr>
          <w:sz w:val="24"/>
          <w:szCs w:val="24"/>
          <w:lang w:val="pt-BR"/>
        </w:rPr>
        <w:t xml:space="preserve"> este IP address</w:t>
      </w:r>
      <w:r w:rsidR="00347F5B">
        <w:rPr>
          <w:sz w:val="24"/>
          <w:szCs w:val="24"/>
          <w:lang w:val="pt-BR"/>
        </w:rPr>
        <w:t xml:space="preserve"> é o default.</w:t>
      </w:r>
    </w:p>
    <w:p w14:paraId="5834008C" w14:textId="77777777" w:rsidR="006A5435" w:rsidRPr="0018123A" w:rsidRDefault="006A5435" w:rsidP="00DF17F4">
      <w:pPr>
        <w:rPr>
          <w:sz w:val="24"/>
          <w:szCs w:val="24"/>
          <w:lang w:val="pt-BR"/>
        </w:rPr>
      </w:pPr>
    </w:p>
    <w:p w14:paraId="62A68057" w14:textId="13C8F186" w:rsidR="00DF17F4" w:rsidRPr="0073770C" w:rsidRDefault="00DF17F4" w:rsidP="000F41B2">
      <w:pPr>
        <w:pStyle w:val="PargrafodaLista"/>
        <w:numPr>
          <w:ilvl w:val="0"/>
          <w:numId w:val="16"/>
        </w:numPr>
        <w:rPr>
          <w:b/>
          <w:bCs/>
          <w:sz w:val="24"/>
          <w:szCs w:val="24"/>
          <w:lang w:val="en-GB"/>
        </w:rPr>
      </w:pPr>
      <w:r w:rsidRPr="0073770C">
        <w:rPr>
          <w:b/>
          <w:bCs/>
          <w:sz w:val="24"/>
          <w:szCs w:val="24"/>
          <w:lang w:val="en-GB"/>
        </w:rPr>
        <w:t xml:space="preserve">Examine the DNS query message. What “Type” of DNS query is it? Does the query message contain any “answers”? </w:t>
      </w:r>
    </w:p>
    <w:p w14:paraId="069C774D" w14:textId="55F7A586" w:rsidR="00D65800" w:rsidRPr="00347F5B" w:rsidRDefault="000F41B2" w:rsidP="00DF17F4">
      <w:pPr>
        <w:rPr>
          <w:sz w:val="24"/>
          <w:szCs w:val="24"/>
          <w:lang w:val="pt-BR"/>
        </w:rPr>
      </w:pPr>
      <w:r w:rsidRPr="00347F5B">
        <w:rPr>
          <w:sz w:val="24"/>
          <w:szCs w:val="24"/>
          <w:lang w:val="pt-BR"/>
        </w:rPr>
        <w:t>R:</w:t>
      </w:r>
      <w:r w:rsidR="00DB370C" w:rsidRPr="00347F5B">
        <w:rPr>
          <w:sz w:val="24"/>
          <w:szCs w:val="24"/>
          <w:lang w:val="pt-BR"/>
        </w:rPr>
        <w:t xml:space="preserve"> </w:t>
      </w:r>
      <w:r w:rsidR="00347F5B" w:rsidRPr="00347F5B">
        <w:rPr>
          <w:sz w:val="24"/>
          <w:szCs w:val="24"/>
          <w:lang w:val="pt-BR"/>
        </w:rPr>
        <w:t xml:space="preserve">A query DNS é </w:t>
      </w:r>
      <w:r w:rsidR="00F638D0" w:rsidRPr="00347F5B">
        <w:rPr>
          <w:sz w:val="24"/>
          <w:szCs w:val="24"/>
          <w:lang w:val="pt-BR"/>
        </w:rPr>
        <w:t>Type A</w:t>
      </w:r>
      <w:r w:rsidR="00642487" w:rsidRPr="00347F5B">
        <w:rPr>
          <w:sz w:val="24"/>
          <w:szCs w:val="24"/>
          <w:lang w:val="pt-BR"/>
        </w:rPr>
        <w:t xml:space="preserve">, </w:t>
      </w:r>
      <w:r w:rsidR="00347F5B">
        <w:rPr>
          <w:sz w:val="24"/>
          <w:szCs w:val="24"/>
          <w:lang w:val="pt-BR"/>
        </w:rPr>
        <w:t>e não contem</w:t>
      </w:r>
      <w:r w:rsidR="00E00BA8">
        <w:rPr>
          <w:sz w:val="24"/>
          <w:szCs w:val="24"/>
          <w:lang w:val="pt-BR"/>
        </w:rPr>
        <w:t xml:space="preserve"> nenhuma pergunta.</w:t>
      </w:r>
    </w:p>
    <w:p w14:paraId="3BB527F3" w14:textId="1AB0266B" w:rsidR="006209C6" w:rsidRDefault="00F51440" w:rsidP="00F51440">
      <w:pPr>
        <w:pStyle w:val="Ttulo3"/>
        <w:rPr>
          <w:lang w:val="pt-BR"/>
        </w:rPr>
      </w:pPr>
      <w:r w:rsidRPr="00F51440">
        <w:rPr>
          <w:lang w:val="pt-BR"/>
        </w:rPr>
        <w:t xml:space="preserve">Executando </w:t>
      </w:r>
      <w:r>
        <w:rPr>
          <w:lang w:val="pt-BR"/>
        </w:rPr>
        <w:t>–</w:t>
      </w:r>
      <w:r w:rsidRPr="00F51440">
        <w:rPr>
          <w:lang w:val="pt-BR"/>
        </w:rPr>
        <w:t xml:space="preserve"> </w:t>
      </w:r>
      <w:r>
        <w:rPr>
          <w:lang w:val="pt-BR"/>
        </w:rPr>
        <w:t>“</w:t>
      </w:r>
      <w:proofErr w:type="spellStart"/>
      <w:r w:rsidRPr="00F51440">
        <w:rPr>
          <w:b w:val="0"/>
          <w:bCs w:val="0"/>
          <w:sz w:val="24"/>
          <w:szCs w:val="24"/>
          <w:lang w:val="en-GB"/>
        </w:rPr>
        <w:t>nslookup</w:t>
      </w:r>
      <w:proofErr w:type="spellEnd"/>
      <w:r w:rsidRPr="00F51440">
        <w:rPr>
          <w:b w:val="0"/>
          <w:bCs w:val="0"/>
          <w:sz w:val="24"/>
          <w:szCs w:val="24"/>
          <w:lang w:val="en-GB"/>
        </w:rPr>
        <w:t xml:space="preserve"> –type=NS umass.edu</w:t>
      </w:r>
      <w:r>
        <w:rPr>
          <w:lang w:val="pt-BR"/>
        </w:rPr>
        <w:t>”</w:t>
      </w:r>
    </w:p>
    <w:p w14:paraId="15270EFA" w14:textId="77777777" w:rsidR="00F51440" w:rsidRPr="00F51440" w:rsidRDefault="00F51440" w:rsidP="00F51440">
      <w:pPr>
        <w:rPr>
          <w:lang w:val="pt-BR"/>
        </w:rPr>
      </w:pPr>
    </w:p>
    <w:p w14:paraId="2A8509C5" w14:textId="41B37257" w:rsidR="00863917" w:rsidRPr="0073770C" w:rsidRDefault="00DF17F4" w:rsidP="000F41B2">
      <w:pPr>
        <w:pStyle w:val="PargrafodaLista"/>
        <w:numPr>
          <w:ilvl w:val="0"/>
          <w:numId w:val="16"/>
        </w:numPr>
        <w:rPr>
          <w:b/>
          <w:bCs/>
          <w:sz w:val="24"/>
          <w:szCs w:val="24"/>
          <w:lang w:val="en-GB"/>
        </w:rPr>
      </w:pPr>
      <w:r w:rsidRPr="0073770C">
        <w:rPr>
          <w:b/>
          <w:bCs/>
          <w:sz w:val="24"/>
          <w:szCs w:val="24"/>
          <w:lang w:val="en-GB"/>
        </w:rPr>
        <w:t>Examine the DNS response message to the query message. How many “questions” does this DNS response message contain? How many “answers”?</w:t>
      </w:r>
    </w:p>
    <w:p w14:paraId="22307805" w14:textId="43810D1B" w:rsidR="006A5435" w:rsidRDefault="000F41B2" w:rsidP="00E00BA8">
      <w:pPr>
        <w:rPr>
          <w:sz w:val="24"/>
          <w:szCs w:val="24"/>
          <w:lang w:val="pt-BR"/>
        </w:rPr>
      </w:pPr>
      <w:r w:rsidRPr="00E00BA8">
        <w:rPr>
          <w:sz w:val="24"/>
          <w:szCs w:val="24"/>
          <w:lang w:val="pt-BR"/>
        </w:rPr>
        <w:t>R:</w:t>
      </w:r>
      <w:r w:rsidR="00E00BA8" w:rsidRPr="002A309A">
        <w:rPr>
          <w:sz w:val="24"/>
          <w:szCs w:val="24"/>
          <w:lang w:val="pt-BR"/>
        </w:rPr>
        <w:t xml:space="preserve"> A DNS query m</w:t>
      </w:r>
      <w:r w:rsidR="00E00BA8">
        <w:rPr>
          <w:sz w:val="24"/>
          <w:szCs w:val="24"/>
          <w:lang w:val="pt-BR"/>
        </w:rPr>
        <w:t>essage, contem 1 pergunta e 4 respostas.</w:t>
      </w:r>
      <w:r w:rsidR="004A604F" w:rsidRPr="004A604F">
        <w:rPr>
          <w:noProof/>
        </w:rPr>
        <w:t xml:space="preserve"> </w:t>
      </w:r>
      <w:r w:rsidR="004A604F" w:rsidRPr="004A604F">
        <w:rPr>
          <w:sz w:val="24"/>
          <w:szCs w:val="24"/>
          <w:lang w:val="pt-BR"/>
        </w:rPr>
        <w:drawing>
          <wp:inline distT="0" distB="0" distL="0" distR="0" wp14:anchorId="70E0E0FC" wp14:editId="15262D8F">
            <wp:extent cx="5486400" cy="1737995"/>
            <wp:effectExtent l="0" t="0" r="0" b="0"/>
            <wp:docPr id="9796047" name="Imagem 1" descr="Uma imagem com software, Software de multimédia, Software gráfico, Ediçã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47" name="Imagem 1" descr="Uma imagem com software, Software de multimédia, Software gráfico, Edição&#10;&#10;Os conteúdos gerados por IA podem estar incorretos."/>
                    <pic:cNvPicPr/>
                  </pic:nvPicPr>
                  <pic:blipFill>
                    <a:blip r:embed="rId16"/>
                    <a:stretch>
                      <a:fillRect/>
                    </a:stretch>
                  </pic:blipFill>
                  <pic:spPr>
                    <a:xfrm>
                      <a:off x="0" y="0"/>
                      <a:ext cx="5486400" cy="1737995"/>
                    </a:xfrm>
                    <a:prstGeom prst="rect">
                      <a:avLst/>
                    </a:prstGeom>
                  </pic:spPr>
                </pic:pic>
              </a:graphicData>
            </a:graphic>
          </wp:inline>
        </w:drawing>
      </w:r>
    </w:p>
    <w:p w14:paraId="5364B0F3" w14:textId="77777777" w:rsidR="004A604F" w:rsidRPr="002A309A" w:rsidRDefault="004A604F" w:rsidP="00E00BA8">
      <w:pPr>
        <w:rPr>
          <w:sz w:val="24"/>
          <w:szCs w:val="24"/>
          <w:lang w:val="pt-BR"/>
        </w:rPr>
      </w:pPr>
    </w:p>
    <w:p w14:paraId="6FEF23DC" w14:textId="4200CAD9" w:rsidR="00DF17F4" w:rsidRPr="0073770C" w:rsidRDefault="00DF17F4" w:rsidP="000F41B2">
      <w:pPr>
        <w:pStyle w:val="PargrafodaLista"/>
        <w:numPr>
          <w:ilvl w:val="0"/>
          <w:numId w:val="16"/>
        </w:numPr>
        <w:rPr>
          <w:b/>
          <w:bCs/>
          <w:sz w:val="24"/>
          <w:szCs w:val="24"/>
          <w:lang w:val="en-GB"/>
        </w:rPr>
      </w:pPr>
      <w:r w:rsidRPr="0073770C">
        <w:rPr>
          <w:b/>
          <w:bCs/>
          <w:sz w:val="24"/>
          <w:szCs w:val="24"/>
          <w:lang w:val="en-GB"/>
        </w:rPr>
        <w:t xml:space="preserve">To what IP address is the DNS query message sent? Is this the IP address of your default local DNS server? </w:t>
      </w:r>
    </w:p>
    <w:p w14:paraId="07800E4F" w14:textId="07E71141" w:rsidR="00D65800" w:rsidRDefault="00F94597" w:rsidP="00DF17F4">
      <w:pPr>
        <w:rPr>
          <w:sz w:val="24"/>
          <w:szCs w:val="24"/>
          <w:lang w:val="pt-BR"/>
        </w:rPr>
      </w:pPr>
      <w:r w:rsidRPr="00E00BA8">
        <w:rPr>
          <w:sz w:val="24"/>
          <w:szCs w:val="24"/>
          <w:lang w:val="pt-BR"/>
        </w:rPr>
        <w:t>R:</w:t>
      </w:r>
      <w:r w:rsidR="00CB19F7" w:rsidRPr="00E00BA8">
        <w:rPr>
          <w:sz w:val="24"/>
          <w:szCs w:val="24"/>
          <w:lang w:val="pt-BR"/>
        </w:rPr>
        <w:t xml:space="preserve"> </w:t>
      </w:r>
      <w:r w:rsidR="00E00BA8" w:rsidRPr="0018123A">
        <w:rPr>
          <w:sz w:val="24"/>
          <w:szCs w:val="24"/>
          <w:lang w:val="pt-BR"/>
        </w:rPr>
        <w:t>A mensagem query DNS foi enviada para o IP</w:t>
      </w:r>
      <w:r w:rsidR="00E00BA8">
        <w:rPr>
          <w:sz w:val="24"/>
          <w:szCs w:val="24"/>
          <w:lang w:val="pt-BR"/>
        </w:rPr>
        <w:t xml:space="preserve"> address </w:t>
      </w:r>
      <w:r w:rsidR="00E00BA8" w:rsidRPr="00E00BA8">
        <w:rPr>
          <w:sz w:val="24"/>
          <w:szCs w:val="24"/>
          <w:lang w:val="pt-BR"/>
        </w:rPr>
        <w:t>192.168.1.254</w:t>
      </w:r>
      <w:r w:rsidR="00E00BA8" w:rsidRPr="0018123A">
        <w:rPr>
          <w:sz w:val="24"/>
          <w:szCs w:val="24"/>
          <w:lang w:val="pt-BR"/>
        </w:rPr>
        <w:t>, sim</w:t>
      </w:r>
      <w:r w:rsidR="00E00BA8">
        <w:rPr>
          <w:sz w:val="24"/>
          <w:szCs w:val="24"/>
          <w:lang w:val="pt-BR"/>
        </w:rPr>
        <w:t xml:space="preserve"> este IP address é o default.</w:t>
      </w:r>
    </w:p>
    <w:p w14:paraId="7F200D40" w14:textId="64394AAA" w:rsidR="006A5435" w:rsidRPr="00E00BA8" w:rsidRDefault="006A5435" w:rsidP="00DF17F4">
      <w:pPr>
        <w:rPr>
          <w:sz w:val="24"/>
          <w:szCs w:val="24"/>
          <w:lang w:val="pt-BR"/>
        </w:rPr>
      </w:pPr>
    </w:p>
    <w:p w14:paraId="443FA47C" w14:textId="2E293408" w:rsidR="00DF17F4" w:rsidRPr="0073770C" w:rsidRDefault="00DF17F4" w:rsidP="000F41B2">
      <w:pPr>
        <w:pStyle w:val="PargrafodaLista"/>
        <w:numPr>
          <w:ilvl w:val="0"/>
          <w:numId w:val="16"/>
        </w:numPr>
        <w:rPr>
          <w:b/>
          <w:bCs/>
          <w:sz w:val="24"/>
          <w:szCs w:val="24"/>
          <w:lang w:val="en-GB"/>
        </w:rPr>
      </w:pPr>
      <w:r w:rsidRPr="0073770C">
        <w:rPr>
          <w:b/>
          <w:bCs/>
          <w:sz w:val="24"/>
          <w:szCs w:val="24"/>
          <w:lang w:val="en-GB"/>
        </w:rPr>
        <w:t xml:space="preserve">Examine the DNS query message. How many questions does the query have? Does the query message contain any “answers”? </w:t>
      </w:r>
    </w:p>
    <w:p w14:paraId="50FC234D" w14:textId="66665AD5" w:rsidR="00D65800" w:rsidRDefault="00F94597" w:rsidP="00DF17F4">
      <w:pPr>
        <w:rPr>
          <w:sz w:val="24"/>
          <w:szCs w:val="24"/>
          <w:lang w:val="pt-BR"/>
        </w:rPr>
      </w:pPr>
      <w:r w:rsidRPr="00E00BA8">
        <w:rPr>
          <w:sz w:val="24"/>
          <w:szCs w:val="24"/>
          <w:lang w:val="pt-BR"/>
        </w:rPr>
        <w:t>R:</w:t>
      </w:r>
      <w:r w:rsidR="00E00BA8" w:rsidRPr="00E00BA8">
        <w:rPr>
          <w:sz w:val="24"/>
          <w:szCs w:val="24"/>
          <w:lang w:val="pt-BR"/>
        </w:rPr>
        <w:t xml:space="preserve"> </w:t>
      </w:r>
      <w:r w:rsidR="00E00BA8" w:rsidRPr="002A309A">
        <w:rPr>
          <w:sz w:val="24"/>
          <w:szCs w:val="24"/>
          <w:lang w:val="pt-BR"/>
        </w:rPr>
        <w:t>A DNS query m</w:t>
      </w:r>
      <w:r w:rsidR="00E00BA8">
        <w:rPr>
          <w:sz w:val="24"/>
          <w:szCs w:val="24"/>
          <w:lang w:val="pt-BR"/>
        </w:rPr>
        <w:t>essage, contem 1 pergunta e 0 respostas.</w:t>
      </w:r>
    </w:p>
    <w:p w14:paraId="56978047" w14:textId="165A1E2C" w:rsidR="006A5435" w:rsidRPr="00E00BA8" w:rsidRDefault="00382935" w:rsidP="00DF17F4">
      <w:pPr>
        <w:rPr>
          <w:sz w:val="24"/>
          <w:szCs w:val="24"/>
          <w:lang w:val="pt-BR"/>
        </w:rPr>
      </w:pPr>
      <w:r w:rsidRPr="00382935">
        <w:rPr>
          <w:sz w:val="24"/>
          <w:szCs w:val="24"/>
          <w:lang w:val="pt-BR"/>
        </w:rPr>
        <w:lastRenderedPageBreak/>
        <w:drawing>
          <wp:inline distT="0" distB="0" distL="0" distR="0" wp14:anchorId="63748FC7" wp14:editId="50BCCA0F">
            <wp:extent cx="5486400" cy="1764665"/>
            <wp:effectExtent l="0" t="0" r="0" b="6985"/>
            <wp:docPr id="2136082184" name="Imagem 1" descr="Uma imagem com software, Software de multimédia, texto, Softwar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2184" name="Imagem 1" descr="Uma imagem com software, Software de multimédia, texto, Software gráfico&#10;&#10;Os conteúdos gerados por IA podem estar incorretos."/>
                    <pic:cNvPicPr/>
                  </pic:nvPicPr>
                  <pic:blipFill>
                    <a:blip r:embed="rId17"/>
                    <a:stretch>
                      <a:fillRect/>
                    </a:stretch>
                  </pic:blipFill>
                  <pic:spPr>
                    <a:xfrm>
                      <a:off x="0" y="0"/>
                      <a:ext cx="5486400" cy="1764665"/>
                    </a:xfrm>
                    <a:prstGeom prst="rect">
                      <a:avLst/>
                    </a:prstGeom>
                  </pic:spPr>
                </pic:pic>
              </a:graphicData>
            </a:graphic>
          </wp:inline>
        </w:drawing>
      </w:r>
    </w:p>
    <w:p w14:paraId="059DC783" w14:textId="3259D28A" w:rsidR="00DF17F4" w:rsidRPr="0073770C" w:rsidRDefault="00DF17F4" w:rsidP="000F41B2">
      <w:pPr>
        <w:pStyle w:val="PargrafodaLista"/>
        <w:numPr>
          <w:ilvl w:val="0"/>
          <w:numId w:val="16"/>
        </w:numPr>
        <w:rPr>
          <w:b/>
          <w:bCs/>
          <w:sz w:val="24"/>
          <w:szCs w:val="24"/>
          <w:lang w:val="en-GB"/>
        </w:rPr>
      </w:pPr>
      <w:r w:rsidRPr="0073770C">
        <w:rPr>
          <w:b/>
          <w:bCs/>
          <w:sz w:val="24"/>
          <w:szCs w:val="24"/>
          <w:lang w:val="en-GB"/>
        </w:rPr>
        <w:t>Examine the DNS response message (</w:t>
      </w:r>
      <w:proofErr w:type="gramStart"/>
      <w:r w:rsidRPr="0073770C">
        <w:rPr>
          <w:b/>
          <w:bCs/>
          <w:sz w:val="24"/>
          <w:szCs w:val="24"/>
          <w:lang w:val="en-GB"/>
        </w:rPr>
        <w:t>in particular the</w:t>
      </w:r>
      <w:proofErr w:type="gramEnd"/>
      <w:r w:rsidRPr="0073770C">
        <w:rPr>
          <w:b/>
          <w:bCs/>
          <w:sz w:val="24"/>
          <w:szCs w:val="24"/>
          <w:lang w:val="en-GB"/>
        </w:rPr>
        <w:t xml:space="preserve"> DNS response message that has type “NS”). How many answers does the response have? What information is contained in the answers? How many additional resource records are returned?</w:t>
      </w:r>
      <w:r w:rsidRPr="0073770C">
        <w:rPr>
          <w:rFonts w:ascii="Times New Roman" w:hAnsi="Times New Roman" w:cs="Times New Roman"/>
          <w:b/>
          <w:bCs/>
          <w:color w:val="000000"/>
          <w:sz w:val="23"/>
          <w:szCs w:val="23"/>
          <w:lang w:val="en-GB"/>
        </w:rPr>
        <w:t xml:space="preserve"> </w:t>
      </w:r>
      <w:r w:rsidRPr="0073770C">
        <w:rPr>
          <w:b/>
          <w:bCs/>
          <w:sz w:val="24"/>
          <w:szCs w:val="24"/>
          <w:lang w:val="en-GB"/>
        </w:rPr>
        <w:t>What additional information is included in these additional resource records (if additional information is returned)?</w:t>
      </w:r>
    </w:p>
    <w:p w14:paraId="2A856918" w14:textId="77777777" w:rsidR="00CA3075" w:rsidRDefault="00F94597" w:rsidP="00DF6740">
      <w:pPr>
        <w:rPr>
          <w:sz w:val="24"/>
          <w:szCs w:val="24"/>
          <w:lang w:val="pt-BR"/>
        </w:rPr>
      </w:pPr>
      <w:r w:rsidRPr="006A5435">
        <w:rPr>
          <w:sz w:val="24"/>
          <w:szCs w:val="24"/>
          <w:lang w:val="pt-BR"/>
        </w:rPr>
        <w:t>R:</w:t>
      </w:r>
      <w:r w:rsidR="00050B8A" w:rsidRPr="006A5435">
        <w:rPr>
          <w:sz w:val="24"/>
          <w:szCs w:val="24"/>
          <w:lang w:val="pt-BR"/>
        </w:rPr>
        <w:t xml:space="preserve"> </w:t>
      </w:r>
      <w:r w:rsidR="006A5435" w:rsidRPr="002A309A">
        <w:rPr>
          <w:sz w:val="24"/>
          <w:szCs w:val="24"/>
          <w:lang w:val="pt-BR"/>
        </w:rPr>
        <w:t>A DNS query m</w:t>
      </w:r>
      <w:r w:rsidR="006A5435">
        <w:rPr>
          <w:sz w:val="24"/>
          <w:szCs w:val="24"/>
          <w:lang w:val="pt-BR"/>
        </w:rPr>
        <w:t xml:space="preserve">essage, contem </w:t>
      </w:r>
      <w:r w:rsidR="00050B8A" w:rsidRPr="006A5435">
        <w:rPr>
          <w:sz w:val="24"/>
          <w:szCs w:val="24"/>
          <w:lang w:val="pt-BR"/>
        </w:rPr>
        <w:t>4</w:t>
      </w:r>
      <w:r w:rsidR="006A5435">
        <w:rPr>
          <w:sz w:val="24"/>
          <w:szCs w:val="24"/>
          <w:lang w:val="pt-BR"/>
        </w:rPr>
        <w:t xml:space="preserve"> respostas</w:t>
      </w:r>
      <w:r w:rsidR="00415AD6" w:rsidRPr="006A5435">
        <w:rPr>
          <w:sz w:val="24"/>
          <w:szCs w:val="24"/>
          <w:lang w:val="pt-BR"/>
        </w:rPr>
        <w:t>,</w:t>
      </w:r>
    </w:p>
    <w:p w14:paraId="5AD979D1" w14:textId="77777777" w:rsidR="00D90DAD" w:rsidRDefault="00D90DAD" w:rsidP="00DF6740">
      <w:pPr>
        <w:rPr>
          <w:sz w:val="24"/>
          <w:szCs w:val="24"/>
          <w:lang w:val="pt-BR"/>
        </w:rPr>
      </w:pPr>
      <w:r>
        <w:rPr>
          <w:sz w:val="24"/>
          <w:szCs w:val="24"/>
          <w:lang w:val="pt-BR"/>
        </w:rPr>
        <w:t>A informaçao contida nas respostas é:</w:t>
      </w:r>
    </w:p>
    <w:p w14:paraId="4A2677B4" w14:textId="4716D4C9" w:rsidR="00D90DAD" w:rsidRDefault="008F25C9" w:rsidP="00DF6740">
      <w:pPr>
        <w:rPr>
          <w:sz w:val="24"/>
          <w:szCs w:val="24"/>
          <w:lang w:val="pt-BR"/>
        </w:rPr>
      </w:pPr>
      <w:r w:rsidRPr="006A5435">
        <w:rPr>
          <w:sz w:val="24"/>
          <w:szCs w:val="24"/>
          <w:lang w:val="pt-BR"/>
        </w:rPr>
        <w:t>unix1.cs.umass.edu</w:t>
      </w:r>
      <w:r w:rsidR="00351F83">
        <w:rPr>
          <w:sz w:val="24"/>
          <w:szCs w:val="24"/>
          <w:lang w:val="pt-BR"/>
        </w:rPr>
        <w:t>,</w:t>
      </w:r>
    </w:p>
    <w:p w14:paraId="6FDD2D6C" w14:textId="6BDB0887" w:rsidR="00D90DAD" w:rsidRDefault="008F25C9" w:rsidP="00DF6740">
      <w:pPr>
        <w:rPr>
          <w:sz w:val="24"/>
          <w:szCs w:val="24"/>
          <w:lang w:val="pt-BR"/>
        </w:rPr>
      </w:pPr>
      <w:r w:rsidRPr="006A5435">
        <w:rPr>
          <w:sz w:val="24"/>
          <w:szCs w:val="24"/>
          <w:lang w:val="pt-BR"/>
        </w:rPr>
        <w:t>ns3.umass.edu</w:t>
      </w:r>
      <w:r w:rsidR="00351F83">
        <w:rPr>
          <w:sz w:val="24"/>
          <w:szCs w:val="24"/>
          <w:lang w:val="pt-BR"/>
        </w:rPr>
        <w:t>,</w:t>
      </w:r>
    </w:p>
    <w:p w14:paraId="6481E307" w14:textId="54F3F7B1" w:rsidR="00D90DAD" w:rsidRDefault="008F25C9" w:rsidP="00DF6740">
      <w:pPr>
        <w:rPr>
          <w:sz w:val="24"/>
          <w:szCs w:val="24"/>
          <w:lang w:val="pt-BR"/>
        </w:rPr>
      </w:pPr>
      <w:r w:rsidRPr="006A5435">
        <w:rPr>
          <w:sz w:val="24"/>
          <w:szCs w:val="24"/>
          <w:lang w:val="pt-BR"/>
        </w:rPr>
        <w:t>ns1.umass.edu</w:t>
      </w:r>
      <w:r w:rsidR="00351F83">
        <w:rPr>
          <w:sz w:val="24"/>
          <w:szCs w:val="24"/>
          <w:lang w:val="pt-BR"/>
        </w:rPr>
        <w:t>,</w:t>
      </w:r>
    </w:p>
    <w:p w14:paraId="2B20674D" w14:textId="5D528037" w:rsidR="00D90DAD" w:rsidRDefault="008F25C9" w:rsidP="00DF6740">
      <w:pPr>
        <w:rPr>
          <w:sz w:val="24"/>
          <w:szCs w:val="24"/>
          <w:lang w:val="pt-BR"/>
        </w:rPr>
      </w:pPr>
      <w:r w:rsidRPr="006A5435">
        <w:rPr>
          <w:sz w:val="24"/>
          <w:szCs w:val="24"/>
          <w:lang w:val="pt-BR"/>
        </w:rPr>
        <w:t>ns2.umass.edu</w:t>
      </w:r>
      <w:r w:rsidR="00351F83">
        <w:rPr>
          <w:sz w:val="24"/>
          <w:szCs w:val="24"/>
          <w:lang w:val="pt-BR"/>
        </w:rPr>
        <w:t>;</w:t>
      </w:r>
    </w:p>
    <w:p w14:paraId="306FD32E" w14:textId="7FD858FC" w:rsidR="00D90DAD" w:rsidRDefault="00647433" w:rsidP="00DF6740">
      <w:pPr>
        <w:rPr>
          <w:sz w:val="24"/>
          <w:szCs w:val="24"/>
          <w:lang w:val="pt-BR"/>
        </w:rPr>
      </w:pPr>
      <w:r>
        <w:rPr>
          <w:sz w:val="24"/>
          <w:szCs w:val="24"/>
          <w:lang w:val="pt-BR"/>
        </w:rPr>
        <w:t xml:space="preserve">Foram returnados </w:t>
      </w:r>
      <w:r w:rsidR="003817AD">
        <w:rPr>
          <w:sz w:val="24"/>
          <w:szCs w:val="24"/>
          <w:lang w:val="pt-BR"/>
        </w:rPr>
        <w:t>4 registros de recursos adicionais</w:t>
      </w:r>
      <w:r w:rsidR="00AE0C74">
        <w:rPr>
          <w:sz w:val="24"/>
          <w:szCs w:val="24"/>
          <w:lang w:val="pt-BR"/>
        </w:rPr>
        <w:t>, com a informaçao seguinte:</w:t>
      </w:r>
    </w:p>
    <w:p w14:paraId="7A4B546D" w14:textId="66CAF1B1" w:rsidR="00DF6740" w:rsidRPr="006A5435" w:rsidRDefault="00DF6740" w:rsidP="00DF6740">
      <w:pPr>
        <w:rPr>
          <w:lang w:val="pt-BR"/>
        </w:rPr>
      </w:pPr>
      <w:r w:rsidRPr="006A5435">
        <w:rPr>
          <w:lang w:val="pt-BR"/>
        </w:rPr>
        <w:t xml:space="preserve">ns1.umass.edu → </w:t>
      </w:r>
      <w:r w:rsidRPr="006A5435">
        <w:rPr>
          <w:b/>
          <w:bCs/>
          <w:lang w:val="pt-BR"/>
        </w:rPr>
        <w:t>128.119.10.27</w:t>
      </w:r>
    </w:p>
    <w:p w14:paraId="36F2D6BB" w14:textId="54FF8112" w:rsidR="00DF6740" w:rsidRPr="00DF6740" w:rsidRDefault="00DF6740" w:rsidP="00DF6740">
      <w:pPr>
        <w:rPr>
          <w:sz w:val="24"/>
          <w:szCs w:val="24"/>
          <w:lang w:val="pt-BR"/>
        </w:rPr>
      </w:pPr>
      <w:r w:rsidRPr="00DF6740">
        <w:rPr>
          <w:sz w:val="24"/>
          <w:szCs w:val="24"/>
          <w:lang w:val="pt-BR"/>
        </w:rPr>
        <w:t xml:space="preserve">ns2.umass.edu → </w:t>
      </w:r>
      <w:r w:rsidRPr="00DF6740">
        <w:rPr>
          <w:b/>
          <w:bCs/>
          <w:sz w:val="24"/>
          <w:szCs w:val="24"/>
          <w:lang w:val="pt-BR"/>
        </w:rPr>
        <w:t>128.119.10.28</w:t>
      </w:r>
    </w:p>
    <w:p w14:paraId="1D248499" w14:textId="0337A3A4" w:rsidR="00DF6740" w:rsidRPr="00DF6740" w:rsidRDefault="00DF6740" w:rsidP="00DF6740">
      <w:pPr>
        <w:rPr>
          <w:sz w:val="24"/>
          <w:szCs w:val="24"/>
          <w:lang w:val="pt-BR"/>
        </w:rPr>
      </w:pPr>
      <w:r w:rsidRPr="00DF6740">
        <w:rPr>
          <w:sz w:val="24"/>
          <w:szCs w:val="24"/>
          <w:lang w:val="pt-BR"/>
        </w:rPr>
        <w:t xml:space="preserve">ns3.umass.edu → </w:t>
      </w:r>
      <w:r w:rsidRPr="00DF6740">
        <w:rPr>
          <w:b/>
          <w:bCs/>
          <w:sz w:val="24"/>
          <w:szCs w:val="24"/>
          <w:lang w:val="pt-BR"/>
        </w:rPr>
        <w:t>69.16.40.18</w:t>
      </w:r>
    </w:p>
    <w:p w14:paraId="030923F4" w14:textId="0FEBDA0F" w:rsidR="00D65800" w:rsidRPr="00382935" w:rsidRDefault="00DF6740" w:rsidP="00DF17F4">
      <w:pPr>
        <w:rPr>
          <w:b/>
          <w:bCs/>
          <w:sz w:val="24"/>
          <w:szCs w:val="24"/>
          <w:lang w:val="pt-BR"/>
        </w:rPr>
      </w:pPr>
      <w:r w:rsidRPr="00382935">
        <w:rPr>
          <w:sz w:val="24"/>
          <w:szCs w:val="24"/>
          <w:lang w:val="pt-BR"/>
        </w:rPr>
        <w:t xml:space="preserve">unix1.cs.umass.edu → </w:t>
      </w:r>
      <w:r w:rsidRPr="00382935">
        <w:rPr>
          <w:b/>
          <w:bCs/>
          <w:sz w:val="24"/>
          <w:szCs w:val="24"/>
          <w:lang w:val="pt-BR"/>
        </w:rPr>
        <w:t>128.119.40.12</w:t>
      </w:r>
    </w:p>
    <w:p w14:paraId="3951A4C3" w14:textId="4CE31E00" w:rsidR="00C2220A" w:rsidRPr="00DF6740" w:rsidRDefault="00382935" w:rsidP="00DF17F4">
      <w:pPr>
        <w:rPr>
          <w:sz w:val="24"/>
          <w:szCs w:val="24"/>
          <w:lang w:val="en-GB"/>
        </w:rPr>
      </w:pPr>
      <w:r w:rsidRPr="00C2220A">
        <w:rPr>
          <w:sz w:val="24"/>
          <w:szCs w:val="24"/>
          <w:lang w:val="en-GB"/>
        </w:rPr>
        <w:lastRenderedPageBreak/>
        <w:drawing>
          <wp:anchor distT="0" distB="0" distL="114300" distR="114300" simplePos="0" relativeHeight="251658240" behindDoc="0" locked="0" layoutInCell="1" allowOverlap="1" wp14:anchorId="0AEED3AD" wp14:editId="4011D146">
            <wp:simplePos x="0" y="0"/>
            <wp:positionH relativeFrom="column">
              <wp:posOffset>0</wp:posOffset>
            </wp:positionH>
            <wp:positionV relativeFrom="paragraph">
              <wp:posOffset>-466725</wp:posOffset>
            </wp:positionV>
            <wp:extent cx="5486400" cy="1754505"/>
            <wp:effectExtent l="0" t="0" r="0" b="0"/>
            <wp:wrapTopAndBottom/>
            <wp:docPr id="448688950" name="Imagem 1" descr="Uma imagem com texto, software, Software de multimédia, Softwar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8950" name="Imagem 1" descr="Uma imagem com texto, software, Software de multimédia, Software gráfico&#10;&#10;Os conteúdos gerados por IA podem estar incorretos."/>
                    <pic:cNvPicPr/>
                  </pic:nvPicPr>
                  <pic:blipFill>
                    <a:blip r:embed="rId18"/>
                    <a:stretch>
                      <a:fillRect/>
                    </a:stretch>
                  </pic:blipFill>
                  <pic:spPr>
                    <a:xfrm>
                      <a:off x="0" y="0"/>
                      <a:ext cx="5486400" cy="1754505"/>
                    </a:xfrm>
                    <a:prstGeom prst="rect">
                      <a:avLst/>
                    </a:prstGeom>
                  </pic:spPr>
                </pic:pic>
              </a:graphicData>
            </a:graphic>
          </wp:anchor>
        </w:drawing>
      </w:r>
    </w:p>
    <w:sectPr w:rsidR="00C2220A" w:rsidRPr="00DF67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EE52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6DB09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11" w15:restartNumberingAfterBreak="0">
    <w:nsid w:val="28D4EE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4DD7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7A1F5A"/>
    <w:multiLevelType w:val="hybridMultilevel"/>
    <w:tmpl w:val="E2242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89406F"/>
    <w:multiLevelType w:val="hybridMultilevel"/>
    <w:tmpl w:val="45925E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CA0F24"/>
    <w:multiLevelType w:val="hybridMultilevel"/>
    <w:tmpl w:val="2A8A6B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7008204">
    <w:abstractNumId w:val="10"/>
  </w:num>
  <w:num w:numId="2" w16cid:durableId="1354456871">
    <w:abstractNumId w:val="8"/>
  </w:num>
  <w:num w:numId="3" w16cid:durableId="1880049502">
    <w:abstractNumId w:val="7"/>
  </w:num>
  <w:num w:numId="4" w16cid:durableId="1688825698">
    <w:abstractNumId w:val="6"/>
  </w:num>
  <w:num w:numId="5" w16cid:durableId="882794403">
    <w:abstractNumId w:val="9"/>
  </w:num>
  <w:num w:numId="6" w16cid:durableId="670572355">
    <w:abstractNumId w:val="5"/>
  </w:num>
  <w:num w:numId="7" w16cid:durableId="1938636784">
    <w:abstractNumId w:val="4"/>
  </w:num>
  <w:num w:numId="8" w16cid:durableId="1985770537">
    <w:abstractNumId w:val="3"/>
  </w:num>
  <w:num w:numId="9" w16cid:durableId="895435191">
    <w:abstractNumId w:val="2"/>
  </w:num>
  <w:num w:numId="10" w16cid:durableId="352996945">
    <w:abstractNumId w:val="12"/>
  </w:num>
  <w:num w:numId="11" w16cid:durableId="974219149">
    <w:abstractNumId w:val="11"/>
  </w:num>
  <w:num w:numId="12" w16cid:durableId="523832672">
    <w:abstractNumId w:val="1"/>
  </w:num>
  <w:num w:numId="13" w16cid:durableId="424957430">
    <w:abstractNumId w:val="0"/>
  </w:num>
  <w:num w:numId="14" w16cid:durableId="1148128879">
    <w:abstractNumId w:val="15"/>
  </w:num>
  <w:num w:numId="15" w16cid:durableId="41179981">
    <w:abstractNumId w:val="14"/>
  </w:num>
  <w:num w:numId="16" w16cid:durableId="20940804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A9"/>
    <w:rsid w:val="00003790"/>
    <w:rsid w:val="000069CD"/>
    <w:rsid w:val="00021D89"/>
    <w:rsid w:val="0002590E"/>
    <w:rsid w:val="00026373"/>
    <w:rsid w:val="00026909"/>
    <w:rsid w:val="00026ACC"/>
    <w:rsid w:val="00034616"/>
    <w:rsid w:val="00037340"/>
    <w:rsid w:val="00050B8A"/>
    <w:rsid w:val="000530C7"/>
    <w:rsid w:val="00054FD7"/>
    <w:rsid w:val="0006063C"/>
    <w:rsid w:val="00064C25"/>
    <w:rsid w:val="0006745D"/>
    <w:rsid w:val="000749C6"/>
    <w:rsid w:val="00077C98"/>
    <w:rsid w:val="00082AB9"/>
    <w:rsid w:val="0008348F"/>
    <w:rsid w:val="000839B3"/>
    <w:rsid w:val="000872FF"/>
    <w:rsid w:val="00096A88"/>
    <w:rsid w:val="000A4765"/>
    <w:rsid w:val="000A5105"/>
    <w:rsid w:val="000B2612"/>
    <w:rsid w:val="000B43E6"/>
    <w:rsid w:val="000B67B1"/>
    <w:rsid w:val="000B74D4"/>
    <w:rsid w:val="000C1E84"/>
    <w:rsid w:val="000C4A98"/>
    <w:rsid w:val="000D0B86"/>
    <w:rsid w:val="000D78AB"/>
    <w:rsid w:val="000E2A8E"/>
    <w:rsid w:val="000F41B2"/>
    <w:rsid w:val="00100173"/>
    <w:rsid w:val="001060CC"/>
    <w:rsid w:val="00117622"/>
    <w:rsid w:val="001200CA"/>
    <w:rsid w:val="0012360A"/>
    <w:rsid w:val="00134982"/>
    <w:rsid w:val="00143689"/>
    <w:rsid w:val="00146F87"/>
    <w:rsid w:val="0015074B"/>
    <w:rsid w:val="00154583"/>
    <w:rsid w:val="001546D7"/>
    <w:rsid w:val="00155E43"/>
    <w:rsid w:val="00157EAF"/>
    <w:rsid w:val="001600AF"/>
    <w:rsid w:val="00160B6F"/>
    <w:rsid w:val="00162390"/>
    <w:rsid w:val="00163AD1"/>
    <w:rsid w:val="00165FDB"/>
    <w:rsid w:val="00174D46"/>
    <w:rsid w:val="0018123A"/>
    <w:rsid w:val="00182E13"/>
    <w:rsid w:val="00193201"/>
    <w:rsid w:val="0019557D"/>
    <w:rsid w:val="001A2991"/>
    <w:rsid w:val="001A5FB2"/>
    <w:rsid w:val="001B0E17"/>
    <w:rsid w:val="001B2119"/>
    <w:rsid w:val="001D218F"/>
    <w:rsid w:val="001D28B4"/>
    <w:rsid w:val="001D3204"/>
    <w:rsid w:val="001E664A"/>
    <w:rsid w:val="001F2F71"/>
    <w:rsid w:val="001F4FF5"/>
    <w:rsid w:val="001F612E"/>
    <w:rsid w:val="00217477"/>
    <w:rsid w:val="00223155"/>
    <w:rsid w:val="002243F2"/>
    <w:rsid w:val="00230411"/>
    <w:rsid w:val="00231157"/>
    <w:rsid w:val="00237F1B"/>
    <w:rsid w:val="002406BB"/>
    <w:rsid w:val="00243551"/>
    <w:rsid w:val="00245F22"/>
    <w:rsid w:val="00254645"/>
    <w:rsid w:val="00257290"/>
    <w:rsid w:val="002618E4"/>
    <w:rsid w:val="00261F80"/>
    <w:rsid w:val="00263DE8"/>
    <w:rsid w:val="002803FB"/>
    <w:rsid w:val="00280703"/>
    <w:rsid w:val="00283249"/>
    <w:rsid w:val="002846A6"/>
    <w:rsid w:val="00291907"/>
    <w:rsid w:val="0029639D"/>
    <w:rsid w:val="002A0208"/>
    <w:rsid w:val="002A309A"/>
    <w:rsid w:val="002A478B"/>
    <w:rsid w:val="002B1495"/>
    <w:rsid w:val="002B21E6"/>
    <w:rsid w:val="002B2620"/>
    <w:rsid w:val="002B3456"/>
    <w:rsid w:val="002B5281"/>
    <w:rsid w:val="002B5F38"/>
    <w:rsid w:val="002C5FB0"/>
    <w:rsid w:val="002C7771"/>
    <w:rsid w:val="002D0506"/>
    <w:rsid w:val="002D600E"/>
    <w:rsid w:val="002E42B6"/>
    <w:rsid w:val="002E5983"/>
    <w:rsid w:val="002E71A2"/>
    <w:rsid w:val="002F175E"/>
    <w:rsid w:val="002F2D80"/>
    <w:rsid w:val="00320A0B"/>
    <w:rsid w:val="00326F90"/>
    <w:rsid w:val="00331153"/>
    <w:rsid w:val="003344A2"/>
    <w:rsid w:val="00343495"/>
    <w:rsid w:val="00346808"/>
    <w:rsid w:val="00347F5B"/>
    <w:rsid w:val="00351F83"/>
    <w:rsid w:val="003566CA"/>
    <w:rsid w:val="00357FD9"/>
    <w:rsid w:val="00360FB2"/>
    <w:rsid w:val="003817AD"/>
    <w:rsid w:val="00382935"/>
    <w:rsid w:val="00386019"/>
    <w:rsid w:val="00392CC3"/>
    <w:rsid w:val="00395423"/>
    <w:rsid w:val="00395A5F"/>
    <w:rsid w:val="003A2659"/>
    <w:rsid w:val="003A45B2"/>
    <w:rsid w:val="003A526D"/>
    <w:rsid w:val="003B57F5"/>
    <w:rsid w:val="003C445A"/>
    <w:rsid w:val="003D4139"/>
    <w:rsid w:val="003D44BA"/>
    <w:rsid w:val="003F15CF"/>
    <w:rsid w:val="004073C6"/>
    <w:rsid w:val="00407A19"/>
    <w:rsid w:val="00415AD6"/>
    <w:rsid w:val="00416501"/>
    <w:rsid w:val="00416AAB"/>
    <w:rsid w:val="00422E1B"/>
    <w:rsid w:val="00427B98"/>
    <w:rsid w:val="0043164A"/>
    <w:rsid w:val="00432607"/>
    <w:rsid w:val="00435ECC"/>
    <w:rsid w:val="004405FE"/>
    <w:rsid w:val="00447B48"/>
    <w:rsid w:val="00452E7A"/>
    <w:rsid w:val="00455A24"/>
    <w:rsid w:val="0045789F"/>
    <w:rsid w:val="004619B9"/>
    <w:rsid w:val="00471D67"/>
    <w:rsid w:val="004951B1"/>
    <w:rsid w:val="004A604F"/>
    <w:rsid w:val="004B0B0E"/>
    <w:rsid w:val="004B21AC"/>
    <w:rsid w:val="004C6DD7"/>
    <w:rsid w:val="004C7BE1"/>
    <w:rsid w:val="004E3C02"/>
    <w:rsid w:val="004E5E27"/>
    <w:rsid w:val="004F028B"/>
    <w:rsid w:val="004F1687"/>
    <w:rsid w:val="00502094"/>
    <w:rsid w:val="00504FDF"/>
    <w:rsid w:val="005062F9"/>
    <w:rsid w:val="00506769"/>
    <w:rsid w:val="0051222D"/>
    <w:rsid w:val="00513FE8"/>
    <w:rsid w:val="00514EB6"/>
    <w:rsid w:val="00520909"/>
    <w:rsid w:val="00533D1B"/>
    <w:rsid w:val="00535324"/>
    <w:rsid w:val="0053684B"/>
    <w:rsid w:val="00543022"/>
    <w:rsid w:val="00543BF5"/>
    <w:rsid w:val="00543EFE"/>
    <w:rsid w:val="00554899"/>
    <w:rsid w:val="005634D1"/>
    <w:rsid w:val="0056523A"/>
    <w:rsid w:val="0058332C"/>
    <w:rsid w:val="005861B6"/>
    <w:rsid w:val="00586ED5"/>
    <w:rsid w:val="0059030A"/>
    <w:rsid w:val="00591A56"/>
    <w:rsid w:val="00593EA0"/>
    <w:rsid w:val="005977E4"/>
    <w:rsid w:val="005A1594"/>
    <w:rsid w:val="005A569C"/>
    <w:rsid w:val="005B2D85"/>
    <w:rsid w:val="005D0A6E"/>
    <w:rsid w:val="005D0DD3"/>
    <w:rsid w:val="005D6230"/>
    <w:rsid w:val="005D6994"/>
    <w:rsid w:val="005E0477"/>
    <w:rsid w:val="005E7C11"/>
    <w:rsid w:val="005F263E"/>
    <w:rsid w:val="005F6E7D"/>
    <w:rsid w:val="006030CB"/>
    <w:rsid w:val="0060785F"/>
    <w:rsid w:val="0061194A"/>
    <w:rsid w:val="0061354E"/>
    <w:rsid w:val="00615972"/>
    <w:rsid w:val="006209C6"/>
    <w:rsid w:val="00622CED"/>
    <w:rsid w:val="006326F5"/>
    <w:rsid w:val="0063603E"/>
    <w:rsid w:val="00636D81"/>
    <w:rsid w:val="00640AAF"/>
    <w:rsid w:val="00642487"/>
    <w:rsid w:val="00644672"/>
    <w:rsid w:val="00647433"/>
    <w:rsid w:val="006543E3"/>
    <w:rsid w:val="00661DED"/>
    <w:rsid w:val="00663F8E"/>
    <w:rsid w:val="006663D8"/>
    <w:rsid w:val="00670205"/>
    <w:rsid w:val="00670640"/>
    <w:rsid w:val="00671333"/>
    <w:rsid w:val="00675079"/>
    <w:rsid w:val="00683D63"/>
    <w:rsid w:val="006A4F97"/>
    <w:rsid w:val="006A5435"/>
    <w:rsid w:val="006A6AD6"/>
    <w:rsid w:val="006A72E6"/>
    <w:rsid w:val="006C16C0"/>
    <w:rsid w:val="006C5376"/>
    <w:rsid w:val="006C6C2D"/>
    <w:rsid w:val="006D49F0"/>
    <w:rsid w:val="006D537C"/>
    <w:rsid w:val="006E17F2"/>
    <w:rsid w:val="006E64CD"/>
    <w:rsid w:val="006E701C"/>
    <w:rsid w:val="006E77B9"/>
    <w:rsid w:val="006F0443"/>
    <w:rsid w:val="006F425E"/>
    <w:rsid w:val="00701BB0"/>
    <w:rsid w:val="00720FCC"/>
    <w:rsid w:val="007222BF"/>
    <w:rsid w:val="00726A72"/>
    <w:rsid w:val="00730CC2"/>
    <w:rsid w:val="00731ABD"/>
    <w:rsid w:val="00734823"/>
    <w:rsid w:val="0073770C"/>
    <w:rsid w:val="00742EF5"/>
    <w:rsid w:val="007441CC"/>
    <w:rsid w:val="00744663"/>
    <w:rsid w:val="00744CEE"/>
    <w:rsid w:val="00751877"/>
    <w:rsid w:val="0076314B"/>
    <w:rsid w:val="00763417"/>
    <w:rsid w:val="00771828"/>
    <w:rsid w:val="00775D74"/>
    <w:rsid w:val="00780947"/>
    <w:rsid w:val="00781468"/>
    <w:rsid w:val="007836BC"/>
    <w:rsid w:val="00784DD0"/>
    <w:rsid w:val="0079570D"/>
    <w:rsid w:val="007957F1"/>
    <w:rsid w:val="007968A6"/>
    <w:rsid w:val="0079725E"/>
    <w:rsid w:val="007A40CB"/>
    <w:rsid w:val="007A55C3"/>
    <w:rsid w:val="007A5C46"/>
    <w:rsid w:val="007A6B94"/>
    <w:rsid w:val="007A6C65"/>
    <w:rsid w:val="007B4B33"/>
    <w:rsid w:val="007B6E17"/>
    <w:rsid w:val="007C03CC"/>
    <w:rsid w:val="007C4643"/>
    <w:rsid w:val="007C4FBB"/>
    <w:rsid w:val="007D2F8D"/>
    <w:rsid w:val="007E0A56"/>
    <w:rsid w:val="007E1588"/>
    <w:rsid w:val="007F1D53"/>
    <w:rsid w:val="007F2196"/>
    <w:rsid w:val="007F7AF8"/>
    <w:rsid w:val="00801342"/>
    <w:rsid w:val="00803013"/>
    <w:rsid w:val="00803CE5"/>
    <w:rsid w:val="00806FA6"/>
    <w:rsid w:val="00807B9D"/>
    <w:rsid w:val="008116BF"/>
    <w:rsid w:val="00812340"/>
    <w:rsid w:val="00821C76"/>
    <w:rsid w:val="008223EF"/>
    <w:rsid w:val="00832D9F"/>
    <w:rsid w:val="0085021D"/>
    <w:rsid w:val="00854274"/>
    <w:rsid w:val="00855ACC"/>
    <w:rsid w:val="00863170"/>
    <w:rsid w:val="00863917"/>
    <w:rsid w:val="00863E59"/>
    <w:rsid w:val="00885280"/>
    <w:rsid w:val="00886683"/>
    <w:rsid w:val="008A01B8"/>
    <w:rsid w:val="008A41BF"/>
    <w:rsid w:val="008D3AAE"/>
    <w:rsid w:val="008F25C9"/>
    <w:rsid w:val="008F365C"/>
    <w:rsid w:val="008F772B"/>
    <w:rsid w:val="009054C0"/>
    <w:rsid w:val="00910736"/>
    <w:rsid w:val="00910E7E"/>
    <w:rsid w:val="009113F1"/>
    <w:rsid w:val="00912BAC"/>
    <w:rsid w:val="009201FB"/>
    <w:rsid w:val="00921281"/>
    <w:rsid w:val="0092309B"/>
    <w:rsid w:val="009263D3"/>
    <w:rsid w:val="00930A67"/>
    <w:rsid w:val="00932EFC"/>
    <w:rsid w:val="00933AFD"/>
    <w:rsid w:val="00940674"/>
    <w:rsid w:val="00942812"/>
    <w:rsid w:val="00952FED"/>
    <w:rsid w:val="00956187"/>
    <w:rsid w:val="009602C6"/>
    <w:rsid w:val="00963155"/>
    <w:rsid w:val="00965134"/>
    <w:rsid w:val="009676DA"/>
    <w:rsid w:val="009703ED"/>
    <w:rsid w:val="00971CAD"/>
    <w:rsid w:val="0099235A"/>
    <w:rsid w:val="009A0B31"/>
    <w:rsid w:val="009A3ACF"/>
    <w:rsid w:val="009A687F"/>
    <w:rsid w:val="009B1A92"/>
    <w:rsid w:val="009B31D4"/>
    <w:rsid w:val="009B5CA0"/>
    <w:rsid w:val="009C1B0E"/>
    <w:rsid w:val="009C4CC4"/>
    <w:rsid w:val="009C5CF5"/>
    <w:rsid w:val="009D0030"/>
    <w:rsid w:val="009D0D88"/>
    <w:rsid w:val="009D3124"/>
    <w:rsid w:val="009D65B7"/>
    <w:rsid w:val="009E12C5"/>
    <w:rsid w:val="009E7B55"/>
    <w:rsid w:val="009F2DDA"/>
    <w:rsid w:val="009F2E1F"/>
    <w:rsid w:val="009F67C4"/>
    <w:rsid w:val="00A00B71"/>
    <w:rsid w:val="00A0518F"/>
    <w:rsid w:val="00A147FA"/>
    <w:rsid w:val="00A205DA"/>
    <w:rsid w:val="00A2179E"/>
    <w:rsid w:val="00A239B8"/>
    <w:rsid w:val="00A2651B"/>
    <w:rsid w:val="00A41D8B"/>
    <w:rsid w:val="00A46438"/>
    <w:rsid w:val="00A47278"/>
    <w:rsid w:val="00A508D5"/>
    <w:rsid w:val="00A621D6"/>
    <w:rsid w:val="00A63B3D"/>
    <w:rsid w:val="00A728CC"/>
    <w:rsid w:val="00A73DAC"/>
    <w:rsid w:val="00A7571C"/>
    <w:rsid w:val="00A80E28"/>
    <w:rsid w:val="00A86E93"/>
    <w:rsid w:val="00A959DE"/>
    <w:rsid w:val="00A96C17"/>
    <w:rsid w:val="00AA1D8D"/>
    <w:rsid w:val="00AA6D04"/>
    <w:rsid w:val="00AB1BB8"/>
    <w:rsid w:val="00AB5893"/>
    <w:rsid w:val="00AD2FD9"/>
    <w:rsid w:val="00AD4644"/>
    <w:rsid w:val="00AE0C74"/>
    <w:rsid w:val="00AF2B89"/>
    <w:rsid w:val="00AF2D01"/>
    <w:rsid w:val="00B0086E"/>
    <w:rsid w:val="00B01CC9"/>
    <w:rsid w:val="00B0381D"/>
    <w:rsid w:val="00B103F4"/>
    <w:rsid w:val="00B11330"/>
    <w:rsid w:val="00B15B5A"/>
    <w:rsid w:val="00B161FF"/>
    <w:rsid w:val="00B16C95"/>
    <w:rsid w:val="00B21724"/>
    <w:rsid w:val="00B222A4"/>
    <w:rsid w:val="00B33270"/>
    <w:rsid w:val="00B33CC5"/>
    <w:rsid w:val="00B34268"/>
    <w:rsid w:val="00B4569D"/>
    <w:rsid w:val="00B4606A"/>
    <w:rsid w:val="00B47730"/>
    <w:rsid w:val="00B54260"/>
    <w:rsid w:val="00B67B33"/>
    <w:rsid w:val="00B71486"/>
    <w:rsid w:val="00B818BE"/>
    <w:rsid w:val="00B839A4"/>
    <w:rsid w:val="00B84B23"/>
    <w:rsid w:val="00B86988"/>
    <w:rsid w:val="00B90B32"/>
    <w:rsid w:val="00B95BF9"/>
    <w:rsid w:val="00BA1317"/>
    <w:rsid w:val="00BA1C64"/>
    <w:rsid w:val="00BA241C"/>
    <w:rsid w:val="00BA46BA"/>
    <w:rsid w:val="00BA6148"/>
    <w:rsid w:val="00BB08A7"/>
    <w:rsid w:val="00BC191A"/>
    <w:rsid w:val="00BD4A21"/>
    <w:rsid w:val="00BE1976"/>
    <w:rsid w:val="00BE6602"/>
    <w:rsid w:val="00C00626"/>
    <w:rsid w:val="00C03EE3"/>
    <w:rsid w:val="00C05188"/>
    <w:rsid w:val="00C102E6"/>
    <w:rsid w:val="00C10E49"/>
    <w:rsid w:val="00C114AF"/>
    <w:rsid w:val="00C12268"/>
    <w:rsid w:val="00C12617"/>
    <w:rsid w:val="00C130AE"/>
    <w:rsid w:val="00C1351F"/>
    <w:rsid w:val="00C15CE4"/>
    <w:rsid w:val="00C17412"/>
    <w:rsid w:val="00C2220A"/>
    <w:rsid w:val="00C30170"/>
    <w:rsid w:val="00C34749"/>
    <w:rsid w:val="00C37F69"/>
    <w:rsid w:val="00C404AA"/>
    <w:rsid w:val="00C5114D"/>
    <w:rsid w:val="00C5237F"/>
    <w:rsid w:val="00C56F4B"/>
    <w:rsid w:val="00C60D33"/>
    <w:rsid w:val="00C67175"/>
    <w:rsid w:val="00C830A1"/>
    <w:rsid w:val="00C84D11"/>
    <w:rsid w:val="00C84F73"/>
    <w:rsid w:val="00C90729"/>
    <w:rsid w:val="00C9469A"/>
    <w:rsid w:val="00CA0A83"/>
    <w:rsid w:val="00CA0EF4"/>
    <w:rsid w:val="00CA1E21"/>
    <w:rsid w:val="00CA3075"/>
    <w:rsid w:val="00CB0664"/>
    <w:rsid w:val="00CB17E1"/>
    <w:rsid w:val="00CB19F7"/>
    <w:rsid w:val="00CB6307"/>
    <w:rsid w:val="00CB72E1"/>
    <w:rsid w:val="00CC3720"/>
    <w:rsid w:val="00CC775E"/>
    <w:rsid w:val="00CC795C"/>
    <w:rsid w:val="00CD0163"/>
    <w:rsid w:val="00CD0CBF"/>
    <w:rsid w:val="00CE0D66"/>
    <w:rsid w:val="00CE3658"/>
    <w:rsid w:val="00CE4B31"/>
    <w:rsid w:val="00CF6396"/>
    <w:rsid w:val="00D14454"/>
    <w:rsid w:val="00D149FE"/>
    <w:rsid w:val="00D17768"/>
    <w:rsid w:val="00D217CF"/>
    <w:rsid w:val="00D352CF"/>
    <w:rsid w:val="00D46E12"/>
    <w:rsid w:val="00D57ACC"/>
    <w:rsid w:val="00D65800"/>
    <w:rsid w:val="00D66037"/>
    <w:rsid w:val="00D67F51"/>
    <w:rsid w:val="00D74F1A"/>
    <w:rsid w:val="00D80412"/>
    <w:rsid w:val="00D90DAD"/>
    <w:rsid w:val="00DA1178"/>
    <w:rsid w:val="00DB0E0E"/>
    <w:rsid w:val="00DB28FC"/>
    <w:rsid w:val="00DB370C"/>
    <w:rsid w:val="00DB633C"/>
    <w:rsid w:val="00DC084E"/>
    <w:rsid w:val="00DC7C06"/>
    <w:rsid w:val="00DD294F"/>
    <w:rsid w:val="00DE1261"/>
    <w:rsid w:val="00DE3CB4"/>
    <w:rsid w:val="00DF0079"/>
    <w:rsid w:val="00DF17F4"/>
    <w:rsid w:val="00DF422B"/>
    <w:rsid w:val="00DF4594"/>
    <w:rsid w:val="00DF6740"/>
    <w:rsid w:val="00E00BA8"/>
    <w:rsid w:val="00E02DAA"/>
    <w:rsid w:val="00E03043"/>
    <w:rsid w:val="00E0341C"/>
    <w:rsid w:val="00E0523C"/>
    <w:rsid w:val="00E11A12"/>
    <w:rsid w:val="00E13350"/>
    <w:rsid w:val="00E16EFE"/>
    <w:rsid w:val="00E17C02"/>
    <w:rsid w:val="00E22745"/>
    <w:rsid w:val="00E233C4"/>
    <w:rsid w:val="00E37E93"/>
    <w:rsid w:val="00E42C34"/>
    <w:rsid w:val="00E46869"/>
    <w:rsid w:val="00E46C9C"/>
    <w:rsid w:val="00E47166"/>
    <w:rsid w:val="00E545BE"/>
    <w:rsid w:val="00E55CA0"/>
    <w:rsid w:val="00E57947"/>
    <w:rsid w:val="00E62E34"/>
    <w:rsid w:val="00E704E1"/>
    <w:rsid w:val="00E73E61"/>
    <w:rsid w:val="00E76891"/>
    <w:rsid w:val="00E815AD"/>
    <w:rsid w:val="00E81F39"/>
    <w:rsid w:val="00E83D44"/>
    <w:rsid w:val="00E84739"/>
    <w:rsid w:val="00E849CC"/>
    <w:rsid w:val="00EA27F9"/>
    <w:rsid w:val="00EB24A2"/>
    <w:rsid w:val="00EB25A7"/>
    <w:rsid w:val="00EC1B36"/>
    <w:rsid w:val="00EC79E3"/>
    <w:rsid w:val="00ED0324"/>
    <w:rsid w:val="00ED0F76"/>
    <w:rsid w:val="00ED11E2"/>
    <w:rsid w:val="00ED225C"/>
    <w:rsid w:val="00ED4A23"/>
    <w:rsid w:val="00ED585C"/>
    <w:rsid w:val="00EE1DD4"/>
    <w:rsid w:val="00EE1F07"/>
    <w:rsid w:val="00EE696A"/>
    <w:rsid w:val="00EE7176"/>
    <w:rsid w:val="00EF100C"/>
    <w:rsid w:val="00EF3B23"/>
    <w:rsid w:val="00F00C2C"/>
    <w:rsid w:val="00F01704"/>
    <w:rsid w:val="00F043D4"/>
    <w:rsid w:val="00F050C9"/>
    <w:rsid w:val="00F0603A"/>
    <w:rsid w:val="00F07C08"/>
    <w:rsid w:val="00F1159A"/>
    <w:rsid w:val="00F120DE"/>
    <w:rsid w:val="00F1601B"/>
    <w:rsid w:val="00F1663C"/>
    <w:rsid w:val="00F24F9B"/>
    <w:rsid w:val="00F25460"/>
    <w:rsid w:val="00F27C9F"/>
    <w:rsid w:val="00F33C14"/>
    <w:rsid w:val="00F41722"/>
    <w:rsid w:val="00F41727"/>
    <w:rsid w:val="00F50E4B"/>
    <w:rsid w:val="00F51137"/>
    <w:rsid w:val="00F51440"/>
    <w:rsid w:val="00F56437"/>
    <w:rsid w:val="00F56D96"/>
    <w:rsid w:val="00F6292B"/>
    <w:rsid w:val="00F638D0"/>
    <w:rsid w:val="00F65224"/>
    <w:rsid w:val="00F70105"/>
    <w:rsid w:val="00F716F4"/>
    <w:rsid w:val="00F840C7"/>
    <w:rsid w:val="00F911AA"/>
    <w:rsid w:val="00F935F8"/>
    <w:rsid w:val="00F93711"/>
    <w:rsid w:val="00F94597"/>
    <w:rsid w:val="00F96013"/>
    <w:rsid w:val="00F96482"/>
    <w:rsid w:val="00F96982"/>
    <w:rsid w:val="00F970A9"/>
    <w:rsid w:val="00FA0677"/>
    <w:rsid w:val="00FA2EC7"/>
    <w:rsid w:val="00FA5023"/>
    <w:rsid w:val="00FB47EE"/>
    <w:rsid w:val="00FB7B8B"/>
    <w:rsid w:val="00FC693F"/>
    <w:rsid w:val="00FC6A50"/>
    <w:rsid w:val="00FC6A9E"/>
    <w:rsid w:val="00FD156D"/>
    <w:rsid w:val="00FD1D2E"/>
    <w:rsid w:val="00FD30E5"/>
    <w:rsid w:val="00FD456F"/>
    <w:rsid w:val="00FD7B38"/>
    <w:rsid w:val="00FE473A"/>
    <w:rsid w:val="00FF580A"/>
    <w:rsid w:val="01E40356"/>
    <w:rsid w:val="072C3A8F"/>
    <w:rsid w:val="0BF5AD01"/>
    <w:rsid w:val="0E7A8457"/>
    <w:rsid w:val="13677AB0"/>
    <w:rsid w:val="148A6881"/>
    <w:rsid w:val="15A15FB6"/>
    <w:rsid w:val="19FA20FC"/>
    <w:rsid w:val="1B511FA2"/>
    <w:rsid w:val="1C713DB1"/>
    <w:rsid w:val="1CD25B7B"/>
    <w:rsid w:val="1D3E6DEE"/>
    <w:rsid w:val="1EB8455A"/>
    <w:rsid w:val="22954634"/>
    <w:rsid w:val="2342ED79"/>
    <w:rsid w:val="263B68A3"/>
    <w:rsid w:val="28791DF3"/>
    <w:rsid w:val="2A0E4965"/>
    <w:rsid w:val="2C7E95EF"/>
    <w:rsid w:val="2D273D39"/>
    <w:rsid w:val="2D273D7E"/>
    <w:rsid w:val="3196AAE8"/>
    <w:rsid w:val="34A0F62C"/>
    <w:rsid w:val="375FAC15"/>
    <w:rsid w:val="3CDE2B48"/>
    <w:rsid w:val="3E4EB727"/>
    <w:rsid w:val="3ED8E7F4"/>
    <w:rsid w:val="3FF4A9A5"/>
    <w:rsid w:val="45548368"/>
    <w:rsid w:val="4810991A"/>
    <w:rsid w:val="4BEA14B8"/>
    <w:rsid w:val="4D469B58"/>
    <w:rsid w:val="4E7DFC99"/>
    <w:rsid w:val="50A318F2"/>
    <w:rsid w:val="532FD98A"/>
    <w:rsid w:val="577A40D4"/>
    <w:rsid w:val="5852764B"/>
    <w:rsid w:val="5E324221"/>
    <w:rsid w:val="5FF9C659"/>
    <w:rsid w:val="627D44AC"/>
    <w:rsid w:val="64CE33DA"/>
    <w:rsid w:val="6601BE1B"/>
    <w:rsid w:val="689772D8"/>
    <w:rsid w:val="68A15A92"/>
    <w:rsid w:val="6AB39C49"/>
    <w:rsid w:val="702D1635"/>
    <w:rsid w:val="70FCF57D"/>
    <w:rsid w:val="71CDFB54"/>
    <w:rsid w:val="75453627"/>
    <w:rsid w:val="78563A98"/>
    <w:rsid w:val="78887E77"/>
    <w:rsid w:val="7C151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08C0"/>
  <w14:defaultImageDpi w14:val="330"/>
  <w15:docId w15:val="{5D1E3460-53C7-44FA-AF00-4B38150C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BA8"/>
    <w:rPr>
      <w:lang w:val="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simples">
    <w:name w:val="Plain Text"/>
    <w:basedOn w:val="Normal"/>
    <w:link w:val="TextosimplesCarter"/>
    <w:uiPriority w:val="99"/>
    <w:unhideWhenUsed/>
    <w:rsid w:val="001B2119"/>
    <w:pPr>
      <w:spacing w:after="0" w:line="240" w:lineRule="auto"/>
      <w:jc w:val="both"/>
    </w:pPr>
    <w:rPr>
      <w:rFonts w:ascii="Consolas" w:eastAsiaTheme="minorHAnsi" w:hAnsi="Consolas" w:cs="Consolas"/>
      <w:kern w:val="2"/>
      <w:sz w:val="21"/>
      <w:szCs w:val="21"/>
      <w14:ligatures w14:val="standardContextual"/>
    </w:rPr>
  </w:style>
  <w:style w:type="character" w:customStyle="1" w:styleId="TextosimplesCarter">
    <w:name w:val="Texto simples Caráter"/>
    <w:basedOn w:val="Tipodeletrapredefinidodopargrafo"/>
    <w:link w:val="Textosimples"/>
    <w:uiPriority w:val="99"/>
    <w:rsid w:val="001B2119"/>
    <w:rPr>
      <w:rFonts w:ascii="Consolas" w:eastAsiaTheme="minorHAnsi" w:hAnsi="Consolas" w:cs="Consolas"/>
      <w:kern w:val="2"/>
      <w:sz w:val="21"/>
      <w:szCs w:val="21"/>
      <w14:ligatures w14:val="standardContextual"/>
    </w:rPr>
  </w:style>
  <w:style w:type="character" w:styleId="TextodoMarcadordePosio">
    <w:name w:val="Placeholder Text"/>
    <w:basedOn w:val="Tipodeletrapredefinidodopargrafo"/>
    <w:uiPriority w:val="99"/>
    <w:semiHidden/>
    <w:rsid w:val="008116BF"/>
    <w:rPr>
      <w:color w:val="666666"/>
    </w:rPr>
  </w:style>
  <w:style w:type="paragraph" w:customStyle="1" w:styleId="msonormal0">
    <w:name w:val="msonormal"/>
    <w:basedOn w:val="Normal"/>
    <w:rsid w:val="007441CC"/>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Default">
    <w:name w:val="Default"/>
    <w:rsid w:val="007A55C3"/>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NormalWeb">
    <w:name w:val="Normal (Web)"/>
    <w:basedOn w:val="Normal"/>
    <w:uiPriority w:val="99"/>
    <w:semiHidden/>
    <w:unhideWhenUsed/>
    <w:rsid w:val="008A41BF"/>
    <w:rPr>
      <w:rFonts w:ascii="Times New Roman" w:hAnsi="Times New Roman" w:cs="Times New Roman"/>
      <w:sz w:val="24"/>
      <w:szCs w:val="24"/>
    </w:rPr>
  </w:style>
  <w:style w:type="character" w:styleId="Hiperligao">
    <w:name w:val="Hyperlink"/>
    <w:basedOn w:val="Tipodeletrapredefinidodopargrafo"/>
    <w:uiPriority w:val="99"/>
    <w:unhideWhenUsed/>
    <w:rsid w:val="00F94597"/>
    <w:rPr>
      <w:color w:val="0000FF" w:themeColor="hyperlink"/>
      <w:u w:val="single"/>
    </w:rPr>
  </w:style>
  <w:style w:type="character" w:styleId="MenoNoResolvida">
    <w:name w:val="Unresolved Mention"/>
    <w:basedOn w:val="Tipodeletrapredefinidodopargrafo"/>
    <w:uiPriority w:val="99"/>
    <w:semiHidden/>
    <w:unhideWhenUsed/>
    <w:rsid w:val="00F94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12</Pages>
  <Words>1041</Words>
  <Characters>5238</Characters>
  <Application>Microsoft Office Word</Application>
  <DocSecurity>0</DocSecurity>
  <Lines>194</Lines>
  <Paragraphs>80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diogo carvalho</cp:lastModifiedBy>
  <cp:revision>428</cp:revision>
  <dcterms:created xsi:type="dcterms:W3CDTF">2013-12-24T07:15:00Z</dcterms:created>
  <dcterms:modified xsi:type="dcterms:W3CDTF">2026-03-02T22:59:00Z</dcterms:modified>
  <cp:category/>
</cp:coreProperties>
</file>